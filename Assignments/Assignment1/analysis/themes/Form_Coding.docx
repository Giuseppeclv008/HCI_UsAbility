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65A25" w14:textId="2A11315F" w:rsidR="00D7322B" w:rsidRPr="002A115A" w:rsidRDefault="00000000" w:rsidP="00984FD7">
      <w:pPr>
        <w:pStyle w:val="Titolo1"/>
        <w:spacing w:after="240"/>
        <w:rPr>
          <w:rFonts w:ascii="Calibri" w:hAnsi="Calibri" w:cs="Calibri"/>
          <w:color w:val="000000" w:themeColor="text1"/>
          <w:sz w:val="28"/>
        </w:rPr>
      </w:pPr>
      <w:r w:rsidRPr="002A115A">
        <w:rPr>
          <w:rFonts w:ascii="Calibri" w:hAnsi="Calibri" w:cs="Calibri"/>
          <w:color w:val="000000" w:themeColor="text1"/>
          <w:sz w:val="32"/>
          <w:szCs w:val="32"/>
        </w:rPr>
        <w:t xml:space="preserve">Form Coding </w:t>
      </w:r>
      <w:r w:rsidR="00984FD7" w:rsidRPr="002A115A">
        <w:rPr>
          <w:rFonts w:ascii="Calibri" w:hAnsi="Calibri" w:cs="Calibri"/>
          <w:color w:val="000000" w:themeColor="text1"/>
          <w:sz w:val="32"/>
          <w:szCs w:val="32"/>
        </w:rPr>
        <w:t xml:space="preserve">- </w:t>
      </w:r>
      <w:r w:rsidR="00984FD7" w:rsidRPr="002A115A">
        <w:rPr>
          <w:rFonts w:ascii="Calibri" w:hAnsi="Calibri" w:cs="Calibri"/>
          <w:color w:val="000000" w:themeColor="text1"/>
          <w:sz w:val="32"/>
          <w:szCs w:val="32"/>
        </w:rPr>
        <w:t>Full Remote Work Under 35</w:t>
      </w:r>
    </w:p>
    <w:p w14:paraId="74CAE07F" w14:textId="77777777" w:rsidR="00984FD7" w:rsidRPr="00984FD7" w:rsidRDefault="00984FD7" w:rsidP="00984FD7">
      <w:pPr>
        <w:rPr>
          <w:rFonts w:ascii="Calibri" w:hAnsi="Calibri" w:cs="Calibri"/>
          <w:b/>
          <w:bCs/>
          <w:sz w:val="28"/>
          <w:szCs w:val="40"/>
        </w:rPr>
      </w:pPr>
      <w:r w:rsidRPr="00984FD7">
        <w:rPr>
          <w:rFonts w:ascii="Calibri" w:hAnsi="Calibri" w:cs="Calibri"/>
          <w:b/>
          <w:bCs/>
          <w:sz w:val="28"/>
          <w:szCs w:val="40"/>
        </w:rPr>
        <w:t>Coding</w:t>
      </w:r>
    </w:p>
    <w:p w14:paraId="2613644B" w14:textId="77777777" w:rsidR="00984FD7" w:rsidRPr="00984FD7" w:rsidRDefault="00984FD7" w:rsidP="00984FD7">
      <w:pPr>
        <w:jc w:val="both"/>
        <w:rPr>
          <w:rFonts w:ascii="Calibri" w:hAnsi="Calibri" w:cs="Calibri"/>
          <w:sz w:val="24"/>
          <w:szCs w:val="24"/>
        </w:rPr>
      </w:pPr>
      <w:r w:rsidRPr="00984FD7">
        <w:rPr>
          <w:rFonts w:ascii="Calibri" w:hAnsi="Calibri" w:cs="Calibri"/>
          <w:sz w:val="24"/>
          <w:szCs w:val="24"/>
        </w:rPr>
        <w:t xml:space="preserve">To analyze the data collected through the </w:t>
      </w:r>
      <w:proofErr w:type="spellStart"/>
      <w:r w:rsidRPr="00984FD7">
        <w:rPr>
          <w:rFonts w:ascii="Calibri" w:hAnsi="Calibri" w:cs="Calibri"/>
          <w:sz w:val="24"/>
          <w:szCs w:val="24"/>
        </w:rPr>
        <w:t>needfinding</w:t>
      </w:r>
      <w:proofErr w:type="spellEnd"/>
      <w:r w:rsidRPr="00984FD7">
        <w:rPr>
          <w:rFonts w:ascii="Calibri" w:hAnsi="Calibri" w:cs="Calibri"/>
          <w:sz w:val="24"/>
          <w:szCs w:val="24"/>
        </w:rPr>
        <w:t xml:space="preserve"> questionnaire, we adopted a thematic analysis approach.</w:t>
      </w:r>
    </w:p>
    <w:p w14:paraId="50FB6A56" w14:textId="77777777" w:rsidR="00984FD7" w:rsidRPr="00984FD7" w:rsidRDefault="00984FD7" w:rsidP="00984FD7">
      <w:pPr>
        <w:jc w:val="both"/>
        <w:rPr>
          <w:rFonts w:ascii="Calibri" w:hAnsi="Calibri" w:cs="Calibri"/>
          <w:sz w:val="24"/>
          <w:szCs w:val="24"/>
        </w:rPr>
      </w:pPr>
      <w:r w:rsidRPr="00984FD7">
        <w:rPr>
          <w:rFonts w:ascii="Calibri" w:hAnsi="Calibri" w:cs="Calibri"/>
          <w:sz w:val="24"/>
          <w:szCs w:val="24"/>
        </w:rPr>
        <w:t>We examined the open-ended responses of 15 participants to identify meaningful statements related to their experiences of fully remote work, including daily routines, work-life boundaries, social relationships, flexibility, and well-being.</w:t>
      </w:r>
    </w:p>
    <w:p w14:paraId="582B3DF5" w14:textId="77777777" w:rsidR="00984FD7" w:rsidRPr="00984FD7" w:rsidRDefault="00984FD7" w:rsidP="00984FD7">
      <w:pPr>
        <w:jc w:val="both"/>
        <w:rPr>
          <w:rFonts w:ascii="Calibri" w:hAnsi="Calibri" w:cs="Calibri"/>
          <w:sz w:val="24"/>
          <w:szCs w:val="24"/>
        </w:rPr>
      </w:pPr>
      <w:r w:rsidRPr="00984FD7">
        <w:rPr>
          <w:rFonts w:ascii="Calibri" w:hAnsi="Calibri" w:cs="Calibri"/>
          <w:sz w:val="24"/>
          <w:szCs w:val="24"/>
        </w:rPr>
        <w:t>A total of 158 excerpts were analyzed and assigned 56 descriptive codes representing specific experiences, behaviors, perceptions, or challenges. When appropriate, multiple codes were assigned to the same excerpt to capture different aspects of the respondent’s experience.</w:t>
      </w:r>
    </w:p>
    <w:p w14:paraId="0DF4BC3E" w14:textId="77777777" w:rsidR="00984FD7" w:rsidRPr="00984FD7" w:rsidRDefault="00984FD7" w:rsidP="00984FD7">
      <w:pPr>
        <w:jc w:val="both"/>
        <w:rPr>
          <w:rFonts w:ascii="Calibri" w:hAnsi="Calibri" w:cs="Calibri"/>
          <w:sz w:val="24"/>
          <w:szCs w:val="24"/>
        </w:rPr>
      </w:pPr>
      <w:r w:rsidRPr="00984FD7">
        <w:rPr>
          <w:rFonts w:ascii="Calibri" w:hAnsi="Calibri" w:cs="Calibri"/>
          <w:sz w:val="24"/>
          <w:szCs w:val="24"/>
        </w:rPr>
        <w:t>The coding was primarily semantic and inductive, focusing on the participants’ expressed experiences rather than predefined categories. Closed-ended responses were not coded.</w:t>
      </w:r>
    </w:p>
    <w:p w14:paraId="00E66102" w14:textId="77777777" w:rsidR="00984FD7" w:rsidRPr="00984FD7" w:rsidRDefault="00984FD7" w:rsidP="00984FD7">
      <w:pPr>
        <w:jc w:val="both"/>
        <w:rPr>
          <w:rFonts w:ascii="Calibri" w:hAnsi="Calibri" w:cs="Calibri"/>
          <w:sz w:val="24"/>
          <w:szCs w:val="24"/>
        </w:rPr>
      </w:pPr>
      <w:r w:rsidRPr="00984FD7">
        <w:rPr>
          <w:rFonts w:ascii="Calibri" w:hAnsi="Calibri" w:cs="Calibri"/>
          <w:sz w:val="24"/>
          <w:szCs w:val="24"/>
        </w:rPr>
        <w:t>The following tables present the identified codes, their descriptions, the number of respondents associated with each code, and the corresponding source references.</w:t>
      </w:r>
    </w:p>
    <w:p w14:paraId="2A65974C" w14:textId="0767E3CE" w:rsidR="00D7322B" w:rsidRPr="002A115A" w:rsidRDefault="00D7322B">
      <w:pPr>
        <w:rPr>
          <w:rFonts w:ascii="Calibri" w:hAnsi="Calibri" w:cs="Calibri"/>
        </w:rPr>
      </w:pPr>
    </w:p>
    <w:tbl>
      <w:tblPr>
        <w:tblStyle w:val="Grigliatabella"/>
        <w:tblW w:w="0" w:type="auto"/>
        <w:jc w:val="center"/>
        <w:tblLook w:val="04A0" w:firstRow="1" w:lastRow="0" w:firstColumn="1" w:lastColumn="0" w:noHBand="0" w:noVBand="1"/>
      </w:tblPr>
      <w:tblGrid>
        <w:gridCol w:w="1304"/>
        <w:gridCol w:w="2383"/>
        <w:gridCol w:w="2527"/>
        <w:gridCol w:w="1301"/>
        <w:gridCol w:w="2087"/>
      </w:tblGrid>
      <w:tr w:rsidR="00984FD7" w:rsidRPr="002A115A" w14:paraId="7D286EE5" w14:textId="77777777" w:rsidTr="00984FD7">
        <w:trPr>
          <w:trHeight w:val="440"/>
          <w:jc w:val="center"/>
        </w:trPr>
        <w:tc>
          <w:tcPr>
            <w:tcW w:w="1304" w:type="dxa"/>
            <w:shd w:val="clear" w:color="auto" w:fill="E8EEF3"/>
            <w:vAlign w:val="center"/>
          </w:tcPr>
          <w:p w14:paraId="1669FAEE" w14:textId="77777777" w:rsidR="00984FD7" w:rsidRPr="002A115A" w:rsidRDefault="00984FD7">
            <w:pPr>
              <w:spacing w:after="20"/>
              <w:rPr>
                <w:rFonts w:ascii="Calibri" w:hAnsi="Calibri" w:cs="Calibri"/>
              </w:rPr>
            </w:pPr>
            <w:r w:rsidRPr="002A115A">
              <w:rPr>
                <w:rFonts w:ascii="Calibri" w:hAnsi="Calibri" w:cs="Calibri"/>
                <w:b/>
                <w:sz w:val="14"/>
              </w:rPr>
              <w:t>Code</w:t>
            </w:r>
          </w:p>
        </w:tc>
        <w:tc>
          <w:tcPr>
            <w:tcW w:w="2383" w:type="dxa"/>
            <w:shd w:val="clear" w:color="auto" w:fill="E8EEF3"/>
            <w:vAlign w:val="center"/>
          </w:tcPr>
          <w:p w14:paraId="079CAD40" w14:textId="77777777" w:rsidR="00984FD7" w:rsidRPr="002A115A" w:rsidRDefault="00984FD7">
            <w:pPr>
              <w:spacing w:after="20"/>
              <w:rPr>
                <w:rFonts w:ascii="Calibri" w:hAnsi="Calibri" w:cs="Calibri"/>
              </w:rPr>
            </w:pPr>
            <w:r w:rsidRPr="002A115A">
              <w:rPr>
                <w:rFonts w:ascii="Calibri" w:hAnsi="Calibri" w:cs="Calibri"/>
                <w:b/>
                <w:sz w:val="14"/>
              </w:rPr>
              <w:t>Name</w:t>
            </w:r>
          </w:p>
        </w:tc>
        <w:tc>
          <w:tcPr>
            <w:tcW w:w="2527" w:type="dxa"/>
            <w:shd w:val="clear" w:color="auto" w:fill="E8EEF3"/>
            <w:vAlign w:val="center"/>
          </w:tcPr>
          <w:p w14:paraId="20AF1E09" w14:textId="77777777" w:rsidR="00984FD7" w:rsidRPr="002A115A" w:rsidRDefault="00984FD7">
            <w:pPr>
              <w:spacing w:after="20"/>
              <w:rPr>
                <w:rFonts w:ascii="Calibri" w:hAnsi="Calibri" w:cs="Calibri"/>
              </w:rPr>
            </w:pPr>
            <w:r w:rsidRPr="002A115A">
              <w:rPr>
                <w:rFonts w:ascii="Calibri" w:hAnsi="Calibri" w:cs="Calibri"/>
                <w:b/>
                <w:sz w:val="14"/>
              </w:rPr>
              <w:t>Definition</w:t>
            </w:r>
          </w:p>
        </w:tc>
        <w:tc>
          <w:tcPr>
            <w:tcW w:w="1301" w:type="dxa"/>
            <w:shd w:val="clear" w:color="auto" w:fill="E8EEF3"/>
            <w:vAlign w:val="center"/>
          </w:tcPr>
          <w:p w14:paraId="791FF211" w14:textId="77777777" w:rsidR="00984FD7" w:rsidRPr="002A115A" w:rsidRDefault="00984FD7">
            <w:pPr>
              <w:spacing w:after="20"/>
              <w:rPr>
                <w:rFonts w:ascii="Calibri" w:hAnsi="Calibri" w:cs="Calibri"/>
              </w:rPr>
            </w:pPr>
            <w:r w:rsidRPr="002A115A">
              <w:rPr>
                <w:rFonts w:ascii="Calibri" w:hAnsi="Calibri" w:cs="Calibri"/>
                <w:b/>
                <w:sz w:val="14"/>
              </w:rPr>
              <w:t>Respondents (n)</w:t>
            </w:r>
          </w:p>
        </w:tc>
        <w:tc>
          <w:tcPr>
            <w:tcW w:w="2087" w:type="dxa"/>
            <w:shd w:val="clear" w:color="auto" w:fill="E8EEF3"/>
            <w:vAlign w:val="center"/>
          </w:tcPr>
          <w:p w14:paraId="7D159E51" w14:textId="77777777" w:rsidR="00984FD7" w:rsidRPr="002A115A" w:rsidRDefault="00984FD7" w:rsidP="00984FD7">
            <w:pPr>
              <w:spacing w:after="20"/>
              <w:rPr>
                <w:rFonts w:ascii="Calibri" w:hAnsi="Calibri" w:cs="Calibri"/>
                <w:b/>
                <w:bCs/>
                <w:sz w:val="14"/>
                <w:lang w:val="it-IT"/>
              </w:rPr>
            </w:pPr>
          </w:p>
          <w:p w14:paraId="62442659" w14:textId="363DD4B3" w:rsidR="00984FD7" w:rsidRPr="00984FD7" w:rsidRDefault="00984FD7" w:rsidP="00984FD7">
            <w:pPr>
              <w:spacing w:after="20"/>
              <w:rPr>
                <w:rFonts w:ascii="Calibri" w:hAnsi="Calibri" w:cs="Calibri"/>
                <w:b/>
                <w:sz w:val="14"/>
                <w:lang w:val="it-IT"/>
              </w:rPr>
            </w:pPr>
            <w:proofErr w:type="spellStart"/>
            <w:r w:rsidRPr="00984FD7">
              <w:rPr>
                <w:rFonts w:ascii="Calibri" w:hAnsi="Calibri" w:cs="Calibri"/>
                <w:b/>
                <w:bCs/>
                <w:sz w:val="14"/>
                <w:lang w:val="it-IT"/>
              </w:rPr>
              <w:t>Respondent</w:t>
            </w:r>
            <w:proofErr w:type="spellEnd"/>
            <w:r w:rsidRPr="00984FD7">
              <w:rPr>
                <w:rFonts w:ascii="Calibri" w:hAnsi="Calibri" w:cs="Calibri"/>
                <w:b/>
                <w:bCs/>
                <w:sz w:val="14"/>
                <w:lang w:val="it-IT"/>
              </w:rPr>
              <w:t xml:space="preserve"> </w:t>
            </w:r>
            <w:proofErr w:type="spellStart"/>
            <w:r w:rsidRPr="00984FD7">
              <w:rPr>
                <w:rFonts w:ascii="Calibri" w:hAnsi="Calibri" w:cs="Calibri"/>
                <w:b/>
                <w:bCs/>
                <w:sz w:val="14"/>
                <w:lang w:val="it-IT"/>
              </w:rPr>
              <w:t>IDs</w:t>
            </w:r>
            <w:proofErr w:type="spellEnd"/>
          </w:p>
          <w:p w14:paraId="59967C39" w14:textId="6EBCF65C" w:rsidR="00984FD7" w:rsidRPr="002A115A" w:rsidRDefault="00984FD7">
            <w:pPr>
              <w:spacing w:after="20"/>
              <w:rPr>
                <w:rFonts w:ascii="Calibri" w:hAnsi="Calibri" w:cs="Calibri"/>
              </w:rPr>
            </w:pPr>
          </w:p>
        </w:tc>
      </w:tr>
      <w:tr w:rsidR="00984FD7" w:rsidRPr="002A115A" w14:paraId="57A3C095" w14:textId="77777777" w:rsidTr="00984FD7">
        <w:trPr>
          <w:jc w:val="center"/>
        </w:trPr>
        <w:tc>
          <w:tcPr>
            <w:tcW w:w="1304" w:type="dxa"/>
            <w:vAlign w:val="center"/>
          </w:tcPr>
          <w:p w14:paraId="13333F61" w14:textId="77777777" w:rsidR="00984FD7" w:rsidRPr="002A115A" w:rsidRDefault="00984FD7">
            <w:pPr>
              <w:spacing w:after="20"/>
              <w:rPr>
                <w:rFonts w:ascii="Calibri" w:hAnsi="Calibri" w:cs="Calibri"/>
              </w:rPr>
            </w:pPr>
            <w:proofErr w:type="spellStart"/>
            <w:r w:rsidRPr="002A115A">
              <w:rPr>
                <w:rFonts w:ascii="Calibri" w:hAnsi="Calibri" w:cs="Calibri"/>
                <w:sz w:val="14"/>
              </w:rPr>
              <w:t>S01</w:t>
            </w:r>
            <w:proofErr w:type="spellEnd"/>
          </w:p>
        </w:tc>
        <w:tc>
          <w:tcPr>
            <w:tcW w:w="2383" w:type="dxa"/>
            <w:vAlign w:val="center"/>
          </w:tcPr>
          <w:p w14:paraId="6AB9E9DF" w14:textId="77777777" w:rsidR="00984FD7" w:rsidRPr="002A115A" w:rsidRDefault="00984FD7">
            <w:pPr>
              <w:spacing w:after="20"/>
              <w:rPr>
                <w:rFonts w:ascii="Calibri" w:hAnsi="Calibri" w:cs="Calibri"/>
              </w:rPr>
            </w:pPr>
            <w:r w:rsidRPr="002A115A">
              <w:rPr>
                <w:rFonts w:ascii="Calibri" w:hAnsi="Calibri" w:cs="Calibri"/>
                <w:sz w:val="14"/>
              </w:rPr>
              <w:t>Fixed and predictable working hours</w:t>
            </w:r>
          </w:p>
        </w:tc>
        <w:tc>
          <w:tcPr>
            <w:tcW w:w="2527" w:type="dxa"/>
            <w:vAlign w:val="center"/>
          </w:tcPr>
          <w:p w14:paraId="794E02E0" w14:textId="77777777" w:rsidR="00984FD7" w:rsidRPr="002A115A" w:rsidRDefault="00984FD7">
            <w:pPr>
              <w:spacing w:after="20"/>
              <w:rPr>
                <w:rFonts w:ascii="Calibri" w:hAnsi="Calibri" w:cs="Calibri"/>
              </w:rPr>
            </w:pPr>
            <w:r w:rsidRPr="002A115A">
              <w:rPr>
                <w:rFonts w:ascii="Calibri" w:hAnsi="Calibri" w:cs="Calibri"/>
                <w:sz w:val="14"/>
              </w:rPr>
              <w:t>Stable start, break, and finish times</w:t>
            </w:r>
          </w:p>
        </w:tc>
        <w:tc>
          <w:tcPr>
            <w:tcW w:w="1301" w:type="dxa"/>
            <w:vAlign w:val="center"/>
          </w:tcPr>
          <w:p w14:paraId="40D136AC" w14:textId="77777777" w:rsidR="00984FD7" w:rsidRPr="002A115A" w:rsidRDefault="00984FD7">
            <w:pPr>
              <w:spacing w:after="20"/>
              <w:rPr>
                <w:rFonts w:ascii="Calibri" w:hAnsi="Calibri" w:cs="Calibri"/>
              </w:rPr>
            </w:pPr>
            <w:r w:rsidRPr="002A115A">
              <w:rPr>
                <w:rFonts w:ascii="Calibri" w:hAnsi="Calibri" w:cs="Calibri"/>
                <w:sz w:val="14"/>
              </w:rPr>
              <w:t>12</w:t>
            </w:r>
          </w:p>
        </w:tc>
        <w:tc>
          <w:tcPr>
            <w:tcW w:w="2087" w:type="dxa"/>
            <w:vAlign w:val="center"/>
          </w:tcPr>
          <w:p w14:paraId="352B4285" w14:textId="77777777" w:rsidR="00984FD7" w:rsidRPr="002A115A" w:rsidRDefault="00984FD7">
            <w:pPr>
              <w:spacing w:after="20"/>
              <w:rPr>
                <w:rFonts w:ascii="Calibri" w:hAnsi="Calibri" w:cs="Calibri"/>
              </w:rPr>
            </w:pP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R11</w:t>
            </w:r>
            <w:proofErr w:type="spellEnd"/>
            <w:r w:rsidRPr="002A115A">
              <w:rPr>
                <w:rFonts w:ascii="Calibri" w:hAnsi="Calibri" w:cs="Calibri"/>
                <w:sz w:val="14"/>
              </w:rPr>
              <w:t xml:space="preserve">, </w:t>
            </w:r>
            <w:proofErr w:type="spellStart"/>
            <w:r w:rsidRPr="002A115A">
              <w:rPr>
                <w:rFonts w:ascii="Calibri" w:hAnsi="Calibri" w:cs="Calibri"/>
                <w:sz w:val="14"/>
              </w:rPr>
              <w:t>R12</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r w:rsidRPr="002A115A">
              <w:rPr>
                <w:rFonts w:ascii="Calibri" w:hAnsi="Calibri" w:cs="Calibri"/>
                <w:sz w:val="14"/>
              </w:rPr>
              <w:t xml:space="preserve">, </w:t>
            </w:r>
            <w:proofErr w:type="spellStart"/>
            <w:r w:rsidRPr="002A115A">
              <w:rPr>
                <w:rFonts w:ascii="Calibri" w:hAnsi="Calibri" w:cs="Calibri"/>
                <w:sz w:val="14"/>
              </w:rPr>
              <w:t>R21</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6700434D" w14:textId="77777777" w:rsidTr="00984FD7">
        <w:trPr>
          <w:jc w:val="center"/>
        </w:trPr>
        <w:tc>
          <w:tcPr>
            <w:tcW w:w="1304" w:type="dxa"/>
            <w:shd w:val="clear" w:color="auto" w:fill="F8FAFC"/>
            <w:vAlign w:val="center"/>
          </w:tcPr>
          <w:p w14:paraId="401FECEB" w14:textId="77777777" w:rsidR="00984FD7" w:rsidRPr="002A115A" w:rsidRDefault="00984FD7">
            <w:pPr>
              <w:spacing w:after="20"/>
              <w:rPr>
                <w:rFonts w:ascii="Calibri" w:hAnsi="Calibri" w:cs="Calibri"/>
              </w:rPr>
            </w:pPr>
            <w:proofErr w:type="spellStart"/>
            <w:r w:rsidRPr="002A115A">
              <w:rPr>
                <w:rFonts w:ascii="Calibri" w:hAnsi="Calibri" w:cs="Calibri"/>
                <w:sz w:val="14"/>
              </w:rPr>
              <w:t>S02</w:t>
            </w:r>
            <w:proofErr w:type="spellEnd"/>
          </w:p>
        </w:tc>
        <w:tc>
          <w:tcPr>
            <w:tcW w:w="2383" w:type="dxa"/>
            <w:shd w:val="clear" w:color="auto" w:fill="F8FAFC"/>
            <w:vAlign w:val="center"/>
          </w:tcPr>
          <w:p w14:paraId="1DC4B220" w14:textId="77777777" w:rsidR="00984FD7" w:rsidRPr="002A115A" w:rsidRDefault="00984FD7">
            <w:pPr>
              <w:spacing w:after="20"/>
              <w:rPr>
                <w:rFonts w:ascii="Calibri" w:hAnsi="Calibri" w:cs="Calibri"/>
              </w:rPr>
            </w:pPr>
            <w:r w:rsidRPr="002A115A">
              <w:rPr>
                <w:rFonts w:ascii="Calibri" w:hAnsi="Calibri" w:cs="Calibri"/>
                <w:sz w:val="14"/>
              </w:rPr>
              <w:t>Workday without defined hours</w:t>
            </w:r>
          </w:p>
        </w:tc>
        <w:tc>
          <w:tcPr>
            <w:tcW w:w="2527" w:type="dxa"/>
            <w:shd w:val="clear" w:color="auto" w:fill="F8FAFC"/>
            <w:vAlign w:val="center"/>
          </w:tcPr>
          <w:p w14:paraId="1DF23E9C" w14:textId="77777777" w:rsidR="00984FD7" w:rsidRPr="002A115A" w:rsidRDefault="00984FD7">
            <w:pPr>
              <w:spacing w:after="20"/>
              <w:rPr>
                <w:rFonts w:ascii="Calibri" w:hAnsi="Calibri" w:cs="Calibri"/>
              </w:rPr>
            </w:pPr>
            <w:r w:rsidRPr="002A115A">
              <w:rPr>
                <w:rFonts w:ascii="Calibri" w:hAnsi="Calibri" w:cs="Calibri"/>
                <w:sz w:val="14"/>
              </w:rPr>
              <w:t>Working until tasks are completed, in blocks, or without contractual hours</w:t>
            </w:r>
          </w:p>
        </w:tc>
        <w:tc>
          <w:tcPr>
            <w:tcW w:w="1301" w:type="dxa"/>
            <w:shd w:val="clear" w:color="auto" w:fill="F8FAFC"/>
            <w:vAlign w:val="center"/>
          </w:tcPr>
          <w:p w14:paraId="715896FF"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shd w:val="clear" w:color="auto" w:fill="F8FAFC"/>
            <w:vAlign w:val="center"/>
          </w:tcPr>
          <w:p w14:paraId="6EA5BAE8"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p>
        </w:tc>
      </w:tr>
      <w:tr w:rsidR="00984FD7" w:rsidRPr="002A115A" w14:paraId="6D0F5D6A" w14:textId="77777777" w:rsidTr="00984FD7">
        <w:trPr>
          <w:jc w:val="center"/>
        </w:trPr>
        <w:tc>
          <w:tcPr>
            <w:tcW w:w="1304" w:type="dxa"/>
            <w:vAlign w:val="center"/>
          </w:tcPr>
          <w:p w14:paraId="1022C5E8" w14:textId="77777777" w:rsidR="00984FD7" w:rsidRPr="002A115A" w:rsidRDefault="00984FD7">
            <w:pPr>
              <w:spacing w:after="20"/>
              <w:rPr>
                <w:rFonts w:ascii="Calibri" w:hAnsi="Calibri" w:cs="Calibri"/>
              </w:rPr>
            </w:pPr>
            <w:proofErr w:type="spellStart"/>
            <w:r w:rsidRPr="002A115A">
              <w:rPr>
                <w:rFonts w:ascii="Calibri" w:hAnsi="Calibri" w:cs="Calibri"/>
                <w:sz w:val="14"/>
              </w:rPr>
              <w:t>S03</w:t>
            </w:r>
            <w:proofErr w:type="spellEnd"/>
          </w:p>
        </w:tc>
        <w:tc>
          <w:tcPr>
            <w:tcW w:w="2383" w:type="dxa"/>
            <w:vAlign w:val="center"/>
          </w:tcPr>
          <w:p w14:paraId="56EA0201" w14:textId="77777777" w:rsidR="00984FD7" w:rsidRPr="002A115A" w:rsidRDefault="00984FD7">
            <w:pPr>
              <w:spacing w:after="20"/>
              <w:rPr>
                <w:rFonts w:ascii="Calibri" w:hAnsi="Calibri" w:cs="Calibri"/>
              </w:rPr>
            </w:pPr>
            <w:r w:rsidRPr="002A115A">
              <w:rPr>
                <w:rFonts w:ascii="Calibri" w:hAnsi="Calibri" w:cs="Calibri"/>
                <w:sz w:val="14"/>
              </w:rPr>
              <w:t>Meetings structure the workday</w:t>
            </w:r>
          </w:p>
        </w:tc>
        <w:tc>
          <w:tcPr>
            <w:tcW w:w="2527" w:type="dxa"/>
            <w:vAlign w:val="center"/>
          </w:tcPr>
          <w:p w14:paraId="6A5BBFAB" w14:textId="77777777" w:rsidR="00984FD7" w:rsidRPr="002A115A" w:rsidRDefault="00984FD7">
            <w:pPr>
              <w:spacing w:after="20"/>
              <w:rPr>
                <w:rFonts w:ascii="Calibri" w:hAnsi="Calibri" w:cs="Calibri"/>
              </w:rPr>
            </w:pPr>
            <w:r w:rsidRPr="002A115A">
              <w:rPr>
                <w:rFonts w:ascii="Calibri" w:hAnsi="Calibri" w:cs="Calibri"/>
                <w:sz w:val="14"/>
              </w:rPr>
              <w:t>Calls and meetings set the pace or fill the day</w:t>
            </w:r>
          </w:p>
        </w:tc>
        <w:tc>
          <w:tcPr>
            <w:tcW w:w="1301" w:type="dxa"/>
            <w:vAlign w:val="center"/>
          </w:tcPr>
          <w:p w14:paraId="5CD5051F" w14:textId="77777777" w:rsidR="00984FD7" w:rsidRPr="002A115A" w:rsidRDefault="00984FD7">
            <w:pPr>
              <w:spacing w:after="20"/>
              <w:rPr>
                <w:rFonts w:ascii="Calibri" w:hAnsi="Calibri" w:cs="Calibri"/>
              </w:rPr>
            </w:pPr>
            <w:r w:rsidRPr="002A115A">
              <w:rPr>
                <w:rFonts w:ascii="Calibri" w:hAnsi="Calibri" w:cs="Calibri"/>
                <w:sz w:val="14"/>
              </w:rPr>
              <w:t>7</w:t>
            </w:r>
          </w:p>
        </w:tc>
        <w:tc>
          <w:tcPr>
            <w:tcW w:w="2087" w:type="dxa"/>
            <w:vAlign w:val="center"/>
          </w:tcPr>
          <w:p w14:paraId="733255B8" w14:textId="77777777" w:rsidR="00984FD7" w:rsidRPr="002A115A" w:rsidRDefault="00984FD7">
            <w:pPr>
              <w:spacing w:after="20"/>
              <w:rPr>
                <w:rFonts w:ascii="Calibri" w:hAnsi="Calibri" w:cs="Calibri"/>
              </w:rPr>
            </w:pP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2B66B6BF" w14:textId="77777777" w:rsidTr="00984FD7">
        <w:trPr>
          <w:jc w:val="center"/>
        </w:trPr>
        <w:tc>
          <w:tcPr>
            <w:tcW w:w="1304" w:type="dxa"/>
            <w:shd w:val="clear" w:color="auto" w:fill="F8FAFC"/>
            <w:vAlign w:val="center"/>
          </w:tcPr>
          <w:p w14:paraId="017FA92B" w14:textId="77777777" w:rsidR="00984FD7" w:rsidRPr="002A115A" w:rsidRDefault="00984FD7">
            <w:pPr>
              <w:spacing w:after="20"/>
              <w:rPr>
                <w:rFonts w:ascii="Calibri" w:hAnsi="Calibri" w:cs="Calibri"/>
              </w:rPr>
            </w:pPr>
            <w:proofErr w:type="spellStart"/>
            <w:r w:rsidRPr="002A115A">
              <w:rPr>
                <w:rFonts w:ascii="Calibri" w:hAnsi="Calibri" w:cs="Calibri"/>
                <w:sz w:val="14"/>
              </w:rPr>
              <w:t>S04</w:t>
            </w:r>
            <w:proofErr w:type="spellEnd"/>
          </w:p>
        </w:tc>
        <w:tc>
          <w:tcPr>
            <w:tcW w:w="2383" w:type="dxa"/>
            <w:shd w:val="clear" w:color="auto" w:fill="F8FAFC"/>
            <w:vAlign w:val="center"/>
          </w:tcPr>
          <w:p w14:paraId="4A4A8C5C" w14:textId="77777777" w:rsidR="00984FD7" w:rsidRPr="002A115A" w:rsidRDefault="00984FD7">
            <w:pPr>
              <w:spacing w:after="20"/>
              <w:rPr>
                <w:rFonts w:ascii="Calibri" w:hAnsi="Calibri" w:cs="Calibri"/>
              </w:rPr>
            </w:pPr>
            <w:r w:rsidRPr="002A115A">
              <w:rPr>
                <w:rFonts w:ascii="Calibri" w:hAnsi="Calibri" w:cs="Calibri"/>
                <w:sz w:val="14"/>
              </w:rPr>
              <w:t>Exercise integrated into the day</w:t>
            </w:r>
          </w:p>
        </w:tc>
        <w:tc>
          <w:tcPr>
            <w:tcW w:w="2527" w:type="dxa"/>
            <w:shd w:val="clear" w:color="auto" w:fill="F8FAFC"/>
            <w:vAlign w:val="center"/>
          </w:tcPr>
          <w:p w14:paraId="28F794A8" w14:textId="77777777" w:rsidR="00984FD7" w:rsidRPr="002A115A" w:rsidRDefault="00984FD7">
            <w:pPr>
              <w:spacing w:after="20"/>
              <w:rPr>
                <w:rFonts w:ascii="Calibri" w:hAnsi="Calibri" w:cs="Calibri"/>
              </w:rPr>
            </w:pPr>
            <w:r w:rsidRPr="002A115A">
              <w:rPr>
                <w:rFonts w:ascii="Calibri" w:hAnsi="Calibri" w:cs="Calibri"/>
                <w:sz w:val="14"/>
              </w:rPr>
              <w:t>Gym or physical activity before, during, or immediately after work</w:t>
            </w:r>
          </w:p>
        </w:tc>
        <w:tc>
          <w:tcPr>
            <w:tcW w:w="1301" w:type="dxa"/>
            <w:shd w:val="clear" w:color="auto" w:fill="F8FAFC"/>
            <w:vAlign w:val="center"/>
          </w:tcPr>
          <w:p w14:paraId="3D0EAA21"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shd w:val="clear" w:color="auto" w:fill="F8FAFC"/>
            <w:vAlign w:val="center"/>
          </w:tcPr>
          <w:p w14:paraId="76A17732"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p>
        </w:tc>
      </w:tr>
      <w:tr w:rsidR="00984FD7" w:rsidRPr="002A115A" w14:paraId="166CBFD0" w14:textId="77777777" w:rsidTr="00984FD7">
        <w:trPr>
          <w:jc w:val="center"/>
        </w:trPr>
        <w:tc>
          <w:tcPr>
            <w:tcW w:w="1304" w:type="dxa"/>
            <w:vAlign w:val="center"/>
          </w:tcPr>
          <w:p w14:paraId="1E7D8159" w14:textId="77777777" w:rsidR="00984FD7" w:rsidRPr="002A115A" w:rsidRDefault="00984FD7">
            <w:pPr>
              <w:spacing w:after="20"/>
              <w:rPr>
                <w:rFonts w:ascii="Calibri" w:hAnsi="Calibri" w:cs="Calibri"/>
              </w:rPr>
            </w:pPr>
            <w:proofErr w:type="spellStart"/>
            <w:r w:rsidRPr="002A115A">
              <w:rPr>
                <w:rFonts w:ascii="Calibri" w:hAnsi="Calibri" w:cs="Calibri"/>
                <w:sz w:val="14"/>
              </w:rPr>
              <w:t>S05</w:t>
            </w:r>
            <w:proofErr w:type="spellEnd"/>
          </w:p>
        </w:tc>
        <w:tc>
          <w:tcPr>
            <w:tcW w:w="2383" w:type="dxa"/>
            <w:vAlign w:val="center"/>
          </w:tcPr>
          <w:p w14:paraId="2D0B5357" w14:textId="77777777" w:rsidR="00984FD7" w:rsidRPr="002A115A" w:rsidRDefault="00984FD7">
            <w:pPr>
              <w:spacing w:after="20"/>
              <w:rPr>
                <w:rFonts w:ascii="Calibri" w:hAnsi="Calibri" w:cs="Calibri"/>
              </w:rPr>
            </w:pPr>
            <w:r w:rsidRPr="002A115A">
              <w:rPr>
                <w:rFonts w:ascii="Calibri" w:hAnsi="Calibri" w:cs="Calibri"/>
                <w:sz w:val="14"/>
              </w:rPr>
              <w:t>Planned short breaks</w:t>
            </w:r>
          </w:p>
        </w:tc>
        <w:tc>
          <w:tcPr>
            <w:tcW w:w="2527" w:type="dxa"/>
            <w:vAlign w:val="center"/>
          </w:tcPr>
          <w:p w14:paraId="26890487" w14:textId="77777777" w:rsidR="00984FD7" w:rsidRPr="002A115A" w:rsidRDefault="00984FD7">
            <w:pPr>
              <w:spacing w:after="20"/>
              <w:rPr>
                <w:rFonts w:ascii="Calibri" w:hAnsi="Calibri" w:cs="Calibri"/>
              </w:rPr>
            </w:pPr>
            <w:r w:rsidRPr="002A115A">
              <w:rPr>
                <w:rFonts w:ascii="Calibri" w:hAnsi="Calibri" w:cs="Calibri"/>
                <w:sz w:val="14"/>
              </w:rPr>
              <w:t>Regular coffee breaks or microbreaks</w:t>
            </w:r>
          </w:p>
        </w:tc>
        <w:tc>
          <w:tcPr>
            <w:tcW w:w="1301" w:type="dxa"/>
            <w:vAlign w:val="center"/>
          </w:tcPr>
          <w:p w14:paraId="717F734D" w14:textId="77777777" w:rsidR="00984FD7" w:rsidRPr="002A115A" w:rsidRDefault="00984FD7">
            <w:pPr>
              <w:spacing w:after="20"/>
              <w:rPr>
                <w:rFonts w:ascii="Calibri" w:hAnsi="Calibri" w:cs="Calibri"/>
              </w:rPr>
            </w:pPr>
            <w:r w:rsidRPr="002A115A">
              <w:rPr>
                <w:rFonts w:ascii="Calibri" w:hAnsi="Calibri" w:cs="Calibri"/>
                <w:sz w:val="14"/>
              </w:rPr>
              <w:t>4</w:t>
            </w:r>
          </w:p>
        </w:tc>
        <w:tc>
          <w:tcPr>
            <w:tcW w:w="2087" w:type="dxa"/>
            <w:vAlign w:val="center"/>
          </w:tcPr>
          <w:p w14:paraId="41773D05" w14:textId="77777777" w:rsidR="00984FD7" w:rsidRPr="002A115A" w:rsidRDefault="00984FD7">
            <w:pPr>
              <w:spacing w:after="20"/>
              <w:rPr>
                <w:rFonts w:ascii="Calibri" w:hAnsi="Calibri" w:cs="Calibri"/>
              </w:rPr>
            </w:pP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589A521C" w14:textId="77777777" w:rsidTr="00984FD7">
        <w:trPr>
          <w:jc w:val="center"/>
        </w:trPr>
        <w:tc>
          <w:tcPr>
            <w:tcW w:w="1304" w:type="dxa"/>
            <w:shd w:val="clear" w:color="auto" w:fill="F8FAFC"/>
            <w:vAlign w:val="center"/>
          </w:tcPr>
          <w:p w14:paraId="65073D9E" w14:textId="77777777" w:rsidR="00984FD7" w:rsidRPr="002A115A" w:rsidRDefault="00984FD7">
            <w:pPr>
              <w:spacing w:after="20"/>
              <w:rPr>
                <w:rFonts w:ascii="Calibri" w:hAnsi="Calibri" w:cs="Calibri"/>
              </w:rPr>
            </w:pPr>
            <w:proofErr w:type="spellStart"/>
            <w:r w:rsidRPr="002A115A">
              <w:rPr>
                <w:rFonts w:ascii="Calibri" w:hAnsi="Calibri" w:cs="Calibri"/>
                <w:sz w:val="14"/>
              </w:rPr>
              <w:t>S06</w:t>
            </w:r>
            <w:proofErr w:type="spellEnd"/>
          </w:p>
        </w:tc>
        <w:tc>
          <w:tcPr>
            <w:tcW w:w="2383" w:type="dxa"/>
            <w:shd w:val="clear" w:color="auto" w:fill="F8FAFC"/>
            <w:vAlign w:val="center"/>
          </w:tcPr>
          <w:p w14:paraId="1184612E" w14:textId="77777777" w:rsidR="00984FD7" w:rsidRPr="002A115A" w:rsidRDefault="00984FD7">
            <w:pPr>
              <w:spacing w:after="20"/>
              <w:rPr>
                <w:rFonts w:ascii="Calibri" w:hAnsi="Calibri" w:cs="Calibri"/>
              </w:rPr>
            </w:pPr>
            <w:r w:rsidRPr="002A115A">
              <w:rPr>
                <w:rFonts w:ascii="Calibri" w:hAnsi="Calibri" w:cs="Calibri"/>
                <w:sz w:val="14"/>
              </w:rPr>
              <w:t>Household tasks and meals during work</w:t>
            </w:r>
          </w:p>
        </w:tc>
        <w:tc>
          <w:tcPr>
            <w:tcW w:w="2527" w:type="dxa"/>
            <w:shd w:val="clear" w:color="auto" w:fill="F8FAFC"/>
            <w:vAlign w:val="center"/>
          </w:tcPr>
          <w:p w14:paraId="1E90D9D6" w14:textId="77777777" w:rsidR="00984FD7" w:rsidRPr="002A115A" w:rsidRDefault="00984FD7">
            <w:pPr>
              <w:spacing w:after="20"/>
              <w:rPr>
                <w:rFonts w:ascii="Calibri" w:hAnsi="Calibri" w:cs="Calibri"/>
              </w:rPr>
            </w:pPr>
            <w:r w:rsidRPr="002A115A">
              <w:rPr>
                <w:rFonts w:ascii="Calibri" w:hAnsi="Calibri" w:cs="Calibri"/>
                <w:sz w:val="14"/>
              </w:rPr>
              <w:t>Cooking, emptying the dishwasher, or shopping within the working day</w:t>
            </w:r>
          </w:p>
        </w:tc>
        <w:tc>
          <w:tcPr>
            <w:tcW w:w="1301" w:type="dxa"/>
            <w:shd w:val="clear" w:color="auto" w:fill="F8FAFC"/>
            <w:vAlign w:val="center"/>
          </w:tcPr>
          <w:p w14:paraId="36019C18"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shd w:val="clear" w:color="auto" w:fill="F8FAFC"/>
            <w:vAlign w:val="center"/>
          </w:tcPr>
          <w:p w14:paraId="76CE04C8" w14:textId="77777777" w:rsidR="00984FD7" w:rsidRPr="002A115A" w:rsidRDefault="00984FD7">
            <w:pPr>
              <w:spacing w:after="20"/>
              <w:rPr>
                <w:rFonts w:ascii="Calibri" w:hAnsi="Calibri" w:cs="Calibri"/>
              </w:rPr>
            </w:pP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p>
        </w:tc>
      </w:tr>
      <w:tr w:rsidR="00984FD7" w:rsidRPr="002A115A" w14:paraId="4356D9E8" w14:textId="77777777" w:rsidTr="00984FD7">
        <w:trPr>
          <w:jc w:val="center"/>
        </w:trPr>
        <w:tc>
          <w:tcPr>
            <w:tcW w:w="1304" w:type="dxa"/>
            <w:vAlign w:val="center"/>
          </w:tcPr>
          <w:p w14:paraId="334CD3C4" w14:textId="77777777" w:rsidR="00984FD7" w:rsidRPr="002A115A" w:rsidRDefault="00984FD7">
            <w:pPr>
              <w:spacing w:after="20"/>
              <w:rPr>
                <w:rFonts w:ascii="Calibri" w:hAnsi="Calibri" w:cs="Calibri"/>
              </w:rPr>
            </w:pPr>
            <w:proofErr w:type="spellStart"/>
            <w:r w:rsidRPr="002A115A">
              <w:rPr>
                <w:rFonts w:ascii="Calibri" w:hAnsi="Calibri" w:cs="Calibri"/>
                <w:sz w:val="14"/>
              </w:rPr>
              <w:t>S07</w:t>
            </w:r>
            <w:proofErr w:type="spellEnd"/>
          </w:p>
        </w:tc>
        <w:tc>
          <w:tcPr>
            <w:tcW w:w="2383" w:type="dxa"/>
            <w:vAlign w:val="center"/>
          </w:tcPr>
          <w:p w14:paraId="26256383" w14:textId="77777777" w:rsidR="00984FD7" w:rsidRPr="002A115A" w:rsidRDefault="00984FD7">
            <w:pPr>
              <w:spacing w:after="20"/>
              <w:rPr>
                <w:rFonts w:ascii="Calibri" w:hAnsi="Calibri" w:cs="Calibri"/>
              </w:rPr>
            </w:pPr>
            <w:r w:rsidRPr="002A115A">
              <w:rPr>
                <w:rFonts w:ascii="Calibri" w:hAnsi="Calibri" w:cs="Calibri"/>
                <w:sz w:val="14"/>
              </w:rPr>
              <w:t>Shared moments with household members and family</w:t>
            </w:r>
          </w:p>
        </w:tc>
        <w:tc>
          <w:tcPr>
            <w:tcW w:w="2527" w:type="dxa"/>
            <w:vAlign w:val="center"/>
          </w:tcPr>
          <w:p w14:paraId="03675B94" w14:textId="77777777" w:rsidR="00984FD7" w:rsidRPr="002A115A" w:rsidRDefault="00984FD7">
            <w:pPr>
              <w:spacing w:after="20"/>
              <w:rPr>
                <w:rFonts w:ascii="Calibri" w:hAnsi="Calibri" w:cs="Calibri"/>
              </w:rPr>
            </w:pPr>
            <w:r w:rsidRPr="002A115A">
              <w:rPr>
                <w:rFonts w:ascii="Calibri" w:hAnsi="Calibri" w:cs="Calibri"/>
                <w:sz w:val="14"/>
              </w:rPr>
              <w:t>Lunches, greetings, and calls with partners or parents during work</w:t>
            </w:r>
          </w:p>
        </w:tc>
        <w:tc>
          <w:tcPr>
            <w:tcW w:w="1301" w:type="dxa"/>
            <w:vAlign w:val="center"/>
          </w:tcPr>
          <w:p w14:paraId="2F30FF14" w14:textId="77777777" w:rsidR="00984FD7" w:rsidRPr="002A115A" w:rsidRDefault="00984FD7">
            <w:pPr>
              <w:spacing w:after="20"/>
              <w:rPr>
                <w:rFonts w:ascii="Calibri" w:hAnsi="Calibri" w:cs="Calibri"/>
              </w:rPr>
            </w:pPr>
            <w:r w:rsidRPr="002A115A">
              <w:rPr>
                <w:rFonts w:ascii="Calibri" w:hAnsi="Calibri" w:cs="Calibri"/>
                <w:sz w:val="14"/>
              </w:rPr>
              <w:t>6</w:t>
            </w:r>
          </w:p>
        </w:tc>
        <w:tc>
          <w:tcPr>
            <w:tcW w:w="2087" w:type="dxa"/>
            <w:vAlign w:val="center"/>
          </w:tcPr>
          <w:p w14:paraId="05B67298" w14:textId="77777777" w:rsidR="00984FD7" w:rsidRPr="002A115A" w:rsidRDefault="00984FD7">
            <w:pPr>
              <w:spacing w:after="20"/>
              <w:rPr>
                <w:rFonts w:ascii="Calibri" w:hAnsi="Calibri" w:cs="Calibri"/>
              </w:rPr>
            </w:pP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5CBFC0A7" w14:textId="77777777" w:rsidTr="00984FD7">
        <w:trPr>
          <w:jc w:val="center"/>
        </w:trPr>
        <w:tc>
          <w:tcPr>
            <w:tcW w:w="1304" w:type="dxa"/>
            <w:shd w:val="clear" w:color="auto" w:fill="F8FAFC"/>
            <w:vAlign w:val="center"/>
          </w:tcPr>
          <w:p w14:paraId="75F264F5" w14:textId="77777777" w:rsidR="00984FD7" w:rsidRPr="002A115A" w:rsidRDefault="00984FD7">
            <w:pPr>
              <w:spacing w:after="20"/>
              <w:rPr>
                <w:rFonts w:ascii="Calibri" w:hAnsi="Calibri" w:cs="Calibri"/>
              </w:rPr>
            </w:pPr>
            <w:proofErr w:type="spellStart"/>
            <w:r w:rsidRPr="002A115A">
              <w:rPr>
                <w:rFonts w:ascii="Calibri" w:hAnsi="Calibri" w:cs="Calibri"/>
                <w:sz w:val="14"/>
              </w:rPr>
              <w:t>S08</w:t>
            </w:r>
            <w:proofErr w:type="spellEnd"/>
          </w:p>
        </w:tc>
        <w:tc>
          <w:tcPr>
            <w:tcW w:w="2383" w:type="dxa"/>
            <w:shd w:val="clear" w:color="auto" w:fill="F8FAFC"/>
            <w:vAlign w:val="center"/>
          </w:tcPr>
          <w:p w14:paraId="0553A5F5" w14:textId="77777777" w:rsidR="00984FD7" w:rsidRPr="002A115A" w:rsidRDefault="00984FD7">
            <w:pPr>
              <w:spacing w:after="20"/>
              <w:rPr>
                <w:rFonts w:ascii="Calibri" w:hAnsi="Calibri" w:cs="Calibri"/>
              </w:rPr>
            </w:pPr>
            <w:r w:rsidRPr="002A115A">
              <w:rPr>
                <w:rFonts w:ascii="Calibri" w:hAnsi="Calibri" w:cs="Calibri"/>
                <w:sz w:val="14"/>
              </w:rPr>
              <w:t>Starting ritual</w:t>
            </w:r>
          </w:p>
        </w:tc>
        <w:tc>
          <w:tcPr>
            <w:tcW w:w="2527" w:type="dxa"/>
            <w:shd w:val="clear" w:color="auto" w:fill="F8FAFC"/>
            <w:vAlign w:val="center"/>
          </w:tcPr>
          <w:p w14:paraId="75125CD3" w14:textId="77777777" w:rsidR="00984FD7" w:rsidRPr="002A115A" w:rsidRDefault="00984FD7">
            <w:pPr>
              <w:spacing w:after="20"/>
              <w:rPr>
                <w:rFonts w:ascii="Calibri" w:hAnsi="Calibri" w:cs="Calibri"/>
              </w:rPr>
            </w:pPr>
            <w:r w:rsidRPr="002A115A">
              <w:rPr>
                <w:rFonts w:ascii="Calibri" w:hAnsi="Calibri" w:cs="Calibri"/>
                <w:sz w:val="14"/>
              </w:rPr>
              <w:t>Coffee, a walk, or fixed actions marking the start of the day</w:t>
            </w:r>
          </w:p>
        </w:tc>
        <w:tc>
          <w:tcPr>
            <w:tcW w:w="1301" w:type="dxa"/>
            <w:shd w:val="clear" w:color="auto" w:fill="F8FAFC"/>
            <w:vAlign w:val="center"/>
          </w:tcPr>
          <w:p w14:paraId="5C800D07" w14:textId="77777777" w:rsidR="00984FD7" w:rsidRPr="002A115A" w:rsidRDefault="00984FD7">
            <w:pPr>
              <w:spacing w:after="20"/>
              <w:rPr>
                <w:rFonts w:ascii="Calibri" w:hAnsi="Calibri" w:cs="Calibri"/>
              </w:rPr>
            </w:pPr>
            <w:r w:rsidRPr="002A115A">
              <w:rPr>
                <w:rFonts w:ascii="Calibri" w:hAnsi="Calibri" w:cs="Calibri"/>
                <w:sz w:val="14"/>
              </w:rPr>
              <w:t>7</w:t>
            </w:r>
          </w:p>
        </w:tc>
        <w:tc>
          <w:tcPr>
            <w:tcW w:w="2087" w:type="dxa"/>
            <w:shd w:val="clear" w:color="auto" w:fill="F8FAFC"/>
            <w:vAlign w:val="center"/>
          </w:tcPr>
          <w:p w14:paraId="3780A17B"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4DA4D365" w14:textId="77777777" w:rsidTr="00984FD7">
        <w:trPr>
          <w:jc w:val="center"/>
        </w:trPr>
        <w:tc>
          <w:tcPr>
            <w:tcW w:w="1304" w:type="dxa"/>
            <w:vAlign w:val="center"/>
          </w:tcPr>
          <w:p w14:paraId="434E9FC2" w14:textId="77777777" w:rsidR="00984FD7" w:rsidRPr="002A115A" w:rsidRDefault="00984FD7">
            <w:pPr>
              <w:spacing w:after="20"/>
              <w:rPr>
                <w:rFonts w:ascii="Calibri" w:hAnsi="Calibri" w:cs="Calibri"/>
              </w:rPr>
            </w:pPr>
            <w:proofErr w:type="spellStart"/>
            <w:r w:rsidRPr="002A115A">
              <w:rPr>
                <w:rFonts w:ascii="Calibri" w:hAnsi="Calibri" w:cs="Calibri"/>
                <w:sz w:val="14"/>
              </w:rPr>
              <w:t>S09</w:t>
            </w:r>
            <w:proofErr w:type="spellEnd"/>
          </w:p>
        </w:tc>
        <w:tc>
          <w:tcPr>
            <w:tcW w:w="2383" w:type="dxa"/>
            <w:vAlign w:val="center"/>
          </w:tcPr>
          <w:p w14:paraId="374E6A0A" w14:textId="77777777" w:rsidR="00984FD7" w:rsidRPr="002A115A" w:rsidRDefault="00984FD7">
            <w:pPr>
              <w:spacing w:after="20"/>
              <w:rPr>
                <w:rFonts w:ascii="Calibri" w:hAnsi="Calibri" w:cs="Calibri"/>
              </w:rPr>
            </w:pPr>
            <w:r w:rsidRPr="002A115A">
              <w:rPr>
                <w:rFonts w:ascii="Calibri" w:hAnsi="Calibri" w:cs="Calibri"/>
                <w:sz w:val="14"/>
              </w:rPr>
              <w:t>Activity marking the end of the workday</w:t>
            </w:r>
          </w:p>
        </w:tc>
        <w:tc>
          <w:tcPr>
            <w:tcW w:w="2527" w:type="dxa"/>
            <w:vAlign w:val="center"/>
          </w:tcPr>
          <w:p w14:paraId="5646CC1C" w14:textId="77777777" w:rsidR="00984FD7" w:rsidRPr="002A115A" w:rsidRDefault="00984FD7">
            <w:pPr>
              <w:spacing w:after="20"/>
              <w:rPr>
                <w:rFonts w:ascii="Calibri" w:hAnsi="Calibri" w:cs="Calibri"/>
              </w:rPr>
            </w:pPr>
            <w:r w:rsidRPr="002A115A">
              <w:rPr>
                <w:rFonts w:ascii="Calibri" w:hAnsi="Calibri" w:cs="Calibri"/>
                <w:sz w:val="14"/>
              </w:rPr>
              <w:t>Gym, walking, or fixed commitments marking the end of work</w:t>
            </w:r>
          </w:p>
        </w:tc>
        <w:tc>
          <w:tcPr>
            <w:tcW w:w="1301" w:type="dxa"/>
            <w:vAlign w:val="center"/>
          </w:tcPr>
          <w:p w14:paraId="75113D23" w14:textId="77777777" w:rsidR="00984FD7" w:rsidRPr="002A115A" w:rsidRDefault="00984FD7">
            <w:pPr>
              <w:spacing w:after="20"/>
              <w:rPr>
                <w:rFonts w:ascii="Calibri" w:hAnsi="Calibri" w:cs="Calibri"/>
              </w:rPr>
            </w:pPr>
            <w:r w:rsidRPr="002A115A">
              <w:rPr>
                <w:rFonts w:ascii="Calibri" w:hAnsi="Calibri" w:cs="Calibri"/>
                <w:sz w:val="14"/>
              </w:rPr>
              <w:t>4</w:t>
            </w:r>
          </w:p>
        </w:tc>
        <w:tc>
          <w:tcPr>
            <w:tcW w:w="2087" w:type="dxa"/>
            <w:vAlign w:val="center"/>
          </w:tcPr>
          <w:p w14:paraId="3163684B" w14:textId="77777777" w:rsidR="00984FD7" w:rsidRPr="002A115A" w:rsidRDefault="00984FD7">
            <w:pPr>
              <w:spacing w:after="20"/>
              <w:rPr>
                <w:rFonts w:ascii="Calibri" w:hAnsi="Calibri" w:cs="Calibri"/>
              </w:rPr>
            </w:pP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6CC0E447" w14:textId="77777777" w:rsidTr="00984FD7">
        <w:trPr>
          <w:jc w:val="center"/>
        </w:trPr>
        <w:tc>
          <w:tcPr>
            <w:tcW w:w="1304" w:type="dxa"/>
            <w:shd w:val="clear" w:color="auto" w:fill="F8FAFC"/>
            <w:vAlign w:val="center"/>
          </w:tcPr>
          <w:p w14:paraId="474EB4D7" w14:textId="77777777" w:rsidR="00984FD7" w:rsidRPr="002A115A" w:rsidRDefault="00984FD7">
            <w:pPr>
              <w:spacing w:after="20"/>
              <w:rPr>
                <w:rFonts w:ascii="Calibri" w:hAnsi="Calibri" w:cs="Calibri"/>
              </w:rPr>
            </w:pPr>
            <w:proofErr w:type="spellStart"/>
            <w:r w:rsidRPr="002A115A">
              <w:rPr>
                <w:rFonts w:ascii="Calibri" w:hAnsi="Calibri" w:cs="Calibri"/>
                <w:sz w:val="14"/>
              </w:rPr>
              <w:t>S10</w:t>
            </w:r>
            <w:proofErr w:type="spellEnd"/>
          </w:p>
        </w:tc>
        <w:tc>
          <w:tcPr>
            <w:tcW w:w="2383" w:type="dxa"/>
            <w:shd w:val="clear" w:color="auto" w:fill="F8FAFC"/>
            <w:vAlign w:val="center"/>
          </w:tcPr>
          <w:p w14:paraId="0D4FE767" w14:textId="77777777" w:rsidR="00984FD7" w:rsidRPr="002A115A" w:rsidRDefault="00984FD7">
            <w:pPr>
              <w:spacing w:after="20"/>
              <w:rPr>
                <w:rFonts w:ascii="Calibri" w:hAnsi="Calibri" w:cs="Calibri"/>
              </w:rPr>
            </w:pPr>
            <w:r w:rsidRPr="002A115A">
              <w:rPr>
                <w:rFonts w:ascii="Calibri" w:hAnsi="Calibri" w:cs="Calibri"/>
                <w:sz w:val="14"/>
              </w:rPr>
              <w:t>No stated ritual</w:t>
            </w:r>
          </w:p>
        </w:tc>
        <w:tc>
          <w:tcPr>
            <w:tcW w:w="2527" w:type="dxa"/>
            <w:shd w:val="clear" w:color="auto" w:fill="F8FAFC"/>
            <w:vAlign w:val="center"/>
          </w:tcPr>
          <w:p w14:paraId="4D6D0C18" w14:textId="77777777" w:rsidR="00984FD7" w:rsidRPr="002A115A" w:rsidRDefault="00984FD7">
            <w:pPr>
              <w:spacing w:after="20"/>
              <w:rPr>
                <w:rFonts w:ascii="Calibri" w:hAnsi="Calibri" w:cs="Calibri"/>
              </w:rPr>
            </w:pPr>
            <w:r w:rsidRPr="002A115A">
              <w:rPr>
                <w:rFonts w:ascii="Calibri" w:hAnsi="Calibri" w:cs="Calibri"/>
                <w:sz w:val="14"/>
              </w:rPr>
              <w:t>Respondent reports no start-of-day or end-of-day habits</w:t>
            </w:r>
          </w:p>
        </w:tc>
        <w:tc>
          <w:tcPr>
            <w:tcW w:w="1301" w:type="dxa"/>
            <w:shd w:val="clear" w:color="auto" w:fill="F8FAFC"/>
            <w:vAlign w:val="center"/>
          </w:tcPr>
          <w:p w14:paraId="6B75DEF7" w14:textId="77777777" w:rsidR="00984FD7" w:rsidRPr="002A115A" w:rsidRDefault="00984FD7">
            <w:pPr>
              <w:spacing w:after="20"/>
              <w:rPr>
                <w:rFonts w:ascii="Calibri" w:hAnsi="Calibri" w:cs="Calibri"/>
              </w:rPr>
            </w:pPr>
            <w:r w:rsidRPr="002A115A">
              <w:rPr>
                <w:rFonts w:ascii="Calibri" w:hAnsi="Calibri" w:cs="Calibri"/>
                <w:sz w:val="14"/>
              </w:rPr>
              <w:t>8</w:t>
            </w:r>
          </w:p>
        </w:tc>
        <w:tc>
          <w:tcPr>
            <w:tcW w:w="2087" w:type="dxa"/>
            <w:shd w:val="clear" w:color="auto" w:fill="F8FAFC"/>
            <w:vAlign w:val="center"/>
          </w:tcPr>
          <w:p w14:paraId="23F7994D" w14:textId="77777777" w:rsidR="00984FD7" w:rsidRPr="002A115A" w:rsidRDefault="00984FD7">
            <w:pPr>
              <w:spacing w:after="20"/>
              <w:rPr>
                <w:rFonts w:ascii="Calibri" w:hAnsi="Calibri" w:cs="Calibri"/>
              </w:rPr>
            </w:pP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R11</w:t>
            </w:r>
            <w:proofErr w:type="spellEnd"/>
            <w:r w:rsidRPr="002A115A">
              <w:rPr>
                <w:rFonts w:ascii="Calibri" w:hAnsi="Calibri" w:cs="Calibri"/>
                <w:sz w:val="14"/>
              </w:rPr>
              <w:t xml:space="preserve">, </w:t>
            </w:r>
            <w:proofErr w:type="spellStart"/>
            <w:r w:rsidRPr="002A115A">
              <w:rPr>
                <w:rFonts w:ascii="Calibri" w:hAnsi="Calibri" w:cs="Calibri"/>
                <w:sz w:val="14"/>
              </w:rPr>
              <w:t>R12</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R21</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33C5B18A" w14:textId="77777777" w:rsidTr="00984FD7">
        <w:trPr>
          <w:jc w:val="center"/>
        </w:trPr>
        <w:tc>
          <w:tcPr>
            <w:tcW w:w="1304" w:type="dxa"/>
            <w:vAlign w:val="center"/>
          </w:tcPr>
          <w:p w14:paraId="3F0278AC" w14:textId="77777777" w:rsidR="00984FD7" w:rsidRPr="002A115A" w:rsidRDefault="00984FD7">
            <w:pPr>
              <w:spacing w:after="20"/>
              <w:rPr>
                <w:rFonts w:ascii="Calibri" w:hAnsi="Calibri" w:cs="Calibri"/>
              </w:rPr>
            </w:pPr>
            <w:proofErr w:type="spellStart"/>
            <w:r w:rsidRPr="002A115A">
              <w:rPr>
                <w:rFonts w:ascii="Calibri" w:hAnsi="Calibri" w:cs="Calibri"/>
                <w:sz w:val="14"/>
              </w:rPr>
              <w:t>S11</w:t>
            </w:r>
            <w:proofErr w:type="spellEnd"/>
          </w:p>
        </w:tc>
        <w:tc>
          <w:tcPr>
            <w:tcW w:w="2383" w:type="dxa"/>
            <w:vAlign w:val="center"/>
          </w:tcPr>
          <w:p w14:paraId="0416C01C" w14:textId="77777777" w:rsidR="00984FD7" w:rsidRPr="002A115A" w:rsidRDefault="00984FD7">
            <w:pPr>
              <w:spacing w:after="20"/>
              <w:rPr>
                <w:rFonts w:ascii="Calibri" w:hAnsi="Calibri" w:cs="Calibri"/>
              </w:rPr>
            </w:pPr>
            <w:r w:rsidRPr="002A115A">
              <w:rPr>
                <w:rFonts w:ascii="Calibri" w:hAnsi="Calibri" w:cs="Calibri"/>
                <w:sz w:val="14"/>
              </w:rPr>
              <w:t>Turning off devices, apps, and notifications</w:t>
            </w:r>
          </w:p>
        </w:tc>
        <w:tc>
          <w:tcPr>
            <w:tcW w:w="2527" w:type="dxa"/>
            <w:vAlign w:val="center"/>
          </w:tcPr>
          <w:p w14:paraId="77D49D67" w14:textId="77777777" w:rsidR="00984FD7" w:rsidRPr="002A115A" w:rsidRDefault="00984FD7">
            <w:pPr>
              <w:spacing w:after="20"/>
              <w:rPr>
                <w:rFonts w:ascii="Calibri" w:hAnsi="Calibri" w:cs="Calibri"/>
              </w:rPr>
            </w:pPr>
            <w:r w:rsidRPr="002A115A">
              <w:rPr>
                <w:rFonts w:ascii="Calibri" w:hAnsi="Calibri" w:cs="Calibri"/>
                <w:sz w:val="14"/>
              </w:rPr>
              <w:t>Closing the PC, work phone, Teams, or notifications after work</w:t>
            </w:r>
          </w:p>
        </w:tc>
        <w:tc>
          <w:tcPr>
            <w:tcW w:w="1301" w:type="dxa"/>
            <w:vAlign w:val="center"/>
          </w:tcPr>
          <w:p w14:paraId="32A77134" w14:textId="77777777" w:rsidR="00984FD7" w:rsidRPr="002A115A" w:rsidRDefault="00984FD7">
            <w:pPr>
              <w:spacing w:after="20"/>
              <w:rPr>
                <w:rFonts w:ascii="Calibri" w:hAnsi="Calibri" w:cs="Calibri"/>
              </w:rPr>
            </w:pPr>
            <w:r w:rsidRPr="002A115A">
              <w:rPr>
                <w:rFonts w:ascii="Calibri" w:hAnsi="Calibri" w:cs="Calibri"/>
                <w:sz w:val="14"/>
              </w:rPr>
              <w:t>8</w:t>
            </w:r>
          </w:p>
        </w:tc>
        <w:tc>
          <w:tcPr>
            <w:tcW w:w="2087" w:type="dxa"/>
            <w:vAlign w:val="center"/>
          </w:tcPr>
          <w:p w14:paraId="5CAEAA3C" w14:textId="77777777" w:rsidR="00984FD7" w:rsidRPr="002A115A" w:rsidRDefault="00984FD7">
            <w:pPr>
              <w:spacing w:after="20"/>
              <w:rPr>
                <w:rFonts w:ascii="Calibri" w:hAnsi="Calibri" w:cs="Calibri"/>
              </w:rPr>
            </w:pP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R11</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r w:rsidRPr="002A115A">
              <w:rPr>
                <w:rFonts w:ascii="Calibri" w:hAnsi="Calibri" w:cs="Calibri"/>
                <w:sz w:val="14"/>
              </w:rPr>
              <w:t xml:space="preserve">, </w:t>
            </w:r>
            <w:proofErr w:type="spellStart"/>
            <w:r w:rsidRPr="002A115A">
              <w:rPr>
                <w:rFonts w:ascii="Calibri" w:hAnsi="Calibri" w:cs="Calibri"/>
                <w:sz w:val="14"/>
              </w:rPr>
              <w:t>R21</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089A6F32" w14:textId="77777777" w:rsidTr="00984FD7">
        <w:trPr>
          <w:jc w:val="center"/>
        </w:trPr>
        <w:tc>
          <w:tcPr>
            <w:tcW w:w="1304" w:type="dxa"/>
            <w:shd w:val="clear" w:color="auto" w:fill="F8FAFC"/>
            <w:vAlign w:val="center"/>
          </w:tcPr>
          <w:p w14:paraId="4238CAA2" w14:textId="77777777" w:rsidR="00984FD7" w:rsidRPr="002A115A" w:rsidRDefault="00984FD7">
            <w:pPr>
              <w:spacing w:after="20"/>
              <w:rPr>
                <w:rFonts w:ascii="Calibri" w:hAnsi="Calibri" w:cs="Calibri"/>
              </w:rPr>
            </w:pPr>
            <w:proofErr w:type="spellStart"/>
            <w:r w:rsidRPr="002A115A">
              <w:rPr>
                <w:rFonts w:ascii="Calibri" w:hAnsi="Calibri" w:cs="Calibri"/>
                <w:sz w:val="14"/>
              </w:rPr>
              <w:t>S12</w:t>
            </w:r>
            <w:proofErr w:type="spellEnd"/>
          </w:p>
        </w:tc>
        <w:tc>
          <w:tcPr>
            <w:tcW w:w="2383" w:type="dxa"/>
            <w:shd w:val="clear" w:color="auto" w:fill="F8FAFC"/>
            <w:vAlign w:val="center"/>
          </w:tcPr>
          <w:p w14:paraId="1A818478" w14:textId="77777777" w:rsidR="00984FD7" w:rsidRPr="002A115A" w:rsidRDefault="00984FD7">
            <w:pPr>
              <w:spacing w:after="20"/>
              <w:rPr>
                <w:rFonts w:ascii="Calibri" w:hAnsi="Calibri" w:cs="Calibri"/>
              </w:rPr>
            </w:pPr>
            <w:r w:rsidRPr="002A115A">
              <w:rPr>
                <w:rFonts w:ascii="Calibri" w:hAnsi="Calibri" w:cs="Calibri"/>
                <w:sz w:val="14"/>
              </w:rPr>
              <w:t>Dedicated room as a boundary</w:t>
            </w:r>
          </w:p>
        </w:tc>
        <w:tc>
          <w:tcPr>
            <w:tcW w:w="2527" w:type="dxa"/>
            <w:shd w:val="clear" w:color="auto" w:fill="F8FAFC"/>
            <w:vAlign w:val="center"/>
          </w:tcPr>
          <w:p w14:paraId="75C3B07B" w14:textId="77777777" w:rsidR="00984FD7" w:rsidRPr="002A115A" w:rsidRDefault="00984FD7">
            <w:pPr>
              <w:spacing w:after="20"/>
              <w:rPr>
                <w:rFonts w:ascii="Calibri" w:hAnsi="Calibri" w:cs="Calibri"/>
              </w:rPr>
            </w:pPr>
            <w:r w:rsidRPr="002A115A">
              <w:rPr>
                <w:rFonts w:ascii="Calibri" w:hAnsi="Calibri" w:cs="Calibri"/>
                <w:sz w:val="14"/>
              </w:rPr>
              <w:t>Separate study or office room not entered outside working hours</w:t>
            </w:r>
          </w:p>
        </w:tc>
        <w:tc>
          <w:tcPr>
            <w:tcW w:w="1301" w:type="dxa"/>
            <w:shd w:val="clear" w:color="auto" w:fill="F8FAFC"/>
            <w:vAlign w:val="center"/>
          </w:tcPr>
          <w:p w14:paraId="6F56440F" w14:textId="77777777" w:rsidR="00984FD7" w:rsidRPr="002A115A" w:rsidRDefault="00984FD7">
            <w:pPr>
              <w:spacing w:after="20"/>
              <w:rPr>
                <w:rFonts w:ascii="Calibri" w:hAnsi="Calibri" w:cs="Calibri"/>
              </w:rPr>
            </w:pPr>
            <w:r w:rsidRPr="002A115A">
              <w:rPr>
                <w:rFonts w:ascii="Calibri" w:hAnsi="Calibri" w:cs="Calibri"/>
                <w:sz w:val="14"/>
              </w:rPr>
              <w:t>4</w:t>
            </w:r>
          </w:p>
        </w:tc>
        <w:tc>
          <w:tcPr>
            <w:tcW w:w="2087" w:type="dxa"/>
            <w:shd w:val="clear" w:color="auto" w:fill="F8FAFC"/>
            <w:vAlign w:val="center"/>
          </w:tcPr>
          <w:p w14:paraId="5B7DEA82" w14:textId="77777777" w:rsidR="00984FD7" w:rsidRPr="002A115A" w:rsidRDefault="00984FD7">
            <w:pPr>
              <w:spacing w:after="20"/>
              <w:rPr>
                <w:rFonts w:ascii="Calibri" w:hAnsi="Calibri" w:cs="Calibri"/>
              </w:rPr>
            </w:pP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p>
        </w:tc>
      </w:tr>
      <w:tr w:rsidR="00984FD7" w:rsidRPr="002A115A" w14:paraId="5AAF120A" w14:textId="77777777" w:rsidTr="00984FD7">
        <w:trPr>
          <w:jc w:val="center"/>
        </w:trPr>
        <w:tc>
          <w:tcPr>
            <w:tcW w:w="1304" w:type="dxa"/>
            <w:vAlign w:val="center"/>
          </w:tcPr>
          <w:p w14:paraId="27A88F35" w14:textId="77777777" w:rsidR="00984FD7" w:rsidRPr="002A115A" w:rsidRDefault="00984FD7">
            <w:pPr>
              <w:spacing w:after="20"/>
              <w:rPr>
                <w:rFonts w:ascii="Calibri" w:hAnsi="Calibri" w:cs="Calibri"/>
              </w:rPr>
            </w:pPr>
            <w:proofErr w:type="spellStart"/>
            <w:r w:rsidRPr="002A115A">
              <w:rPr>
                <w:rFonts w:ascii="Calibri" w:hAnsi="Calibri" w:cs="Calibri"/>
                <w:sz w:val="14"/>
              </w:rPr>
              <w:t>S13</w:t>
            </w:r>
            <w:proofErr w:type="spellEnd"/>
          </w:p>
        </w:tc>
        <w:tc>
          <w:tcPr>
            <w:tcW w:w="2383" w:type="dxa"/>
            <w:vAlign w:val="center"/>
          </w:tcPr>
          <w:p w14:paraId="4A361839" w14:textId="77777777" w:rsidR="00984FD7" w:rsidRPr="002A115A" w:rsidRDefault="00984FD7">
            <w:pPr>
              <w:spacing w:after="20"/>
              <w:rPr>
                <w:rFonts w:ascii="Calibri" w:hAnsi="Calibri" w:cs="Calibri"/>
              </w:rPr>
            </w:pPr>
            <w:r w:rsidRPr="002A115A">
              <w:rPr>
                <w:rFonts w:ascii="Calibri" w:hAnsi="Calibri" w:cs="Calibri"/>
                <w:sz w:val="14"/>
              </w:rPr>
              <w:t>Accepted overlap</w:t>
            </w:r>
          </w:p>
        </w:tc>
        <w:tc>
          <w:tcPr>
            <w:tcW w:w="2527" w:type="dxa"/>
            <w:vAlign w:val="center"/>
          </w:tcPr>
          <w:p w14:paraId="184C1F65" w14:textId="77777777" w:rsidR="00984FD7" w:rsidRPr="002A115A" w:rsidRDefault="00984FD7">
            <w:pPr>
              <w:spacing w:after="20"/>
              <w:rPr>
                <w:rFonts w:ascii="Calibri" w:hAnsi="Calibri" w:cs="Calibri"/>
              </w:rPr>
            </w:pPr>
            <w:r w:rsidRPr="002A115A">
              <w:rPr>
                <w:rFonts w:ascii="Calibri" w:hAnsi="Calibri" w:cs="Calibri"/>
                <w:sz w:val="14"/>
              </w:rPr>
              <w:t>No active separation because work is not burdensome or intrusive</w:t>
            </w:r>
          </w:p>
        </w:tc>
        <w:tc>
          <w:tcPr>
            <w:tcW w:w="1301" w:type="dxa"/>
            <w:vAlign w:val="center"/>
          </w:tcPr>
          <w:p w14:paraId="3B5D339E"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vAlign w:val="center"/>
          </w:tcPr>
          <w:p w14:paraId="01920AA5"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p>
        </w:tc>
      </w:tr>
      <w:tr w:rsidR="00984FD7" w:rsidRPr="002A115A" w14:paraId="30D1172E" w14:textId="77777777" w:rsidTr="00984FD7">
        <w:trPr>
          <w:jc w:val="center"/>
        </w:trPr>
        <w:tc>
          <w:tcPr>
            <w:tcW w:w="1304" w:type="dxa"/>
            <w:shd w:val="clear" w:color="auto" w:fill="F8FAFC"/>
            <w:vAlign w:val="center"/>
          </w:tcPr>
          <w:p w14:paraId="0953E905" w14:textId="77777777" w:rsidR="00984FD7" w:rsidRPr="002A115A" w:rsidRDefault="00984FD7">
            <w:pPr>
              <w:spacing w:after="20"/>
              <w:rPr>
                <w:rFonts w:ascii="Calibri" w:hAnsi="Calibri" w:cs="Calibri"/>
              </w:rPr>
            </w:pPr>
            <w:proofErr w:type="spellStart"/>
            <w:r w:rsidRPr="002A115A">
              <w:rPr>
                <w:rFonts w:ascii="Calibri" w:hAnsi="Calibri" w:cs="Calibri"/>
                <w:sz w:val="14"/>
              </w:rPr>
              <w:t>S14</w:t>
            </w:r>
            <w:proofErr w:type="spellEnd"/>
          </w:p>
        </w:tc>
        <w:tc>
          <w:tcPr>
            <w:tcW w:w="2383" w:type="dxa"/>
            <w:shd w:val="clear" w:color="auto" w:fill="F8FAFC"/>
            <w:vAlign w:val="center"/>
          </w:tcPr>
          <w:p w14:paraId="0DFBE401" w14:textId="77777777" w:rsidR="00984FD7" w:rsidRPr="002A115A" w:rsidRDefault="00984FD7">
            <w:pPr>
              <w:spacing w:after="20"/>
              <w:rPr>
                <w:rFonts w:ascii="Calibri" w:hAnsi="Calibri" w:cs="Calibri"/>
              </w:rPr>
            </w:pPr>
            <w:r w:rsidRPr="002A115A">
              <w:rPr>
                <w:rFonts w:ascii="Calibri" w:hAnsi="Calibri" w:cs="Calibri"/>
                <w:sz w:val="14"/>
              </w:rPr>
              <w:t>Deliberate mental detachment</w:t>
            </w:r>
          </w:p>
        </w:tc>
        <w:tc>
          <w:tcPr>
            <w:tcW w:w="2527" w:type="dxa"/>
            <w:shd w:val="clear" w:color="auto" w:fill="F8FAFC"/>
            <w:vAlign w:val="center"/>
          </w:tcPr>
          <w:p w14:paraId="1366AD3E" w14:textId="77777777" w:rsidR="00984FD7" w:rsidRPr="002A115A" w:rsidRDefault="00984FD7">
            <w:pPr>
              <w:spacing w:after="20"/>
              <w:rPr>
                <w:rFonts w:ascii="Calibri" w:hAnsi="Calibri" w:cs="Calibri"/>
              </w:rPr>
            </w:pPr>
            <w:r w:rsidRPr="002A115A">
              <w:rPr>
                <w:rFonts w:ascii="Calibri" w:hAnsi="Calibri" w:cs="Calibri"/>
                <w:sz w:val="14"/>
              </w:rPr>
              <w:t>Choosing not to become involved outside working hours</w:t>
            </w:r>
          </w:p>
        </w:tc>
        <w:tc>
          <w:tcPr>
            <w:tcW w:w="1301" w:type="dxa"/>
            <w:shd w:val="clear" w:color="auto" w:fill="F8FAFC"/>
            <w:vAlign w:val="center"/>
          </w:tcPr>
          <w:p w14:paraId="6510E3CF" w14:textId="77777777" w:rsidR="00984FD7" w:rsidRPr="002A115A" w:rsidRDefault="00984FD7">
            <w:pPr>
              <w:spacing w:after="20"/>
              <w:rPr>
                <w:rFonts w:ascii="Calibri" w:hAnsi="Calibri" w:cs="Calibri"/>
              </w:rPr>
            </w:pPr>
            <w:r w:rsidRPr="002A115A">
              <w:rPr>
                <w:rFonts w:ascii="Calibri" w:hAnsi="Calibri" w:cs="Calibri"/>
                <w:sz w:val="14"/>
              </w:rPr>
              <w:t>6</w:t>
            </w:r>
          </w:p>
        </w:tc>
        <w:tc>
          <w:tcPr>
            <w:tcW w:w="2087" w:type="dxa"/>
            <w:shd w:val="clear" w:color="auto" w:fill="F8FAFC"/>
            <w:vAlign w:val="center"/>
          </w:tcPr>
          <w:p w14:paraId="5400768E" w14:textId="77777777" w:rsidR="00984FD7" w:rsidRPr="002A115A" w:rsidRDefault="00984FD7">
            <w:pPr>
              <w:spacing w:after="20"/>
              <w:rPr>
                <w:rFonts w:ascii="Calibri" w:hAnsi="Calibri" w:cs="Calibri"/>
              </w:rPr>
            </w:pP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R12</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p>
        </w:tc>
      </w:tr>
      <w:tr w:rsidR="00984FD7" w:rsidRPr="002A115A" w14:paraId="77D0E4F8" w14:textId="77777777" w:rsidTr="00984FD7">
        <w:trPr>
          <w:jc w:val="center"/>
        </w:trPr>
        <w:tc>
          <w:tcPr>
            <w:tcW w:w="1304" w:type="dxa"/>
            <w:vAlign w:val="center"/>
          </w:tcPr>
          <w:p w14:paraId="60730146" w14:textId="77777777" w:rsidR="00984FD7" w:rsidRPr="002A115A" w:rsidRDefault="00984FD7">
            <w:pPr>
              <w:spacing w:after="20"/>
              <w:rPr>
                <w:rFonts w:ascii="Calibri" w:hAnsi="Calibri" w:cs="Calibri"/>
              </w:rPr>
            </w:pPr>
            <w:proofErr w:type="spellStart"/>
            <w:r w:rsidRPr="002A115A">
              <w:rPr>
                <w:rFonts w:ascii="Calibri" w:hAnsi="Calibri" w:cs="Calibri"/>
                <w:sz w:val="14"/>
              </w:rPr>
              <w:t>S15</w:t>
            </w:r>
            <w:proofErr w:type="spellEnd"/>
          </w:p>
        </w:tc>
        <w:tc>
          <w:tcPr>
            <w:tcW w:w="2383" w:type="dxa"/>
            <w:vAlign w:val="center"/>
          </w:tcPr>
          <w:p w14:paraId="4A25B101" w14:textId="77777777" w:rsidR="00984FD7" w:rsidRPr="002A115A" w:rsidRDefault="00984FD7">
            <w:pPr>
              <w:spacing w:after="20"/>
              <w:rPr>
                <w:rFonts w:ascii="Calibri" w:hAnsi="Calibri" w:cs="Calibri"/>
              </w:rPr>
            </w:pPr>
            <w:r w:rsidRPr="002A115A">
              <w:rPr>
                <w:rFonts w:ascii="Calibri" w:hAnsi="Calibri" w:cs="Calibri"/>
                <w:sz w:val="14"/>
              </w:rPr>
              <w:t>Work intrudes due to deadlines or emergencies</w:t>
            </w:r>
          </w:p>
        </w:tc>
        <w:tc>
          <w:tcPr>
            <w:tcW w:w="2527" w:type="dxa"/>
            <w:vAlign w:val="center"/>
          </w:tcPr>
          <w:p w14:paraId="230461A9" w14:textId="77777777" w:rsidR="00984FD7" w:rsidRPr="002A115A" w:rsidRDefault="00984FD7">
            <w:pPr>
              <w:spacing w:after="20"/>
              <w:rPr>
                <w:rFonts w:ascii="Calibri" w:hAnsi="Calibri" w:cs="Calibri"/>
              </w:rPr>
            </w:pPr>
            <w:r w:rsidRPr="002A115A">
              <w:rPr>
                <w:rFonts w:ascii="Calibri" w:hAnsi="Calibri" w:cs="Calibri"/>
                <w:sz w:val="14"/>
              </w:rPr>
              <w:t xml:space="preserve">Deadlines, </w:t>
            </w:r>
            <w:proofErr w:type="spellStart"/>
            <w:r w:rsidRPr="002A115A">
              <w:rPr>
                <w:rFonts w:ascii="Calibri" w:hAnsi="Calibri" w:cs="Calibri"/>
                <w:sz w:val="14"/>
              </w:rPr>
              <w:t>KPIs</w:t>
            </w:r>
            <w:proofErr w:type="spellEnd"/>
            <w:r w:rsidRPr="002A115A">
              <w:rPr>
                <w:rFonts w:ascii="Calibri" w:hAnsi="Calibri" w:cs="Calibri"/>
                <w:sz w:val="14"/>
              </w:rPr>
              <w:t>, and unexpected problems extending work</w:t>
            </w:r>
          </w:p>
        </w:tc>
        <w:tc>
          <w:tcPr>
            <w:tcW w:w="1301" w:type="dxa"/>
            <w:vAlign w:val="center"/>
          </w:tcPr>
          <w:p w14:paraId="7A235241" w14:textId="77777777" w:rsidR="00984FD7" w:rsidRPr="002A115A" w:rsidRDefault="00984FD7">
            <w:pPr>
              <w:spacing w:after="20"/>
              <w:rPr>
                <w:rFonts w:ascii="Calibri" w:hAnsi="Calibri" w:cs="Calibri"/>
              </w:rPr>
            </w:pPr>
            <w:r w:rsidRPr="002A115A">
              <w:rPr>
                <w:rFonts w:ascii="Calibri" w:hAnsi="Calibri" w:cs="Calibri"/>
                <w:sz w:val="14"/>
              </w:rPr>
              <w:t>8</w:t>
            </w:r>
          </w:p>
        </w:tc>
        <w:tc>
          <w:tcPr>
            <w:tcW w:w="2087" w:type="dxa"/>
            <w:vAlign w:val="center"/>
          </w:tcPr>
          <w:p w14:paraId="38177ADB" w14:textId="77777777" w:rsidR="00984FD7" w:rsidRPr="002A115A" w:rsidRDefault="00984FD7">
            <w:pPr>
              <w:spacing w:after="20"/>
              <w:rPr>
                <w:rFonts w:ascii="Calibri" w:hAnsi="Calibri" w:cs="Calibri"/>
              </w:rPr>
            </w:pP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R11</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1F513BD8" w14:textId="77777777" w:rsidTr="00984FD7">
        <w:trPr>
          <w:jc w:val="center"/>
        </w:trPr>
        <w:tc>
          <w:tcPr>
            <w:tcW w:w="1304" w:type="dxa"/>
            <w:shd w:val="clear" w:color="auto" w:fill="F8FAFC"/>
            <w:vAlign w:val="center"/>
          </w:tcPr>
          <w:p w14:paraId="23ECEDE4" w14:textId="77777777" w:rsidR="00984FD7" w:rsidRPr="002A115A" w:rsidRDefault="00984FD7">
            <w:pPr>
              <w:spacing w:after="20"/>
              <w:rPr>
                <w:rFonts w:ascii="Calibri" w:hAnsi="Calibri" w:cs="Calibri"/>
              </w:rPr>
            </w:pPr>
            <w:proofErr w:type="spellStart"/>
            <w:r w:rsidRPr="002A115A">
              <w:rPr>
                <w:rFonts w:ascii="Calibri" w:hAnsi="Calibri" w:cs="Calibri"/>
                <w:sz w:val="14"/>
              </w:rPr>
              <w:t>S16</w:t>
            </w:r>
            <w:proofErr w:type="spellEnd"/>
          </w:p>
        </w:tc>
        <w:tc>
          <w:tcPr>
            <w:tcW w:w="2383" w:type="dxa"/>
            <w:shd w:val="clear" w:color="auto" w:fill="F8FAFC"/>
            <w:vAlign w:val="center"/>
          </w:tcPr>
          <w:p w14:paraId="631DBC7D" w14:textId="77777777" w:rsidR="00984FD7" w:rsidRPr="002A115A" w:rsidRDefault="00984FD7">
            <w:pPr>
              <w:spacing w:after="20"/>
              <w:rPr>
                <w:rFonts w:ascii="Calibri" w:hAnsi="Calibri" w:cs="Calibri"/>
              </w:rPr>
            </w:pPr>
            <w:r w:rsidRPr="002A115A">
              <w:rPr>
                <w:rFonts w:ascii="Calibri" w:hAnsi="Calibri" w:cs="Calibri"/>
                <w:sz w:val="14"/>
              </w:rPr>
              <w:t>Intrusion experienced as an acceptable exception</w:t>
            </w:r>
          </w:p>
        </w:tc>
        <w:tc>
          <w:tcPr>
            <w:tcW w:w="2527" w:type="dxa"/>
            <w:shd w:val="clear" w:color="auto" w:fill="F8FAFC"/>
            <w:vAlign w:val="center"/>
          </w:tcPr>
          <w:p w14:paraId="06D4F6AF" w14:textId="77777777" w:rsidR="00984FD7" w:rsidRPr="002A115A" w:rsidRDefault="00984FD7">
            <w:pPr>
              <w:spacing w:after="20"/>
              <w:rPr>
                <w:rFonts w:ascii="Calibri" w:hAnsi="Calibri" w:cs="Calibri"/>
              </w:rPr>
            </w:pPr>
            <w:r w:rsidRPr="002A115A">
              <w:rPr>
                <w:rFonts w:ascii="Calibri" w:hAnsi="Calibri" w:cs="Calibri"/>
                <w:sz w:val="14"/>
              </w:rPr>
              <w:t>Boundary crossings are rare and therefore not burdensome</w:t>
            </w:r>
          </w:p>
        </w:tc>
        <w:tc>
          <w:tcPr>
            <w:tcW w:w="1301" w:type="dxa"/>
            <w:shd w:val="clear" w:color="auto" w:fill="F8FAFC"/>
            <w:vAlign w:val="center"/>
          </w:tcPr>
          <w:p w14:paraId="330840F0" w14:textId="77777777" w:rsidR="00984FD7" w:rsidRPr="002A115A" w:rsidRDefault="00984FD7">
            <w:pPr>
              <w:spacing w:after="20"/>
              <w:rPr>
                <w:rFonts w:ascii="Calibri" w:hAnsi="Calibri" w:cs="Calibri"/>
              </w:rPr>
            </w:pPr>
            <w:r w:rsidRPr="002A115A">
              <w:rPr>
                <w:rFonts w:ascii="Calibri" w:hAnsi="Calibri" w:cs="Calibri"/>
                <w:sz w:val="14"/>
              </w:rPr>
              <w:t>6</w:t>
            </w:r>
          </w:p>
        </w:tc>
        <w:tc>
          <w:tcPr>
            <w:tcW w:w="2087" w:type="dxa"/>
            <w:shd w:val="clear" w:color="auto" w:fill="F8FAFC"/>
            <w:vAlign w:val="center"/>
          </w:tcPr>
          <w:p w14:paraId="5EAFF4DA" w14:textId="77777777" w:rsidR="00984FD7" w:rsidRPr="002A115A" w:rsidRDefault="00984FD7">
            <w:pPr>
              <w:spacing w:after="20"/>
              <w:rPr>
                <w:rFonts w:ascii="Calibri" w:hAnsi="Calibri" w:cs="Calibri"/>
              </w:rPr>
            </w:pP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0520DDD9" w14:textId="77777777" w:rsidTr="00984FD7">
        <w:trPr>
          <w:jc w:val="center"/>
        </w:trPr>
        <w:tc>
          <w:tcPr>
            <w:tcW w:w="1304" w:type="dxa"/>
            <w:vAlign w:val="center"/>
          </w:tcPr>
          <w:p w14:paraId="0A718F7C" w14:textId="77777777" w:rsidR="00984FD7" w:rsidRPr="002A115A" w:rsidRDefault="00984FD7">
            <w:pPr>
              <w:spacing w:after="20"/>
              <w:rPr>
                <w:rFonts w:ascii="Calibri" w:hAnsi="Calibri" w:cs="Calibri"/>
              </w:rPr>
            </w:pPr>
            <w:proofErr w:type="spellStart"/>
            <w:r w:rsidRPr="002A115A">
              <w:rPr>
                <w:rFonts w:ascii="Calibri" w:hAnsi="Calibri" w:cs="Calibri"/>
                <w:sz w:val="14"/>
              </w:rPr>
              <w:t>S17</w:t>
            </w:r>
            <w:proofErr w:type="spellEnd"/>
          </w:p>
        </w:tc>
        <w:tc>
          <w:tcPr>
            <w:tcW w:w="2383" w:type="dxa"/>
            <w:vAlign w:val="center"/>
          </w:tcPr>
          <w:p w14:paraId="550FB3AB" w14:textId="77777777" w:rsidR="00984FD7" w:rsidRPr="002A115A" w:rsidRDefault="00984FD7">
            <w:pPr>
              <w:spacing w:after="20"/>
              <w:rPr>
                <w:rFonts w:ascii="Calibri" w:hAnsi="Calibri" w:cs="Calibri"/>
              </w:rPr>
            </w:pPr>
            <w:r w:rsidRPr="002A115A">
              <w:rPr>
                <w:rFonts w:ascii="Calibri" w:hAnsi="Calibri" w:cs="Calibri"/>
                <w:sz w:val="14"/>
              </w:rPr>
              <w:t>Negative emotions caused by intrusion</w:t>
            </w:r>
          </w:p>
        </w:tc>
        <w:tc>
          <w:tcPr>
            <w:tcW w:w="2527" w:type="dxa"/>
            <w:vAlign w:val="center"/>
          </w:tcPr>
          <w:p w14:paraId="566C97AA" w14:textId="77777777" w:rsidR="00984FD7" w:rsidRPr="002A115A" w:rsidRDefault="00984FD7">
            <w:pPr>
              <w:spacing w:after="20"/>
              <w:rPr>
                <w:rFonts w:ascii="Calibri" w:hAnsi="Calibri" w:cs="Calibri"/>
              </w:rPr>
            </w:pPr>
            <w:r w:rsidRPr="002A115A">
              <w:rPr>
                <w:rFonts w:ascii="Calibri" w:hAnsi="Calibri" w:cs="Calibri"/>
                <w:sz w:val="14"/>
              </w:rPr>
              <w:t>Anxiety, stress, nervousness, tiredness, or a sense of burden</w:t>
            </w:r>
          </w:p>
        </w:tc>
        <w:tc>
          <w:tcPr>
            <w:tcW w:w="1301" w:type="dxa"/>
            <w:vAlign w:val="center"/>
          </w:tcPr>
          <w:p w14:paraId="1F0327DB" w14:textId="77777777" w:rsidR="00984FD7" w:rsidRPr="002A115A" w:rsidRDefault="00984FD7">
            <w:pPr>
              <w:spacing w:after="20"/>
              <w:rPr>
                <w:rFonts w:ascii="Calibri" w:hAnsi="Calibri" w:cs="Calibri"/>
              </w:rPr>
            </w:pPr>
            <w:r w:rsidRPr="002A115A">
              <w:rPr>
                <w:rFonts w:ascii="Calibri" w:hAnsi="Calibri" w:cs="Calibri"/>
                <w:sz w:val="14"/>
              </w:rPr>
              <w:t>6</w:t>
            </w:r>
          </w:p>
        </w:tc>
        <w:tc>
          <w:tcPr>
            <w:tcW w:w="2087" w:type="dxa"/>
            <w:vAlign w:val="center"/>
          </w:tcPr>
          <w:p w14:paraId="571CC0E4" w14:textId="77777777" w:rsidR="00984FD7" w:rsidRPr="002A115A" w:rsidRDefault="00984FD7">
            <w:pPr>
              <w:spacing w:after="20"/>
              <w:rPr>
                <w:rFonts w:ascii="Calibri" w:hAnsi="Calibri" w:cs="Calibri"/>
              </w:rPr>
            </w:pP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R11</w:t>
            </w:r>
            <w:proofErr w:type="spellEnd"/>
            <w:r w:rsidRPr="002A115A">
              <w:rPr>
                <w:rFonts w:ascii="Calibri" w:hAnsi="Calibri" w:cs="Calibri"/>
                <w:sz w:val="14"/>
              </w:rPr>
              <w:t xml:space="preserve">, </w:t>
            </w:r>
            <w:proofErr w:type="spellStart"/>
            <w:r w:rsidRPr="002A115A">
              <w:rPr>
                <w:rFonts w:ascii="Calibri" w:hAnsi="Calibri" w:cs="Calibri"/>
                <w:sz w:val="14"/>
              </w:rPr>
              <w:t>R12</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R21</w:t>
            </w:r>
            <w:proofErr w:type="spellEnd"/>
          </w:p>
        </w:tc>
      </w:tr>
      <w:tr w:rsidR="00984FD7" w:rsidRPr="002A115A" w14:paraId="0DAA747D" w14:textId="77777777" w:rsidTr="00984FD7">
        <w:trPr>
          <w:jc w:val="center"/>
        </w:trPr>
        <w:tc>
          <w:tcPr>
            <w:tcW w:w="1304" w:type="dxa"/>
            <w:shd w:val="clear" w:color="auto" w:fill="F8FAFC"/>
            <w:vAlign w:val="center"/>
          </w:tcPr>
          <w:p w14:paraId="58EB7A57" w14:textId="77777777" w:rsidR="00984FD7" w:rsidRPr="002A115A" w:rsidRDefault="00984FD7">
            <w:pPr>
              <w:spacing w:after="20"/>
              <w:rPr>
                <w:rFonts w:ascii="Calibri" w:hAnsi="Calibri" w:cs="Calibri"/>
              </w:rPr>
            </w:pPr>
            <w:proofErr w:type="spellStart"/>
            <w:r w:rsidRPr="002A115A">
              <w:rPr>
                <w:rFonts w:ascii="Calibri" w:hAnsi="Calibri" w:cs="Calibri"/>
                <w:sz w:val="14"/>
              </w:rPr>
              <w:t>S18</w:t>
            </w:r>
            <w:proofErr w:type="spellEnd"/>
          </w:p>
        </w:tc>
        <w:tc>
          <w:tcPr>
            <w:tcW w:w="2383" w:type="dxa"/>
            <w:shd w:val="clear" w:color="auto" w:fill="F8FAFC"/>
            <w:vAlign w:val="center"/>
          </w:tcPr>
          <w:p w14:paraId="7A90EF11" w14:textId="77777777" w:rsidR="00984FD7" w:rsidRPr="002A115A" w:rsidRDefault="00984FD7">
            <w:pPr>
              <w:spacing w:after="20"/>
              <w:rPr>
                <w:rFonts w:ascii="Calibri" w:hAnsi="Calibri" w:cs="Calibri"/>
              </w:rPr>
            </w:pPr>
            <w:r w:rsidRPr="002A115A">
              <w:rPr>
                <w:rFonts w:ascii="Calibri" w:hAnsi="Calibri" w:cs="Calibri"/>
                <w:sz w:val="14"/>
              </w:rPr>
              <w:t>Time zones and availability</w:t>
            </w:r>
          </w:p>
        </w:tc>
        <w:tc>
          <w:tcPr>
            <w:tcW w:w="2527" w:type="dxa"/>
            <w:shd w:val="clear" w:color="auto" w:fill="F8FAFC"/>
            <w:vAlign w:val="center"/>
          </w:tcPr>
          <w:p w14:paraId="2530574A" w14:textId="77777777" w:rsidR="00984FD7" w:rsidRPr="002A115A" w:rsidRDefault="00984FD7">
            <w:pPr>
              <w:spacing w:after="20"/>
              <w:rPr>
                <w:rFonts w:ascii="Calibri" w:hAnsi="Calibri" w:cs="Calibri"/>
              </w:rPr>
            </w:pPr>
            <w:r w:rsidRPr="002A115A">
              <w:rPr>
                <w:rFonts w:ascii="Calibri" w:hAnsi="Calibri" w:cs="Calibri"/>
                <w:sz w:val="14"/>
              </w:rPr>
              <w:t xml:space="preserve">Colleagues in other time zones extend </w:t>
            </w:r>
            <w:r w:rsidRPr="002A115A">
              <w:rPr>
                <w:rFonts w:ascii="Calibri" w:hAnsi="Calibri" w:cs="Calibri"/>
                <w:sz w:val="14"/>
              </w:rPr>
              <w:lastRenderedPageBreak/>
              <w:t>the messaging window</w:t>
            </w:r>
          </w:p>
        </w:tc>
        <w:tc>
          <w:tcPr>
            <w:tcW w:w="1301" w:type="dxa"/>
            <w:shd w:val="clear" w:color="auto" w:fill="F8FAFC"/>
            <w:vAlign w:val="center"/>
          </w:tcPr>
          <w:p w14:paraId="4A916BF4" w14:textId="77777777" w:rsidR="00984FD7" w:rsidRPr="002A115A" w:rsidRDefault="00984FD7">
            <w:pPr>
              <w:spacing w:after="20"/>
              <w:rPr>
                <w:rFonts w:ascii="Calibri" w:hAnsi="Calibri" w:cs="Calibri"/>
              </w:rPr>
            </w:pPr>
            <w:r w:rsidRPr="002A115A">
              <w:rPr>
                <w:rFonts w:ascii="Calibri" w:hAnsi="Calibri" w:cs="Calibri"/>
                <w:sz w:val="14"/>
              </w:rPr>
              <w:lastRenderedPageBreak/>
              <w:t>1</w:t>
            </w:r>
          </w:p>
        </w:tc>
        <w:tc>
          <w:tcPr>
            <w:tcW w:w="2087" w:type="dxa"/>
            <w:shd w:val="clear" w:color="auto" w:fill="F8FAFC"/>
            <w:vAlign w:val="center"/>
          </w:tcPr>
          <w:p w14:paraId="47E740B6" w14:textId="77777777" w:rsidR="00984FD7" w:rsidRPr="002A115A" w:rsidRDefault="00984FD7">
            <w:pPr>
              <w:spacing w:after="20"/>
              <w:rPr>
                <w:rFonts w:ascii="Calibri" w:hAnsi="Calibri" w:cs="Calibri"/>
              </w:rPr>
            </w:pPr>
            <w:proofErr w:type="spellStart"/>
            <w:r w:rsidRPr="002A115A">
              <w:rPr>
                <w:rFonts w:ascii="Calibri" w:hAnsi="Calibri" w:cs="Calibri"/>
                <w:sz w:val="14"/>
              </w:rPr>
              <w:t>R9</w:t>
            </w:r>
            <w:proofErr w:type="spellEnd"/>
          </w:p>
        </w:tc>
      </w:tr>
      <w:tr w:rsidR="00984FD7" w:rsidRPr="002A115A" w14:paraId="1ACDBC70" w14:textId="77777777" w:rsidTr="00984FD7">
        <w:trPr>
          <w:jc w:val="center"/>
        </w:trPr>
        <w:tc>
          <w:tcPr>
            <w:tcW w:w="1304" w:type="dxa"/>
            <w:vAlign w:val="center"/>
          </w:tcPr>
          <w:p w14:paraId="5F43A83D" w14:textId="77777777" w:rsidR="00984FD7" w:rsidRPr="002A115A" w:rsidRDefault="00984FD7">
            <w:pPr>
              <w:spacing w:after="20"/>
              <w:rPr>
                <w:rFonts w:ascii="Calibri" w:hAnsi="Calibri" w:cs="Calibri"/>
              </w:rPr>
            </w:pPr>
            <w:proofErr w:type="spellStart"/>
            <w:r w:rsidRPr="002A115A">
              <w:rPr>
                <w:rFonts w:ascii="Calibri" w:hAnsi="Calibri" w:cs="Calibri"/>
                <w:sz w:val="14"/>
              </w:rPr>
              <w:t>S19</w:t>
            </w:r>
            <w:proofErr w:type="spellEnd"/>
          </w:p>
        </w:tc>
        <w:tc>
          <w:tcPr>
            <w:tcW w:w="2383" w:type="dxa"/>
            <w:vAlign w:val="center"/>
          </w:tcPr>
          <w:p w14:paraId="50155AF1" w14:textId="77777777" w:rsidR="00984FD7" w:rsidRPr="002A115A" w:rsidRDefault="00984FD7">
            <w:pPr>
              <w:spacing w:after="20"/>
              <w:rPr>
                <w:rFonts w:ascii="Calibri" w:hAnsi="Calibri" w:cs="Calibri"/>
              </w:rPr>
            </w:pPr>
            <w:r w:rsidRPr="002A115A">
              <w:rPr>
                <w:rFonts w:ascii="Calibri" w:hAnsi="Calibri" w:cs="Calibri"/>
                <w:sz w:val="14"/>
              </w:rPr>
              <w:t>Self-regulated flexibility</w:t>
            </w:r>
          </w:p>
        </w:tc>
        <w:tc>
          <w:tcPr>
            <w:tcW w:w="2527" w:type="dxa"/>
            <w:vAlign w:val="center"/>
          </w:tcPr>
          <w:p w14:paraId="5E4EBBD2" w14:textId="77777777" w:rsidR="00984FD7" w:rsidRPr="002A115A" w:rsidRDefault="00984FD7">
            <w:pPr>
              <w:spacing w:after="20"/>
              <w:rPr>
                <w:rFonts w:ascii="Calibri" w:hAnsi="Calibri" w:cs="Calibri"/>
              </w:rPr>
            </w:pPr>
            <w:r w:rsidRPr="002A115A">
              <w:rPr>
                <w:rFonts w:ascii="Calibri" w:hAnsi="Calibri" w:cs="Calibri"/>
                <w:sz w:val="14"/>
              </w:rPr>
              <w:t>Compensating independently: starting later after finishing late</w:t>
            </w:r>
          </w:p>
        </w:tc>
        <w:tc>
          <w:tcPr>
            <w:tcW w:w="1301" w:type="dxa"/>
            <w:vAlign w:val="center"/>
          </w:tcPr>
          <w:p w14:paraId="0D885330"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vAlign w:val="center"/>
          </w:tcPr>
          <w:p w14:paraId="41EC217E" w14:textId="77777777" w:rsidR="00984FD7" w:rsidRPr="002A115A" w:rsidRDefault="00984FD7">
            <w:pPr>
              <w:spacing w:after="20"/>
              <w:rPr>
                <w:rFonts w:ascii="Calibri" w:hAnsi="Calibri" w:cs="Calibri"/>
              </w:rPr>
            </w:pP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R12</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7068385C" w14:textId="77777777" w:rsidTr="00984FD7">
        <w:trPr>
          <w:jc w:val="center"/>
        </w:trPr>
        <w:tc>
          <w:tcPr>
            <w:tcW w:w="1304" w:type="dxa"/>
            <w:shd w:val="clear" w:color="auto" w:fill="F8FAFC"/>
            <w:vAlign w:val="center"/>
          </w:tcPr>
          <w:p w14:paraId="61C2CA1C" w14:textId="77777777" w:rsidR="00984FD7" w:rsidRPr="002A115A" w:rsidRDefault="00984FD7">
            <w:pPr>
              <w:spacing w:after="20"/>
              <w:rPr>
                <w:rFonts w:ascii="Calibri" w:hAnsi="Calibri" w:cs="Calibri"/>
              </w:rPr>
            </w:pPr>
            <w:proofErr w:type="spellStart"/>
            <w:r w:rsidRPr="002A115A">
              <w:rPr>
                <w:rFonts w:ascii="Calibri" w:hAnsi="Calibri" w:cs="Calibri"/>
                <w:sz w:val="14"/>
              </w:rPr>
              <w:t>S20</w:t>
            </w:r>
            <w:proofErr w:type="spellEnd"/>
          </w:p>
        </w:tc>
        <w:tc>
          <w:tcPr>
            <w:tcW w:w="2383" w:type="dxa"/>
            <w:shd w:val="clear" w:color="auto" w:fill="F8FAFC"/>
            <w:vAlign w:val="center"/>
          </w:tcPr>
          <w:p w14:paraId="42077902" w14:textId="77777777" w:rsidR="00984FD7" w:rsidRPr="002A115A" w:rsidRDefault="00984FD7">
            <w:pPr>
              <w:spacing w:after="20"/>
              <w:rPr>
                <w:rFonts w:ascii="Calibri" w:hAnsi="Calibri" w:cs="Calibri"/>
              </w:rPr>
            </w:pPr>
            <w:r w:rsidRPr="002A115A">
              <w:rPr>
                <w:rFonts w:ascii="Calibri" w:hAnsi="Calibri" w:cs="Calibri"/>
                <w:sz w:val="14"/>
              </w:rPr>
              <w:t>Results-oriented work</w:t>
            </w:r>
          </w:p>
        </w:tc>
        <w:tc>
          <w:tcPr>
            <w:tcW w:w="2527" w:type="dxa"/>
            <w:shd w:val="clear" w:color="auto" w:fill="F8FAFC"/>
            <w:vAlign w:val="center"/>
          </w:tcPr>
          <w:p w14:paraId="33BA19B2" w14:textId="77777777" w:rsidR="00984FD7" w:rsidRPr="002A115A" w:rsidRDefault="00984FD7">
            <w:pPr>
              <w:spacing w:after="20"/>
              <w:rPr>
                <w:rFonts w:ascii="Calibri" w:hAnsi="Calibri" w:cs="Calibri"/>
              </w:rPr>
            </w:pPr>
            <w:r w:rsidRPr="002A115A">
              <w:rPr>
                <w:rFonts w:ascii="Calibri" w:hAnsi="Calibri" w:cs="Calibri"/>
                <w:sz w:val="14"/>
              </w:rPr>
              <w:t>Outcomes matter, not hours spent at the desk</w:t>
            </w:r>
          </w:p>
        </w:tc>
        <w:tc>
          <w:tcPr>
            <w:tcW w:w="1301" w:type="dxa"/>
            <w:shd w:val="clear" w:color="auto" w:fill="F8FAFC"/>
            <w:vAlign w:val="center"/>
          </w:tcPr>
          <w:p w14:paraId="05787E96"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shd w:val="clear" w:color="auto" w:fill="F8FAFC"/>
            <w:vAlign w:val="center"/>
          </w:tcPr>
          <w:p w14:paraId="7A9CE774" w14:textId="77777777" w:rsidR="00984FD7" w:rsidRPr="002A115A" w:rsidRDefault="00984FD7">
            <w:pPr>
              <w:spacing w:after="20"/>
              <w:rPr>
                <w:rFonts w:ascii="Calibri" w:hAnsi="Calibri" w:cs="Calibri"/>
              </w:rPr>
            </w:pPr>
            <w:proofErr w:type="spellStart"/>
            <w:r w:rsidRPr="002A115A">
              <w:rPr>
                <w:rFonts w:ascii="Calibri" w:hAnsi="Calibri" w:cs="Calibri"/>
                <w:sz w:val="14"/>
              </w:rPr>
              <w:t>R12</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30B28E38" w14:textId="77777777" w:rsidTr="00984FD7">
        <w:trPr>
          <w:jc w:val="center"/>
        </w:trPr>
        <w:tc>
          <w:tcPr>
            <w:tcW w:w="1304" w:type="dxa"/>
            <w:vAlign w:val="center"/>
          </w:tcPr>
          <w:p w14:paraId="69471EED" w14:textId="77777777" w:rsidR="00984FD7" w:rsidRPr="002A115A" w:rsidRDefault="00984FD7">
            <w:pPr>
              <w:spacing w:after="20"/>
              <w:rPr>
                <w:rFonts w:ascii="Calibri" w:hAnsi="Calibri" w:cs="Calibri"/>
              </w:rPr>
            </w:pPr>
            <w:proofErr w:type="spellStart"/>
            <w:r w:rsidRPr="002A115A">
              <w:rPr>
                <w:rFonts w:ascii="Calibri" w:hAnsi="Calibri" w:cs="Calibri"/>
                <w:sz w:val="14"/>
              </w:rPr>
              <w:t>S21</w:t>
            </w:r>
            <w:proofErr w:type="spellEnd"/>
          </w:p>
        </w:tc>
        <w:tc>
          <w:tcPr>
            <w:tcW w:w="2383" w:type="dxa"/>
            <w:vAlign w:val="center"/>
          </w:tcPr>
          <w:p w14:paraId="36FD0F4E" w14:textId="77777777" w:rsidR="00984FD7" w:rsidRPr="002A115A" w:rsidRDefault="00984FD7">
            <w:pPr>
              <w:spacing w:after="20"/>
              <w:rPr>
                <w:rFonts w:ascii="Calibri" w:hAnsi="Calibri" w:cs="Calibri"/>
              </w:rPr>
            </w:pPr>
            <w:r w:rsidRPr="002A115A">
              <w:rPr>
                <w:rFonts w:ascii="Calibri" w:hAnsi="Calibri" w:cs="Calibri"/>
                <w:sz w:val="14"/>
              </w:rPr>
              <w:t>Time and energy recovered from commuting</w:t>
            </w:r>
          </w:p>
        </w:tc>
        <w:tc>
          <w:tcPr>
            <w:tcW w:w="2527" w:type="dxa"/>
            <w:vAlign w:val="center"/>
          </w:tcPr>
          <w:p w14:paraId="25410651" w14:textId="77777777" w:rsidR="00984FD7" w:rsidRPr="002A115A" w:rsidRDefault="00984FD7">
            <w:pPr>
              <w:spacing w:after="20"/>
              <w:rPr>
                <w:rFonts w:ascii="Calibri" w:hAnsi="Calibri" w:cs="Calibri"/>
              </w:rPr>
            </w:pPr>
            <w:r w:rsidRPr="002A115A">
              <w:rPr>
                <w:rFonts w:ascii="Calibri" w:hAnsi="Calibri" w:cs="Calibri"/>
                <w:sz w:val="14"/>
              </w:rPr>
              <w:t>No commute means more free time and energy</w:t>
            </w:r>
          </w:p>
        </w:tc>
        <w:tc>
          <w:tcPr>
            <w:tcW w:w="1301" w:type="dxa"/>
            <w:vAlign w:val="center"/>
          </w:tcPr>
          <w:p w14:paraId="4A9C293E" w14:textId="77777777" w:rsidR="00984FD7" w:rsidRPr="002A115A" w:rsidRDefault="00984FD7">
            <w:pPr>
              <w:spacing w:after="20"/>
              <w:rPr>
                <w:rFonts w:ascii="Calibri" w:hAnsi="Calibri" w:cs="Calibri"/>
              </w:rPr>
            </w:pPr>
            <w:r w:rsidRPr="002A115A">
              <w:rPr>
                <w:rFonts w:ascii="Calibri" w:hAnsi="Calibri" w:cs="Calibri"/>
                <w:sz w:val="14"/>
              </w:rPr>
              <w:t>8</w:t>
            </w:r>
          </w:p>
        </w:tc>
        <w:tc>
          <w:tcPr>
            <w:tcW w:w="2087" w:type="dxa"/>
            <w:vAlign w:val="center"/>
          </w:tcPr>
          <w:p w14:paraId="63E704DD" w14:textId="77777777" w:rsidR="00984FD7" w:rsidRPr="002A115A" w:rsidRDefault="00984FD7">
            <w:pPr>
              <w:spacing w:after="20"/>
              <w:rPr>
                <w:rFonts w:ascii="Calibri" w:hAnsi="Calibri" w:cs="Calibri"/>
              </w:rPr>
            </w:pP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R11</w:t>
            </w:r>
            <w:proofErr w:type="spellEnd"/>
            <w:r w:rsidRPr="002A115A">
              <w:rPr>
                <w:rFonts w:ascii="Calibri" w:hAnsi="Calibri" w:cs="Calibri"/>
                <w:sz w:val="14"/>
              </w:rPr>
              <w:t xml:space="preserve">, </w:t>
            </w:r>
            <w:proofErr w:type="spellStart"/>
            <w:r w:rsidRPr="002A115A">
              <w:rPr>
                <w:rFonts w:ascii="Calibri" w:hAnsi="Calibri" w:cs="Calibri"/>
                <w:sz w:val="14"/>
              </w:rPr>
              <w:t>R12</w:t>
            </w:r>
            <w:proofErr w:type="spellEnd"/>
            <w:r w:rsidRPr="002A115A">
              <w:rPr>
                <w:rFonts w:ascii="Calibri" w:hAnsi="Calibri" w:cs="Calibri"/>
                <w:sz w:val="14"/>
              </w:rPr>
              <w:t xml:space="preserve">, </w:t>
            </w:r>
            <w:proofErr w:type="spellStart"/>
            <w:r w:rsidRPr="002A115A">
              <w:rPr>
                <w:rFonts w:ascii="Calibri" w:hAnsi="Calibri" w:cs="Calibri"/>
                <w:sz w:val="14"/>
              </w:rPr>
              <w:t>R21</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00CD440C" w14:textId="77777777" w:rsidTr="00984FD7">
        <w:trPr>
          <w:jc w:val="center"/>
        </w:trPr>
        <w:tc>
          <w:tcPr>
            <w:tcW w:w="1304" w:type="dxa"/>
            <w:shd w:val="clear" w:color="auto" w:fill="F8FAFC"/>
            <w:vAlign w:val="center"/>
          </w:tcPr>
          <w:p w14:paraId="4D06BE74" w14:textId="77777777" w:rsidR="00984FD7" w:rsidRPr="002A115A" w:rsidRDefault="00984FD7">
            <w:pPr>
              <w:spacing w:after="20"/>
              <w:rPr>
                <w:rFonts w:ascii="Calibri" w:hAnsi="Calibri" w:cs="Calibri"/>
              </w:rPr>
            </w:pPr>
            <w:proofErr w:type="spellStart"/>
            <w:r w:rsidRPr="002A115A">
              <w:rPr>
                <w:rFonts w:ascii="Calibri" w:hAnsi="Calibri" w:cs="Calibri"/>
                <w:sz w:val="14"/>
              </w:rPr>
              <w:t>S22</w:t>
            </w:r>
            <w:proofErr w:type="spellEnd"/>
          </w:p>
        </w:tc>
        <w:tc>
          <w:tcPr>
            <w:tcW w:w="2383" w:type="dxa"/>
            <w:shd w:val="clear" w:color="auto" w:fill="F8FAFC"/>
            <w:vAlign w:val="center"/>
          </w:tcPr>
          <w:p w14:paraId="2924E47C" w14:textId="77777777" w:rsidR="00984FD7" w:rsidRPr="002A115A" w:rsidRDefault="00984FD7">
            <w:pPr>
              <w:spacing w:after="20"/>
              <w:rPr>
                <w:rFonts w:ascii="Calibri" w:hAnsi="Calibri" w:cs="Calibri"/>
              </w:rPr>
            </w:pPr>
            <w:r w:rsidRPr="002A115A">
              <w:rPr>
                <w:rFonts w:ascii="Calibri" w:hAnsi="Calibri" w:cs="Calibri"/>
                <w:sz w:val="14"/>
              </w:rPr>
              <w:t>More time for exercise, sleep, and food</w:t>
            </w:r>
          </w:p>
        </w:tc>
        <w:tc>
          <w:tcPr>
            <w:tcW w:w="2527" w:type="dxa"/>
            <w:shd w:val="clear" w:color="auto" w:fill="F8FAFC"/>
            <w:vAlign w:val="center"/>
          </w:tcPr>
          <w:p w14:paraId="075E3DB8" w14:textId="77777777" w:rsidR="00984FD7" w:rsidRPr="002A115A" w:rsidRDefault="00984FD7">
            <w:pPr>
              <w:spacing w:after="20"/>
              <w:rPr>
                <w:rFonts w:ascii="Calibri" w:hAnsi="Calibri" w:cs="Calibri"/>
              </w:rPr>
            </w:pPr>
            <w:r w:rsidRPr="002A115A">
              <w:rPr>
                <w:rFonts w:ascii="Calibri" w:hAnsi="Calibri" w:cs="Calibri"/>
                <w:sz w:val="14"/>
              </w:rPr>
              <w:t>Remote work improves health and daily habits</w:t>
            </w:r>
          </w:p>
        </w:tc>
        <w:tc>
          <w:tcPr>
            <w:tcW w:w="1301" w:type="dxa"/>
            <w:shd w:val="clear" w:color="auto" w:fill="F8FAFC"/>
            <w:vAlign w:val="center"/>
          </w:tcPr>
          <w:p w14:paraId="4572790F" w14:textId="77777777" w:rsidR="00984FD7" w:rsidRPr="002A115A" w:rsidRDefault="00984FD7">
            <w:pPr>
              <w:spacing w:after="20"/>
              <w:rPr>
                <w:rFonts w:ascii="Calibri" w:hAnsi="Calibri" w:cs="Calibri"/>
              </w:rPr>
            </w:pPr>
            <w:r w:rsidRPr="002A115A">
              <w:rPr>
                <w:rFonts w:ascii="Calibri" w:hAnsi="Calibri" w:cs="Calibri"/>
                <w:sz w:val="14"/>
              </w:rPr>
              <w:t>5</w:t>
            </w:r>
          </w:p>
        </w:tc>
        <w:tc>
          <w:tcPr>
            <w:tcW w:w="2087" w:type="dxa"/>
            <w:shd w:val="clear" w:color="auto" w:fill="F8FAFC"/>
            <w:vAlign w:val="center"/>
          </w:tcPr>
          <w:p w14:paraId="539B1DA6"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2E6EA712" w14:textId="77777777" w:rsidTr="00984FD7">
        <w:trPr>
          <w:jc w:val="center"/>
        </w:trPr>
        <w:tc>
          <w:tcPr>
            <w:tcW w:w="1304" w:type="dxa"/>
            <w:vAlign w:val="center"/>
          </w:tcPr>
          <w:p w14:paraId="5DB8328F" w14:textId="77777777" w:rsidR="00984FD7" w:rsidRPr="002A115A" w:rsidRDefault="00984FD7">
            <w:pPr>
              <w:spacing w:after="20"/>
              <w:rPr>
                <w:rFonts w:ascii="Calibri" w:hAnsi="Calibri" w:cs="Calibri"/>
              </w:rPr>
            </w:pPr>
            <w:proofErr w:type="spellStart"/>
            <w:r w:rsidRPr="002A115A">
              <w:rPr>
                <w:rFonts w:ascii="Calibri" w:hAnsi="Calibri" w:cs="Calibri"/>
                <w:sz w:val="14"/>
              </w:rPr>
              <w:t>S23</w:t>
            </w:r>
            <w:proofErr w:type="spellEnd"/>
          </w:p>
        </w:tc>
        <w:tc>
          <w:tcPr>
            <w:tcW w:w="2383" w:type="dxa"/>
            <w:vAlign w:val="center"/>
          </w:tcPr>
          <w:p w14:paraId="71B74138" w14:textId="77777777" w:rsidR="00984FD7" w:rsidRPr="002A115A" w:rsidRDefault="00984FD7">
            <w:pPr>
              <w:spacing w:after="20"/>
              <w:rPr>
                <w:rFonts w:ascii="Calibri" w:hAnsi="Calibri" w:cs="Calibri"/>
              </w:rPr>
            </w:pPr>
            <w:r w:rsidRPr="002A115A">
              <w:rPr>
                <w:rFonts w:ascii="Calibri" w:hAnsi="Calibri" w:cs="Calibri"/>
                <w:sz w:val="14"/>
              </w:rPr>
              <w:t>Proximity to family and partner</w:t>
            </w:r>
          </w:p>
        </w:tc>
        <w:tc>
          <w:tcPr>
            <w:tcW w:w="2527" w:type="dxa"/>
            <w:vAlign w:val="center"/>
          </w:tcPr>
          <w:p w14:paraId="1E4DE7A0" w14:textId="77777777" w:rsidR="00984FD7" w:rsidRPr="002A115A" w:rsidRDefault="00984FD7">
            <w:pPr>
              <w:spacing w:after="20"/>
              <w:rPr>
                <w:rFonts w:ascii="Calibri" w:hAnsi="Calibri" w:cs="Calibri"/>
              </w:rPr>
            </w:pPr>
            <w:r w:rsidRPr="002A115A">
              <w:rPr>
                <w:rFonts w:ascii="Calibri" w:hAnsi="Calibri" w:cs="Calibri"/>
                <w:sz w:val="14"/>
              </w:rPr>
              <w:t>Living near loved ones, building a family, caring for parents</w:t>
            </w:r>
          </w:p>
        </w:tc>
        <w:tc>
          <w:tcPr>
            <w:tcW w:w="1301" w:type="dxa"/>
            <w:vAlign w:val="center"/>
          </w:tcPr>
          <w:p w14:paraId="2DBB965B" w14:textId="77777777" w:rsidR="00984FD7" w:rsidRPr="002A115A" w:rsidRDefault="00984FD7">
            <w:pPr>
              <w:spacing w:after="20"/>
              <w:rPr>
                <w:rFonts w:ascii="Calibri" w:hAnsi="Calibri" w:cs="Calibri"/>
              </w:rPr>
            </w:pPr>
            <w:r w:rsidRPr="002A115A">
              <w:rPr>
                <w:rFonts w:ascii="Calibri" w:hAnsi="Calibri" w:cs="Calibri"/>
                <w:sz w:val="14"/>
              </w:rPr>
              <w:t>6</w:t>
            </w:r>
          </w:p>
        </w:tc>
        <w:tc>
          <w:tcPr>
            <w:tcW w:w="2087" w:type="dxa"/>
            <w:vAlign w:val="center"/>
          </w:tcPr>
          <w:p w14:paraId="1083E180" w14:textId="77777777" w:rsidR="00984FD7" w:rsidRPr="002A115A" w:rsidRDefault="00984FD7">
            <w:pPr>
              <w:spacing w:after="20"/>
              <w:rPr>
                <w:rFonts w:ascii="Calibri" w:hAnsi="Calibri" w:cs="Calibri"/>
              </w:rPr>
            </w:pP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7DAF519B" w14:textId="77777777" w:rsidTr="00984FD7">
        <w:trPr>
          <w:jc w:val="center"/>
        </w:trPr>
        <w:tc>
          <w:tcPr>
            <w:tcW w:w="1304" w:type="dxa"/>
            <w:shd w:val="clear" w:color="auto" w:fill="F8FAFC"/>
            <w:vAlign w:val="center"/>
          </w:tcPr>
          <w:p w14:paraId="660C2086" w14:textId="77777777" w:rsidR="00984FD7" w:rsidRPr="002A115A" w:rsidRDefault="00984FD7">
            <w:pPr>
              <w:spacing w:after="20"/>
              <w:rPr>
                <w:rFonts w:ascii="Calibri" w:hAnsi="Calibri" w:cs="Calibri"/>
              </w:rPr>
            </w:pPr>
            <w:proofErr w:type="spellStart"/>
            <w:r w:rsidRPr="002A115A">
              <w:rPr>
                <w:rFonts w:ascii="Calibri" w:hAnsi="Calibri" w:cs="Calibri"/>
                <w:sz w:val="14"/>
              </w:rPr>
              <w:t>S24</w:t>
            </w:r>
            <w:proofErr w:type="spellEnd"/>
          </w:p>
        </w:tc>
        <w:tc>
          <w:tcPr>
            <w:tcW w:w="2383" w:type="dxa"/>
            <w:shd w:val="clear" w:color="auto" w:fill="F8FAFC"/>
            <w:vAlign w:val="center"/>
          </w:tcPr>
          <w:p w14:paraId="4EC97C62" w14:textId="77777777" w:rsidR="00984FD7" w:rsidRPr="002A115A" w:rsidRDefault="00984FD7">
            <w:pPr>
              <w:spacing w:after="20"/>
              <w:rPr>
                <w:rFonts w:ascii="Calibri" w:hAnsi="Calibri" w:cs="Calibri"/>
              </w:rPr>
            </w:pPr>
            <w:r w:rsidRPr="002A115A">
              <w:rPr>
                <w:rFonts w:ascii="Calibri" w:hAnsi="Calibri" w:cs="Calibri"/>
                <w:sz w:val="14"/>
              </w:rPr>
              <w:t>Freedom of location and travel</w:t>
            </w:r>
          </w:p>
        </w:tc>
        <w:tc>
          <w:tcPr>
            <w:tcW w:w="2527" w:type="dxa"/>
            <w:shd w:val="clear" w:color="auto" w:fill="F8FAFC"/>
            <w:vAlign w:val="center"/>
          </w:tcPr>
          <w:p w14:paraId="22B58AA7" w14:textId="77777777" w:rsidR="00984FD7" w:rsidRPr="002A115A" w:rsidRDefault="00984FD7">
            <w:pPr>
              <w:spacing w:after="20"/>
              <w:rPr>
                <w:rFonts w:ascii="Calibri" w:hAnsi="Calibri" w:cs="Calibri"/>
              </w:rPr>
            </w:pPr>
            <w:r w:rsidRPr="002A115A">
              <w:rPr>
                <w:rFonts w:ascii="Calibri" w:hAnsi="Calibri" w:cs="Calibri"/>
                <w:sz w:val="14"/>
              </w:rPr>
              <w:t>Living where one wishes, travelling, working from different places</w:t>
            </w:r>
          </w:p>
        </w:tc>
        <w:tc>
          <w:tcPr>
            <w:tcW w:w="1301" w:type="dxa"/>
            <w:shd w:val="clear" w:color="auto" w:fill="F8FAFC"/>
            <w:vAlign w:val="center"/>
          </w:tcPr>
          <w:p w14:paraId="2994F459" w14:textId="77777777" w:rsidR="00984FD7" w:rsidRPr="002A115A" w:rsidRDefault="00984FD7">
            <w:pPr>
              <w:spacing w:after="20"/>
              <w:rPr>
                <w:rFonts w:ascii="Calibri" w:hAnsi="Calibri" w:cs="Calibri"/>
              </w:rPr>
            </w:pPr>
            <w:r w:rsidRPr="002A115A">
              <w:rPr>
                <w:rFonts w:ascii="Calibri" w:hAnsi="Calibri" w:cs="Calibri"/>
                <w:sz w:val="14"/>
              </w:rPr>
              <w:t>6</w:t>
            </w:r>
          </w:p>
        </w:tc>
        <w:tc>
          <w:tcPr>
            <w:tcW w:w="2087" w:type="dxa"/>
            <w:shd w:val="clear" w:color="auto" w:fill="F8FAFC"/>
            <w:vAlign w:val="center"/>
          </w:tcPr>
          <w:p w14:paraId="526EBF57"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33940B35" w14:textId="77777777" w:rsidTr="00984FD7">
        <w:trPr>
          <w:jc w:val="center"/>
        </w:trPr>
        <w:tc>
          <w:tcPr>
            <w:tcW w:w="1304" w:type="dxa"/>
            <w:vAlign w:val="center"/>
          </w:tcPr>
          <w:p w14:paraId="49DAA1D1" w14:textId="77777777" w:rsidR="00984FD7" w:rsidRPr="002A115A" w:rsidRDefault="00984FD7">
            <w:pPr>
              <w:spacing w:after="20"/>
              <w:rPr>
                <w:rFonts w:ascii="Calibri" w:hAnsi="Calibri" w:cs="Calibri"/>
              </w:rPr>
            </w:pPr>
            <w:proofErr w:type="spellStart"/>
            <w:r w:rsidRPr="002A115A">
              <w:rPr>
                <w:rFonts w:ascii="Calibri" w:hAnsi="Calibri" w:cs="Calibri"/>
                <w:sz w:val="14"/>
              </w:rPr>
              <w:t>S25</w:t>
            </w:r>
            <w:proofErr w:type="spellEnd"/>
          </w:p>
        </w:tc>
        <w:tc>
          <w:tcPr>
            <w:tcW w:w="2383" w:type="dxa"/>
            <w:vAlign w:val="center"/>
          </w:tcPr>
          <w:p w14:paraId="0D0639EA" w14:textId="77777777" w:rsidR="00984FD7" w:rsidRPr="002A115A" w:rsidRDefault="00984FD7">
            <w:pPr>
              <w:spacing w:after="20"/>
              <w:rPr>
                <w:rFonts w:ascii="Calibri" w:hAnsi="Calibri" w:cs="Calibri"/>
              </w:rPr>
            </w:pPr>
            <w:r w:rsidRPr="002A115A">
              <w:rPr>
                <w:rFonts w:ascii="Calibri" w:hAnsi="Calibri" w:cs="Calibri"/>
                <w:sz w:val="14"/>
              </w:rPr>
              <w:t>Financial savings</w:t>
            </w:r>
          </w:p>
        </w:tc>
        <w:tc>
          <w:tcPr>
            <w:tcW w:w="2527" w:type="dxa"/>
            <w:vAlign w:val="center"/>
          </w:tcPr>
          <w:p w14:paraId="42E873A4" w14:textId="77777777" w:rsidR="00984FD7" w:rsidRPr="002A115A" w:rsidRDefault="00984FD7">
            <w:pPr>
              <w:spacing w:after="20"/>
              <w:rPr>
                <w:rFonts w:ascii="Calibri" w:hAnsi="Calibri" w:cs="Calibri"/>
              </w:rPr>
            </w:pPr>
            <w:r w:rsidRPr="002A115A">
              <w:rPr>
                <w:rFonts w:ascii="Calibri" w:hAnsi="Calibri" w:cs="Calibri"/>
                <w:sz w:val="14"/>
              </w:rPr>
              <w:t>Lower rent, fuel, and lunch expenses</w:t>
            </w:r>
          </w:p>
        </w:tc>
        <w:tc>
          <w:tcPr>
            <w:tcW w:w="1301" w:type="dxa"/>
            <w:vAlign w:val="center"/>
          </w:tcPr>
          <w:p w14:paraId="6AA925CE" w14:textId="77777777" w:rsidR="00984FD7" w:rsidRPr="002A115A" w:rsidRDefault="00984FD7">
            <w:pPr>
              <w:spacing w:after="20"/>
              <w:rPr>
                <w:rFonts w:ascii="Calibri" w:hAnsi="Calibri" w:cs="Calibri"/>
              </w:rPr>
            </w:pPr>
            <w:r w:rsidRPr="002A115A">
              <w:rPr>
                <w:rFonts w:ascii="Calibri" w:hAnsi="Calibri" w:cs="Calibri"/>
                <w:sz w:val="14"/>
              </w:rPr>
              <w:t>4</w:t>
            </w:r>
          </w:p>
        </w:tc>
        <w:tc>
          <w:tcPr>
            <w:tcW w:w="2087" w:type="dxa"/>
            <w:vAlign w:val="center"/>
          </w:tcPr>
          <w:p w14:paraId="761C37C2"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p>
        </w:tc>
      </w:tr>
      <w:tr w:rsidR="00984FD7" w:rsidRPr="002A115A" w14:paraId="4D48B437" w14:textId="77777777" w:rsidTr="00984FD7">
        <w:trPr>
          <w:jc w:val="center"/>
        </w:trPr>
        <w:tc>
          <w:tcPr>
            <w:tcW w:w="1304" w:type="dxa"/>
            <w:shd w:val="clear" w:color="auto" w:fill="F8FAFC"/>
            <w:vAlign w:val="center"/>
          </w:tcPr>
          <w:p w14:paraId="517EC226" w14:textId="77777777" w:rsidR="00984FD7" w:rsidRPr="002A115A" w:rsidRDefault="00984FD7">
            <w:pPr>
              <w:spacing w:after="20"/>
              <w:rPr>
                <w:rFonts w:ascii="Calibri" w:hAnsi="Calibri" w:cs="Calibri"/>
              </w:rPr>
            </w:pPr>
            <w:proofErr w:type="spellStart"/>
            <w:r w:rsidRPr="002A115A">
              <w:rPr>
                <w:rFonts w:ascii="Calibri" w:hAnsi="Calibri" w:cs="Calibri"/>
                <w:sz w:val="14"/>
              </w:rPr>
              <w:t>S26</w:t>
            </w:r>
            <w:proofErr w:type="spellEnd"/>
          </w:p>
        </w:tc>
        <w:tc>
          <w:tcPr>
            <w:tcW w:w="2383" w:type="dxa"/>
            <w:shd w:val="clear" w:color="auto" w:fill="F8FAFC"/>
            <w:vAlign w:val="center"/>
          </w:tcPr>
          <w:p w14:paraId="04551950" w14:textId="77777777" w:rsidR="00984FD7" w:rsidRPr="002A115A" w:rsidRDefault="00984FD7">
            <w:pPr>
              <w:spacing w:after="20"/>
              <w:rPr>
                <w:rFonts w:ascii="Calibri" w:hAnsi="Calibri" w:cs="Calibri"/>
              </w:rPr>
            </w:pPr>
            <w:r w:rsidRPr="002A115A">
              <w:rPr>
                <w:rFonts w:ascii="Calibri" w:hAnsi="Calibri" w:cs="Calibri"/>
                <w:sz w:val="14"/>
              </w:rPr>
              <w:t>Control over one's life</w:t>
            </w:r>
          </w:p>
        </w:tc>
        <w:tc>
          <w:tcPr>
            <w:tcW w:w="2527" w:type="dxa"/>
            <w:shd w:val="clear" w:color="auto" w:fill="F8FAFC"/>
            <w:vAlign w:val="center"/>
          </w:tcPr>
          <w:p w14:paraId="4FB8B893" w14:textId="77777777" w:rsidR="00984FD7" w:rsidRPr="002A115A" w:rsidRDefault="00984FD7">
            <w:pPr>
              <w:spacing w:after="20"/>
              <w:rPr>
                <w:rFonts w:ascii="Calibri" w:hAnsi="Calibri" w:cs="Calibri"/>
              </w:rPr>
            </w:pPr>
            <w:r w:rsidRPr="002A115A">
              <w:rPr>
                <w:rFonts w:ascii="Calibri" w:hAnsi="Calibri" w:cs="Calibri"/>
                <w:sz w:val="14"/>
              </w:rPr>
              <w:t>Remote work experienced as freedom and autonomy</w:t>
            </w:r>
          </w:p>
        </w:tc>
        <w:tc>
          <w:tcPr>
            <w:tcW w:w="1301" w:type="dxa"/>
            <w:shd w:val="clear" w:color="auto" w:fill="F8FAFC"/>
            <w:vAlign w:val="center"/>
          </w:tcPr>
          <w:p w14:paraId="7C8DC72D" w14:textId="77777777" w:rsidR="00984FD7" w:rsidRPr="002A115A" w:rsidRDefault="00984FD7">
            <w:pPr>
              <w:spacing w:after="20"/>
              <w:rPr>
                <w:rFonts w:ascii="Calibri" w:hAnsi="Calibri" w:cs="Calibri"/>
              </w:rPr>
            </w:pPr>
            <w:r w:rsidRPr="002A115A">
              <w:rPr>
                <w:rFonts w:ascii="Calibri" w:hAnsi="Calibri" w:cs="Calibri"/>
                <w:sz w:val="14"/>
              </w:rPr>
              <w:t>4</w:t>
            </w:r>
          </w:p>
        </w:tc>
        <w:tc>
          <w:tcPr>
            <w:tcW w:w="2087" w:type="dxa"/>
            <w:shd w:val="clear" w:color="auto" w:fill="F8FAFC"/>
            <w:vAlign w:val="center"/>
          </w:tcPr>
          <w:p w14:paraId="661EF923"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R3</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R8</w:t>
            </w:r>
            <w:proofErr w:type="spellEnd"/>
          </w:p>
        </w:tc>
      </w:tr>
      <w:tr w:rsidR="00984FD7" w:rsidRPr="002A115A" w14:paraId="6D853BEE" w14:textId="77777777" w:rsidTr="00984FD7">
        <w:trPr>
          <w:jc w:val="center"/>
        </w:trPr>
        <w:tc>
          <w:tcPr>
            <w:tcW w:w="1304" w:type="dxa"/>
            <w:vAlign w:val="center"/>
          </w:tcPr>
          <w:p w14:paraId="79368F86" w14:textId="77777777" w:rsidR="00984FD7" w:rsidRPr="002A115A" w:rsidRDefault="00984FD7">
            <w:pPr>
              <w:spacing w:after="20"/>
              <w:rPr>
                <w:rFonts w:ascii="Calibri" w:hAnsi="Calibri" w:cs="Calibri"/>
              </w:rPr>
            </w:pPr>
            <w:proofErr w:type="spellStart"/>
            <w:r w:rsidRPr="002A115A">
              <w:rPr>
                <w:rFonts w:ascii="Calibri" w:hAnsi="Calibri" w:cs="Calibri"/>
                <w:sz w:val="14"/>
              </w:rPr>
              <w:t>S27</w:t>
            </w:r>
            <w:proofErr w:type="spellEnd"/>
          </w:p>
        </w:tc>
        <w:tc>
          <w:tcPr>
            <w:tcW w:w="2383" w:type="dxa"/>
            <w:vAlign w:val="center"/>
          </w:tcPr>
          <w:p w14:paraId="010A9815" w14:textId="77777777" w:rsidR="00984FD7" w:rsidRPr="002A115A" w:rsidRDefault="00984FD7">
            <w:pPr>
              <w:spacing w:after="20"/>
              <w:rPr>
                <w:rFonts w:ascii="Calibri" w:hAnsi="Calibri" w:cs="Calibri"/>
              </w:rPr>
            </w:pPr>
            <w:r w:rsidRPr="002A115A">
              <w:rPr>
                <w:rFonts w:ascii="Calibri" w:hAnsi="Calibri" w:cs="Calibri"/>
                <w:sz w:val="14"/>
              </w:rPr>
              <w:t>Protective pre-existing social network</w:t>
            </w:r>
          </w:p>
        </w:tc>
        <w:tc>
          <w:tcPr>
            <w:tcW w:w="2527" w:type="dxa"/>
            <w:vAlign w:val="center"/>
          </w:tcPr>
          <w:p w14:paraId="0E78FBE7" w14:textId="77777777" w:rsidR="00984FD7" w:rsidRPr="002A115A" w:rsidRDefault="00984FD7">
            <w:pPr>
              <w:spacing w:after="20"/>
              <w:rPr>
                <w:rFonts w:ascii="Calibri" w:hAnsi="Calibri" w:cs="Calibri"/>
              </w:rPr>
            </w:pPr>
            <w:r w:rsidRPr="002A115A">
              <w:rPr>
                <w:rFonts w:ascii="Calibri" w:hAnsi="Calibri" w:cs="Calibri"/>
                <w:sz w:val="14"/>
              </w:rPr>
              <w:t>Friends, partners, and hometown connections protect against isolation</w:t>
            </w:r>
          </w:p>
        </w:tc>
        <w:tc>
          <w:tcPr>
            <w:tcW w:w="1301" w:type="dxa"/>
            <w:vAlign w:val="center"/>
          </w:tcPr>
          <w:p w14:paraId="52648F14" w14:textId="77777777" w:rsidR="00984FD7" w:rsidRPr="002A115A" w:rsidRDefault="00984FD7">
            <w:pPr>
              <w:spacing w:after="20"/>
              <w:rPr>
                <w:rFonts w:ascii="Calibri" w:hAnsi="Calibri" w:cs="Calibri"/>
              </w:rPr>
            </w:pPr>
            <w:r w:rsidRPr="002A115A">
              <w:rPr>
                <w:rFonts w:ascii="Calibri" w:hAnsi="Calibri" w:cs="Calibri"/>
                <w:sz w:val="14"/>
              </w:rPr>
              <w:t>7</w:t>
            </w:r>
          </w:p>
        </w:tc>
        <w:tc>
          <w:tcPr>
            <w:tcW w:w="2087" w:type="dxa"/>
            <w:vAlign w:val="center"/>
          </w:tcPr>
          <w:p w14:paraId="76D1E684" w14:textId="77777777" w:rsidR="00984FD7" w:rsidRPr="002A115A" w:rsidRDefault="00984FD7">
            <w:pPr>
              <w:spacing w:after="20"/>
              <w:rPr>
                <w:rFonts w:ascii="Calibri" w:hAnsi="Calibri" w:cs="Calibri"/>
              </w:rPr>
            </w:pP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09C9988E" w14:textId="77777777" w:rsidTr="00984FD7">
        <w:trPr>
          <w:jc w:val="center"/>
        </w:trPr>
        <w:tc>
          <w:tcPr>
            <w:tcW w:w="1304" w:type="dxa"/>
            <w:shd w:val="clear" w:color="auto" w:fill="F8FAFC"/>
            <w:vAlign w:val="center"/>
          </w:tcPr>
          <w:p w14:paraId="2B58FB8B" w14:textId="77777777" w:rsidR="00984FD7" w:rsidRPr="002A115A" w:rsidRDefault="00984FD7">
            <w:pPr>
              <w:spacing w:after="20"/>
              <w:rPr>
                <w:rFonts w:ascii="Calibri" w:hAnsi="Calibri" w:cs="Calibri"/>
              </w:rPr>
            </w:pPr>
            <w:proofErr w:type="spellStart"/>
            <w:r w:rsidRPr="002A115A">
              <w:rPr>
                <w:rFonts w:ascii="Calibri" w:hAnsi="Calibri" w:cs="Calibri"/>
                <w:sz w:val="14"/>
              </w:rPr>
              <w:t>S28</w:t>
            </w:r>
            <w:proofErr w:type="spellEnd"/>
          </w:p>
        </w:tc>
        <w:tc>
          <w:tcPr>
            <w:tcW w:w="2383" w:type="dxa"/>
            <w:shd w:val="clear" w:color="auto" w:fill="F8FAFC"/>
            <w:vAlign w:val="center"/>
          </w:tcPr>
          <w:p w14:paraId="7402CD2C" w14:textId="77777777" w:rsidR="00984FD7" w:rsidRPr="002A115A" w:rsidRDefault="00984FD7">
            <w:pPr>
              <w:spacing w:after="20"/>
              <w:rPr>
                <w:rFonts w:ascii="Calibri" w:hAnsi="Calibri" w:cs="Calibri"/>
              </w:rPr>
            </w:pPr>
            <w:r w:rsidRPr="002A115A">
              <w:rPr>
                <w:rFonts w:ascii="Calibri" w:hAnsi="Calibri" w:cs="Calibri"/>
                <w:sz w:val="14"/>
              </w:rPr>
              <w:t>Local community and living environment</w:t>
            </w:r>
          </w:p>
        </w:tc>
        <w:tc>
          <w:tcPr>
            <w:tcW w:w="2527" w:type="dxa"/>
            <w:shd w:val="clear" w:color="auto" w:fill="F8FAFC"/>
            <w:vAlign w:val="center"/>
          </w:tcPr>
          <w:p w14:paraId="2A86044D" w14:textId="77777777" w:rsidR="00984FD7" w:rsidRPr="002A115A" w:rsidRDefault="00984FD7">
            <w:pPr>
              <w:spacing w:after="20"/>
              <w:rPr>
                <w:rFonts w:ascii="Calibri" w:hAnsi="Calibri" w:cs="Calibri"/>
              </w:rPr>
            </w:pPr>
            <w:r w:rsidRPr="002A115A">
              <w:rPr>
                <w:rFonts w:ascii="Calibri" w:hAnsi="Calibri" w:cs="Calibri"/>
                <w:sz w:val="14"/>
              </w:rPr>
              <w:t>Local context (village, mountains) makes social life easier</w:t>
            </w:r>
          </w:p>
        </w:tc>
        <w:tc>
          <w:tcPr>
            <w:tcW w:w="1301" w:type="dxa"/>
            <w:shd w:val="clear" w:color="auto" w:fill="F8FAFC"/>
            <w:vAlign w:val="center"/>
          </w:tcPr>
          <w:p w14:paraId="725FC66D"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shd w:val="clear" w:color="auto" w:fill="F8FAFC"/>
            <w:vAlign w:val="center"/>
          </w:tcPr>
          <w:p w14:paraId="5F4C363D" w14:textId="77777777" w:rsidR="00984FD7" w:rsidRPr="002A115A" w:rsidRDefault="00984FD7">
            <w:pPr>
              <w:spacing w:after="20"/>
              <w:rPr>
                <w:rFonts w:ascii="Calibri" w:hAnsi="Calibri" w:cs="Calibri"/>
              </w:rPr>
            </w:pP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p>
        </w:tc>
      </w:tr>
      <w:tr w:rsidR="00984FD7" w:rsidRPr="002A115A" w14:paraId="61CCE6F1" w14:textId="77777777" w:rsidTr="00984FD7">
        <w:trPr>
          <w:jc w:val="center"/>
        </w:trPr>
        <w:tc>
          <w:tcPr>
            <w:tcW w:w="1304" w:type="dxa"/>
            <w:vAlign w:val="center"/>
          </w:tcPr>
          <w:p w14:paraId="15EE43A0" w14:textId="77777777" w:rsidR="00984FD7" w:rsidRPr="002A115A" w:rsidRDefault="00984FD7">
            <w:pPr>
              <w:spacing w:after="20"/>
              <w:rPr>
                <w:rFonts w:ascii="Calibri" w:hAnsi="Calibri" w:cs="Calibri"/>
              </w:rPr>
            </w:pPr>
            <w:proofErr w:type="spellStart"/>
            <w:r w:rsidRPr="002A115A">
              <w:rPr>
                <w:rFonts w:ascii="Calibri" w:hAnsi="Calibri" w:cs="Calibri"/>
                <w:sz w:val="14"/>
              </w:rPr>
              <w:t>S29</w:t>
            </w:r>
            <w:proofErr w:type="spellEnd"/>
          </w:p>
        </w:tc>
        <w:tc>
          <w:tcPr>
            <w:tcW w:w="2383" w:type="dxa"/>
            <w:vAlign w:val="center"/>
          </w:tcPr>
          <w:p w14:paraId="0546DE47" w14:textId="77777777" w:rsidR="00984FD7" w:rsidRPr="002A115A" w:rsidRDefault="00984FD7">
            <w:pPr>
              <w:spacing w:after="20"/>
              <w:rPr>
                <w:rFonts w:ascii="Calibri" w:hAnsi="Calibri" w:cs="Calibri"/>
              </w:rPr>
            </w:pPr>
            <w:r w:rsidRPr="002A115A">
              <w:rPr>
                <w:rFonts w:ascii="Calibri" w:hAnsi="Calibri" w:cs="Calibri"/>
                <w:sz w:val="14"/>
              </w:rPr>
              <w:t>Coworking as a third place</w:t>
            </w:r>
          </w:p>
        </w:tc>
        <w:tc>
          <w:tcPr>
            <w:tcW w:w="2527" w:type="dxa"/>
            <w:vAlign w:val="center"/>
          </w:tcPr>
          <w:p w14:paraId="0AC9F7BA" w14:textId="77777777" w:rsidR="00984FD7" w:rsidRPr="002A115A" w:rsidRDefault="00984FD7">
            <w:pPr>
              <w:spacing w:after="20"/>
              <w:rPr>
                <w:rFonts w:ascii="Calibri" w:hAnsi="Calibri" w:cs="Calibri"/>
              </w:rPr>
            </w:pPr>
            <w:r w:rsidRPr="002A115A">
              <w:rPr>
                <w:rFonts w:ascii="Calibri" w:hAnsi="Calibri" w:cs="Calibri"/>
                <w:sz w:val="14"/>
              </w:rPr>
              <w:t>Working outside the home to change environment and meet people</w:t>
            </w:r>
          </w:p>
        </w:tc>
        <w:tc>
          <w:tcPr>
            <w:tcW w:w="1301" w:type="dxa"/>
            <w:vAlign w:val="center"/>
          </w:tcPr>
          <w:p w14:paraId="01315B50" w14:textId="77777777" w:rsidR="00984FD7" w:rsidRPr="002A115A" w:rsidRDefault="00984FD7">
            <w:pPr>
              <w:spacing w:after="20"/>
              <w:rPr>
                <w:rFonts w:ascii="Calibri" w:hAnsi="Calibri" w:cs="Calibri"/>
              </w:rPr>
            </w:pPr>
            <w:r w:rsidRPr="002A115A">
              <w:rPr>
                <w:rFonts w:ascii="Calibri" w:hAnsi="Calibri" w:cs="Calibri"/>
                <w:sz w:val="14"/>
              </w:rPr>
              <w:t>1</w:t>
            </w:r>
          </w:p>
        </w:tc>
        <w:tc>
          <w:tcPr>
            <w:tcW w:w="2087" w:type="dxa"/>
            <w:vAlign w:val="center"/>
          </w:tcPr>
          <w:p w14:paraId="5D88BD24" w14:textId="77777777" w:rsidR="00984FD7" w:rsidRPr="002A115A" w:rsidRDefault="00984FD7">
            <w:pPr>
              <w:spacing w:after="20"/>
              <w:rPr>
                <w:rFonts w:ascii="Calibri" w:hAnsi="Calibri" w:cs="Calibri"/>
              </w:rPr>
            </w:pPr>
            <w:proofErr w:type="spellStart"/>
            <w:r w:rsidRPr="002A115A">
              <w:rPr>
                <w:rFonts w:ascii="Calibri" w:hAnsi="Calibri" w:cs="Calibri"/>
                <w:sz w:val="14"/>
              </w:rPr>
              <w:t>R6</w:t>
            </w:r>
            <w:proofErr w:type="spellEnd"/>
          </w:p>
        </w:tc>
      </w:tr>
      <w:tr w:rsidR="00984FD7" w:rsidRPr="002A115A" w14:paraId="736BC863" w14:textId="77777777" w:rsidTr="00984FD7">
        <w:trPr>
          <w:jc w:val="center"/>
        </w:trPr>
        <w:tc>
          <w:tcPr>
            <w:tcW w:w="1304" w:type="dxa"/>
            <w:shd w:val="clear" w:color="auto" w:fill="F8FAFC"/>
            <w:vAlign w:val="center"/>
          </w:tcPr>
          <w:p w14:paraId="0CC4A131" w14:textId="77777777" w:rsidR="00984FD7" w:rsidRPr="002A115A" w:rsidRDefault="00984FD7">
            <w:pPr>
              <w:spacing w:after="20"/>
              <w:rPr>
                <w:rFonts w:ascii="Calibri" w:hAnsi="Calibri" w:cs="Calibri"/>
              </w:rPr>
            </w:pPr>
            <w:proofErr w:type="spellStart"/>
            <w:r w:rsidRPr="002A115A">
              <w:rPr>
                <w:rFonts w:ascii="Calibri" w:hAnsi="Calibri" w:cs="Calibri"/>
                <w:sz w:val="14"/>
              </w:rPr>
              <w:t>S30</w:t>
            </w:r>
            <w:proofErr w:type="spellEnd"/>
          </w:p>
        </w:tc>
        <w:tc>
          <w:tcPr>
            <w:tcW w:w="2383" w:type="dxa"/>
            <w:shd w:val="clear" w:color="auto" w:fill="F8FAFC"/>
            <w:vAlign w:val="center"/>
          </w:tcPr>
          <w:p w14:paraId="3C4391D3" w14:textId="77777777" w:rsidR="00984FD7" w:rsidRPr="002A115A" w:rsidRDefault="00984FD7">
            <w:pPr>
              <w:spacing w:after="20"/>
              <w:rPr>
                <w:rFonts w:ascii="Calibri" w:hAnsi="Calibri" w:cs="Calibri"/>
              </w:rPr>
            </w:pPr>
            <w:r w:rsidRPr="002A115A">
              <w:rPr>
                <w:rFonts w:ascii="Calibri" w:hAnsi="Calibri" w:cs="Calibri"/>
                <w:sz w:val="14"/>
              </w:rPr>
              <w:t>Pets as companionship or a reason to go out</w:t>
            </w:r>
          </w:p>
        </w:tc>
        <w:tc>
          <w:tcPr>
            <w:tcW w:w="2527" w:type="dxa"/>
            <w:shd w:val="clear" w:color="auto" w:fill="F8FAFC"/>
            <w:vAlign w:val="center"/>
          </w:tcPr>
          <w:p w14:paraId="073E31C9" w14:textId="77777777" w:rsidR="00984FD7" w:rsidRPr="002A115A" w:rsidRDefault="00984FD7">
            <w:pPr>
              <w:spacing w:after="20"/>
              <w:rPr>
                <w:rFonts w:ascii="Calibri" w:hAnsi="Calibri" w:cs="Calibri"/>
              </w:rPr>
            </w:pPr>
            <w:r w:rsidRPr="002A115A">
              <w:rPr>
                <w:rFonts w:ascii="Calibri" w:hAnsi="Calibri" w:cs="Calibri"/>
                <w:sz w:val="14"/>
              </w:rPr>
              <w:t>Dogs or cats provide company or encourage going outside</w:t>
            </w:r>
          </w:p>
        </w:tc>
        <w:tc>
          <w:tcPr>
            <w:tcW w:w="1301" w:type="dxa"/>
            <w:shd w:val="clear" w:color="auto" w:fill="F8FAFC"/>
            <w:vAlign w:val="center"/>
          </w:tcPr>
          <w:p w14:paraId="78088F3C"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shd w:val="clear" w:color="auto" w:fill="F8FAFC"/>
            <w:vAlign w:val="center"/>
          </w:tcPr>
          <w:p w14:paraId="7B6BD8DE" w14:textId="77777777" w:rsidR="00984FD7" w:rsidRPr="002A115A" w:rsidRDefault="00984FD7">
            <w:pPr>
              <w:spacing w:after="20"/>
              <w:rPr>
                <w:rFonts w:ascii="Calibri" w:hAnsi="Calibri" w:cs="Calibri"/>
              </w:rPr>
            </w:pP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52F6FA82" w14:textId="77777777" w:rsidTr="00984FD7">
        <w:trPr>
          <w:jc w:val="center"/>
        </w:trPr>
        <w:tc>
          <w:tcPr>
            <w:tcW w:w="1304" w:type="dxa"/>
            <w:vAlign w:val="center"/>
          </w:tcPr>
          <w:p w14:paraId="08F37508" w14:textId="77777777" w:rsidR="00984FD7" w:rsidRPr="002A115A" w:rsidRDefault="00984FD7">
            <w:pPr>
              <w:spacing w:after="20"/>
              <w:rPr>
                <w:rFonts w:ascii="Calibri" w:hAnsi="Calibri" w:cs="Calibri"/>
              </w:rPr>
            </w:pPr>
            <w:proofErr w:type="spellStart"/>
            <w:r w:rsidRPr="002A115A">
              <w:rPr>
                <w:rFonts w:ascii="Calibri" w:hAnsi="Calibri" w:cs="Calibri"/>
                <w:sz w:val="14"/>
              </w:rPr>
              <w:t>S31</w:t>
            </w:r>
            <w:proofErr w:type="spellEnd"/>
          </w:p>
        </w:tc>
        <w:tc>
          <w:tcPr>
            <w:tcW w:w="2383" w:type="dxa"/>
            <w:vAlign w:val="center"/>
          </w:tcPr>
          <w:p w14:paraId="0CB1C4D9" w14:textId="77777777" w:rsidR="00984FD7" w:rsidRPr="002A115A" w:rsidRDefault="00984FD7">
            <w:pPr>
              <w:spacing w:after="20"/>
              <w:rPr>
                <w:rFonts w:ascii="Calibri" w:hAnsi="Calibri" w:cs="Calibri"/>
              </w:rPr>
            </w:pPr>
            <w:r w:rsidRPr="002A115A">
              <w:rPr>
                <w:rFonts w:ascii="Calibri" w:hAnsi="Calibri" w:cs="Calibri"/>
                <w:sz w:val="14"/>
              </w:rPr>
              <w:t>Friends chosen through interests, separate from colleagues</w:t>
            </w:r>
          </w:p>
        </w:tc>
        <w:tc>
          <w:tcPr>
            <w:tcW w:w="2527" w:type="dxa"/>
            <w:vAlign w:val="center"/>
          </w:tcPr>
          <w:p w14:paraId="1AD97B99" w14:textId="77777777" w:rsidR="00984FD7" w:rsidRPr="002A115A" w:rsidRDefault="00984FD7">
            <w:pPr>
              <w:spacing w:after="20"/>
              <w:rPr>
                <w:rFonts w:ascii="Calibri" w:hAnsi="Calibri" w:cs="Calibri"/>
              </w:rPr>
            </w:pPr>
            <w:r w:rsidRPr="002A115A">
              <w:rPr>
                <w:rFonts w:ascii="Calibri" w:hAnsi="Calibri" w:cs="Calibri"/>
                <w:sz w:val="14"/>
              </w:rPr>
              <w:t>Friendships arise from interests and studies, not work</w:t>
            </w:r>
          </w:p>
        </w:tc>
        <w:tc>
          <w:tcPr>
            <w:tcW w:w="1301" w:type="dxa"/>
            <w:vAlign w:val="center"/>
          </w:tcPr>
          <w:p w14:paraId="246749FE"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vAlign w:val="center"/>
          </w:tcPr>
          <w:p w14:paraId="298E4B99" w14:textId="77777777" w:rsidR="00984FD7" w:rsidRPr="002A115A" w:rsidRDefault="00984FD7">
            <w:pPr>
              <w:spacing w:after="20"/>
              <w:rPr>
                <w:rFonts w:ascii="Calibri" w:hAnsi="Calibri" w:cs="Calibri"/>
              </w:rPr>
            </w:pP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4672A17E" w14:textId="77777777" w:rsidTr="00984FD7">
        <w:trPr>
          <w:jc w:val="center"/>
        </w:trPr>
        <w:tc>
          <w:tcPr>
            <w:tcW w:w="1304" w:type="dxa"/>
            <w:shd w:val="clear" w:color="auto" w:fill="F8FAFC"/>
            <w:vAlign w:val="center"/>
          </w:tcPr>
          <w:p w14:paraId="67F52378" w14:textId="77777777" w:rsidR="00984FD7" w:rsidRPr="002A115A" w:rsidRDefault="00984FD7">
            <w:pPr>
              <w:spacing w:after="20"/>
              <w:rPr>
                <w:rFonts w:ascii="Calibri" w:hAnsi="Calibri" w:cs="Calibri"/>
              </w:rPr>
            </w:pPr>
            <w:proofErr w:type="spellStart"/>
            <w:r w:rsidRPr="002A115A">
              <w:rPr>
                <w:rFonts w:ascii="Calibri" w:hAnsi="Calibri" w:cs="Calibri"/>
                <w:sz w:val="14"/>
              </w:rPr>
              <w:t>S32</w:t>
            </w:r>
            <w:proofErr w:type="spellEnd"/>
          </w:p>
        </w:tc>
        <w:tc>
          <w:tcPr>
            <w:tcW w:w="2383" w:type="dxa"/>
            <w:shd w:val="clear" w:color="auto" w:fill="F8FAFC"/>
            <w:vAlign w:val="center"/>
          </w:tcPr>
          <w:p w14:paraId="40A2EB78" w14:textId="77777777" w:rsidR="00984FD7" w:rsidRPr="002A115A" w:rsidRDefault="00984FD7">
            <w:pPr>
              <w:spacing w:after="20"/>
              <w:rPr>
                <w:rFonts w:ascii="Calibri" w:hAnsi="Calibri" w:cs="Calibri"/>
              </w:rPr>
            </w:pPr>
            <w:r w:rsidRPr="002A115A">
              <w:rPr>
                <w:rFonts w:ascii="Calibri" w:hAnsi="Calibri" w:cs="Calibri"/>
                <w:sz w:val="14"/>
              </w:rPr>
              <w:t>Risk of staying shut indoors</w:t>
            </w:r>
          </w:p>
        </w:tc>
        <w:tc>
          <w:tcPr>
            <w:tcW w:w="2527" w:type="dxa"/>
            <w:shd w:val="clear" w:color="auto" w:fill="F8FAFC"/>
            <w:vAlign w:val="center"/>
          </w:tcPr>
          <w:p w14:paraId="45303D33" w14:textId="77777777" w:rsidR="00984FD7" w:rsidRPr="002A115A" w:rsidRDefault="00984FD7">
            <w:pPr>
              <w:spacing w:after="20"/>
              <w:rPr>
                <w:rFonts w:ascii="Calibri" w:hAnsi="Calibri" w:cs="Calibri"/>
              </w:rPr>
            </w:pPr>
            <w:r w:rsidRPr="002A115A">
              <w:rPr>
                <w:rFonts w:ascii="Calibri" w:hAnsi="Calibri" w:cs="Calibri"/>
                <w:sz w:val="14"/>
              </w:rPr>
              <w:t>More days indoors, deterioration of habits, feeling trapped</w:t>
            </w:r>
          </w:p>
        </w:tc>
        <w:tc>
          <w:tcPr>
            <w:tcW w:w="1301" w:type="dxa"/>
            <w:shd w:val="clear" w:color="auto" w:fill="F8FAFC"/>
            <w:vAlign w:val="center"/>
          </w:tcPr>
          <w:p w14:paraId="66A8A8DD" w14:textId="77777777" w:rsidR="00984FD7" w:rsidRPr="002A115A" w:rsidRDefault="00984FD7">
            <w:pPr>
              <w:spacing w:after="20"/>
              <w:rPr>
                <w:rFonts w:ascii="Calibri" w:hAnsi="Calibri" w:cs="Calibri"/>
              </w:rPr>
            </w:pPr>
            <w:r w:rsidRPr="002A115A">
              <w:rPr>
                <w:rFonts w:ascii="Calibri" w:hAnsi="Calibri" w:cs="Calibri"/>
                <w:sz w:val="14"/>
              </w:rPr>
              <w:t>4</w:t>
            </w:r>
          </w:p>
        </w:tc>
        <w:tc>
          <w:tcPr>
            <w:tcW w:w="2087" w:type="dxa"/>
            <w:shd w:val="clear" w:color="auto" w:fill="F8FAFC"/>
            <w:vAlign w:val="center"/>
          </w:tcPr>
          <w:p w14:paraId="6F63103B"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R12</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5FA2973C" w14:textId="77777777" w:rsidTr="00984FD7">
        <w:trPr>
          <w:jc w:val="center"/>
        </w:trPr>
        <w:tc>
          <w:tcPr>
            <w:tcW w:w="1304" w:type="dxa"/>
            <w:vAlign w:val="center"/>
          </w:tcPr>
          <w:p w14:paraId="36AA3491" w14:textId="77777777" w:rsidR="00984FD7" w:rsidRPr="002A115A" w:rsidRDefault="00984FD7">
            <w:pPr>
              <w:spacing w:after="20"/>
              <w:rPr>
                <w:rFonts w:ascii="Calibri" w:hAnsi="Calibri" w:cs="Calibri"/>
              </w:rPr>
            </w:pPr>
            <w:proofErr w:type="spellStart"/>
            <w:r w:rsidRPr="002A115A">
              <w:rPr>
                <w:rFonts w:ascii="Calibri" w:hAnsi="Calibri" w:cs="Calibri"/>
                <w:sz w:val="14"/>
              </w:rPr>
              <w:t>S33</w:t>
            </w:r>
            <w:proofErr w:type="spellEnd"/>
          </w:p>
        </w:tc>
        <w:tc>
          <w:tcPr>
            <w:tcW w:w="2383" w:type="dxa"/>
            <w:vAlign w:val="center"/>
          </w:tcPr>
          <w:p w14:paraId="788F930B" w14:textId="77777777" w:rsidR="00984FD7" w:rsidRPr="002A115A" w:rsidRDefault="00984FD7">
            <w:pPr>
              <w:spacing w:after="20"/>
              <w:rPr>
                <w:rFonts w:ascii="Calibri" w:hAnsi="Calibri" w:cs="Calibri"/>
              </w:rPr>
            </w:pPr>
            <w:r w:rsidRPr="002A115A">
              <w:rPr>
                <w:rFonts w:ascii="Calibri" w:hAnsi="Calibri" w:cs="Calibri"/>
                <w:sz w:val="14"/>
              </w:rPr>
              <w:t>Making oneself go out</w:t>
            </w:r>
          </w:p>
        </w:tc>
        <w:tc>
          <w:tcPr>
            <w:tcW w:w="2527" w:type="dxa"/>
            <w:vAlign w:val="center"/>
          </w:tcPr>
          <w:p w14:paraId="370913B8" w14:textId="77777777" w:rsidR="00984FD7" w:rsidRPr="002A115A" w:rsidRDefault="00984FD7">
            <w:pPr>
              <w:spacing w:after="20"/>
              <w:rPr>
                <w:rFonts w:ascii="Calibri" w:hAnsi="Calibri" w:cs="Calibri"/>
              </w:rPr>
            </w:pPr>
            <w:r w:rsidRPr="002A115A">
              <w:rPr>
                <w:rFonts w:ascii="Calibri" w:hAnsi="Calibri" w:cs="Calibri"/>
                <w:sz w:val="14"/>
              </w:rPr>
              <w:t xml:space="preserve">Going out and </w:t>
            </w:r>
            <w:proofErr w:type="spellStart"/>
            <w:r w:rsidRPr="002A115A">
              <w:rPr>
                <w:rFonts w:ascii="Calibri" w:hAnsi="Calibri" w:cs="Calibri"/>
                <w:sz w:val="14"/>
              </w:rPr>
              <w:t>socialising</w:t>
            </w:r>
            <w:proofErr w:type="spellEnd"/>
            <w:r w:rsidRPr="002A115A">
              <w:rPr>
                <w:rFonts w:ascii="Calibri" w:hAnsi="Calibri" w:cs="Calibri"/>
                <w:sz w:val="14"/>
              </w:rPr>
              <w:t xml:space="preserve"> requires intentional effort</w:t>
            </w:r>
          </w:p>
        </w:tc>
        <w:tc>
          <w:tcPr>
            <w:tcW w:w="1301" w:type="dxa"/>
            <w:vAlign w:val="center"/>
          </w:tcPr>
          <w:p w14:paraId="724643F2"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vAlign w:val="center"/>
          </w:tcPr>
          <w:p w14:paraId="0CA98D68" w14:textId="77777777" w:rsidR="00984FD7" w:rsidRPr="002A115A" w:rsidRDefault="00984FD7">
            <w:pPr>
              <w:spacing w:after="20"/>
              <w:rPr>
                <w:rFonts w:ascii="Calibri" w:hAnsi="Calibri" w:cs="Calibri"/>
              </w:rPr>
            </w:pP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2E8984DD" w14:textId="77777777" w:rsidTr="00984FD7">
        <w:trPr>
          <w:jc w:val="center"/>
        </w:trPr>
        <w:tc>
          <w:tcPr>
            <w:tcW w:w="1304" w:type="dxa"/>
            <w:shd w:val="clear" w:color="auto" w:fill="F8FAFC"/>
            <w:vAlign w:val="center"/>
          </w:tcPr>
          <w:p w14:paraId="7B90CB6F" w14:textId="77777777" w:rsidR="00984FD7" w:rsidRPr="002A115A" w:rsidRDefault="00984FD7">
            <w:pPr>
              <w:spacing w:after="20"/>
              <w:rPr>
                <w:rFonts w:ascii="Calibri" w:hAnsi="Calibri" w:cs="Calibri"/>
              </w:rPr>
            </w:pPr>
            <w:proofErr w:type="spellStart"/>
            <w:r w:rsidRPr="002A115A">
              <w:rPr>
                <w:rFonts w:ascii="Calibri" w:hAnsi="Calibri" w:cs="Calibri"/>
                <w:sz w:val="14"/>
              </w:rPr>
              <w:t>S34</w:t>
            </w:r>
            <w:proofErr w:type="spellEnd"/>
          </w:p>
        </w:tc>
        <w:tc>
          <w:tcPr>
            <w:tcW w:w="2383" w:type="dxa"/>
            <w:shd w:val="clear" w:color="auto" w:fill="F8FAFC"/>
            <w:vAlign w:val="center"/>
          </w:tcPr>
          <w:p w14:paraId="39FB0FBD" w14:textId="77777777" w:rsidR="00984FD7" w:rsidRPr="002A115A" w:rsidRDefault="00984FD7">
            <w:pPr>
              <w:spacing w:after="20"/>
              <w:rPr>
                <w:rFonts w:ascii="Calibri" w:hAnsi="Calibri" w:cs="Calibri"/>
              </w:rPr>
            </w:pPr>
            <w:r w:rsidRPr="002A115A">
              <w:rPr>
                <w:rFonts w:ascii="Calibri" w:hAnsi="Calibri" w:cs="Calibri"/>
                <w:sz w:val="14"/>
              </w:rPr>
              <w:t>Season and darkness take a toll</w:t>
            </w:r>
          </w:p>
        </w:tc>
        <w:tc>
          <w:tcPr>
            <w:tcW w:w="2527" w:type="dxa"/>
            <w:shd w:val="clear" w:color="auto" w:fill="F8FAFC"/>
            <w:vAlign w:val="center"/>
          </w:tcPr>
          <w:p w14:paraId="6F97A3D8" w14:textId="77777777" w:rsidR="00984FD7" w:rsidRPr="002A115A" w:rsidRDefault="00984FD7">
            <w:pPr>
              <w:spacing w:after="20"/>
              <w:rPr>
                <w:rFonts w:ascii="Calibri" w:hAnsi="Calibri" w:cs="Calibri"/>
              </w:rPr>
            </w:pPr>
            <w:r w:rsidRPr="002A115A">
              <w:rPr>
                <w:rFonts w:ascii="Calibri" w:hAnsi="Calibri" w:cs="Calibri"/>
                <w:sz w:val="14"/>
              </w:rPr>
              <w:t>Winter and bad weather make remote work more difficult</w:t>
            </w:r>
          </w:p>
        </w:tc>
        <w:tc>
          <w:tcPr>
            <w:tcW w:w="1301" w:type="dxa"/>
            <w:shd w:val="clear" w:color="auto" w:fill="F8FAFC"/>
            <w:vAlign w:val="center"/>
          </w:tcPr>
          <w:p w14:paraId="27757BAC" w14:textId="77777777" w:rsidR="00984FD7" w:rsidRPr="002A115A" w:rsidRDefault="00984FD7">
            <w:pPr>
              <w:spacing w:after="20"/>
              <w:rPr>
                <w:rFonts w:ascii="Calibri" w:hAnsi="Calibri" w:cs="Calibri"/>
              </w:rPr>
            </w:pPr>
            <w:r w:rsidRPr="002A115A">
              <w:rPr>
                <w:rFonts w:ascii="Calibri" w:hAnsi="Calibri" w:cs="Calibri"/>
                <w:sz w:val="14"/>
              </w:rPr>
              <w:t>1</w:t>
            </w:r>
          </w:p>
        </w:tc>
        <w:tc>
          <w:tcPr>
            <w:tcW w:w="2087" w:type="dxa"/>
            <w:shd w:val="clear" w:color="auto" w:fill="F8FAFC"/>
            <w:vAlign w:val="center"/>
          </w:tcPr>
          <w:p w14:paraId="61164608"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p>
        </w:tc>
      </w:tr>
      <w:tr w:rsidR="00984FD7" w:rsidRPr="002A115A" w14:paraId="23DC60B2" w14:textId="77777777" w:rsidTr="00984FD7">
        <w:trPr>
          <w:jc w:val="center"/>
        </w:trPr>
        <w:tc>
          <w:tcPr>
            <w:tcW w:w="1304" w:type="dxa"/>
            <w:vAlign w:val="center"/>
          </w:tcPr>
          <w:p w14:paraId="6CBAD199" w14:textId="77777777" w:rsidR="00984FD7" w:rsidRPr="002A115A" w:rsidRDefault="00984FD7">
            <w:pPr>
              <w:spacing w:after="20"/>
              <w:rPr>
                <w:rFonts w:ascii="Calibri" w:hAnsi="Calibri" w:cs="Calibri"/>
              </w:rPr>
            </w:pPr>
            <w:proofErr w:type="spellStart"/>
            <w:r w:rsidRPr="002A115A">
              <w:rPr>
                <w:rFonts w:ascii="Calibri" w:hAnsi="Calibri" w:cs="Calibri"/>
                <w:sz w:val="14"/>
              </w:rPr>
              <w:t>S35</w:t>
            </w:r>
            <w:proofErr w:type="spellEnd"/>
          </w:p>
        </w:tc>
        <w:tc>
          <w:tcPr>
            <w:tcW w:w="2383" w:type="dxa"/>
            <w:vAlign w:val="center"/>
          </w:tcPr>
          <w:p w14:paraId="036D24B5" w14:textId="77777777" w:rsidR="00984FD7" w:rsidRPr="002A115A" w:rsidRDefault="00984FD7">
            <w:pPr>
              <w:spacing w:after="20"/>
              <w:rPr>
                <w:rFonts w:ascii="Calibri" w:hAnsi="Calibri" w:cs="Calibri"/>
              </w:rPr>
            </w:pPr>
            <w:r w:rsidRPr="002A115A">
              <w:rPr>
                <w:rFonts w:ascii="Calibri" w:hAnsi="Calibri" w:cs="Calibri"/>
                <w:sz w:val="14"/>
              </w:rPr>
              <w:t>Loneliness linked to relocation</w:t>
            </w:r>
          </w:p>
        </w:tc>
        <w:tc>
          <w:tcPr>
            <w:tcW w:w="2527" w:type="dxa"/>
            <w:vAlign w:val="center"/>
          </w:tcPr>
          <w:p w14:paraId="0D25F073" w14:textId="77777777" w:rsidR="00984FD7" w:rsidRPr="002A115A" w:rsidRDefault="00984FD7">
            <w:pPr>
              <w:spacing w:after="20"/>
              <w:rPr>
                <w:rFonts w:ascii="Calibri" w:hAnsi="Calibri" w:cs="Calibri"/>
              </w:rPr>
            </w:pPr>
            <w:r w:rsidRPr="002A115A">
              <w:rPr>
                <w:rFonts w:ascii="Calibri" w:hAnsi="Calibri" w:cs="Calibri"/>
                <w:sz w:val="14"/>
              </w:rPr>
              <w:t>Isolation stems from living in a new city, not remote work itself</w:t>
            </w:r>
          </w:p>
        </w:tc>
        <w:tc>
          <w:tcPr>
            <w:tcW w:w="1301" w:type="dxa"/>
            <w:vAlign w:val="center"/>
          </w:tcPr>
          <w:p w14:paraId="03862434" w14:textId="77777777" w:rsidR="00984FD7" w:rsidRPr="002A115A" w:rsidRDefault="00984FD7">
            <w:pPr>
              <w:spacing w:after="20"/>
              <w:rPr>
                <w:rFonts w:ascii="Calibri" w:hAnsi="Calibri" w:cs="Calibri"/>
              </w:rPr>
            </w:pPr>
            <w:r w:rsidRPr="002A115A">
              <w:rPr>
                <w:rFonts w:ascii="Calibri" w:hAnsi="Calibri" w:cs="Calibri"/>
                <w:sz w:val="14"/>
              </w:rPr>
              <w:t>1</w:t>
            </w:r>
          </w:p>
        </w:tc>
        <w:tc>
          <w:tcPr>
            <w:tcW w:w="2087" w:type="dxa"/>
            <w:vAlign w:val="center"/>
          </w:tcPr>
          <w:p w14:paraId="4C2789C0" w14:textId="77777777" w:rsidR="00984FD7" w:rsidRPr="002A115A" w:rsidRDefault="00984FD7">
            <w:pPr>
              <w:spacing w:after="20"/>
              <w:rPr>
                <w:rFonts w:ascii="Calibri" w:hAnsi="Calibri" w:cs="Calibri"/>
              </w:rPr>
            </w:pPr>
            <w:proofErr w:type="spellStart"/>
            <w:r w:rsidRPr="002A115A">
              <w:rPr>
                <w:rFonts w:ascii="Calibri" w:hAnsi="Calibri" w:cs="Calibri"/>
                <w:sz w:val="14"/>
              </w:rPr>
              <w:t>R9</w:t>
            </w:r>
            <w:proofErr w:type="spellEnd"/>
          </w:p>
        </w:tc>
      </w:tr>
      <w:tr w:rsidR="00984FD7" w:rsidRPr="002A115A" w14:paraId="095FE6DF" w14:textId="77777777" w:rsidTr="00984FD7">
        <w:trPr>
          <w:jc w:val="center"/>
        </w:trPr>
        <w:tc>
          <w:tcPr>
            <w:tcW w:w="1304" w:type="dxa"/>
            <w:shd w:val="clear" w:color="auto" w:fill="F8FAFC"/>
            <w:vAlign w:val="center"/>
          </w:tcPr>
          <w:p w14:paraId="58764D40" w14:textId="77777777" w:rsidR="00984FD7" w:rsidRPr="002A115A" w:rsidRDefault="00984FD7">
            <w:pPr>
              <w:spacing w:after="20"/>
              <w:rPr>
                <w:rFonts w:ascii="Calibri" w:hAnsi="Calibri" w:cs="Calibri"/>
              </w:rPr>
            </w:pPr>
            <w:proofErr w:type="spellStart"/>
            <w:r w:rsidRPr="002A115A">
              <w:rPr>
                <w:rFonts w:ascii="Calibri" w:hAnsi="Calibri" w:cs="Calibri"/>
                <w:sz w:val="14"/>
              </w:rPr>
              <w:t>S36</w:t>
            </w:r>
            <w:proofErr w:type="spellEnd"/>
          </w:p>
        </w:tc>
        <w:tc>
          <w:tcPr>
            <w:tcW w:w="2383" w:type="dxa"/>
            <w:shd w:val="clear" w:color="auto" w:fill="F8FAFC"/>
            <w:vAlign w:val="center"/>
          </w:tcPr>
          <w:p w14:paraId="0905E002" w14:textId="77777777" w:rsidR="00984FD7" w:rsidRPr="002A115A" w:rsidRDefault="00984FD7">
            <w:pPr>
              <w:spacing w:after="20"/>
              <w:rPr>
                <w:rFonts w:ascii="Calibri" w:hAnsi="Calibri" w:cs="Calibri"/>
              </w:rPr>
            </w:pPr>
            <w:r w:rsidRPr="002A115A">
              <w:rPr>
                <w:rFonts w:ascii="Calibri" w:hAnsi="Calibri" w:cs="Calibri"/>
                <w:sz w:val="14"/>
              </w:rPr>
              <w:t>Low need for social interaction</w:t>
            </w:r>
          </w:p>
        </w:tc>
        <w:tc>
          <w:tcPr>
            <w:tcW w:w="2527" w:type="dxa"/>
            <w:shd w:val="clear" w:color="auto" w:fill="F8FAFC"/>
            <w:vAlign w:val="center"/>
          </w:tcPr>
          <w:p w14:paraId="416F6FCA" w14:textId="77777777" w:rsidR="00984FD7" w:rsidRPr="002A115A" w:rsidRDefault="00984FD7">
            <w:pPr>
              <w:spacing w:after="20"/>
              <w:rPr>
                <w:rFonts w:ascii="Calibri" w:hAnsi="Calibri" w:cs="Calibri"/>
              </w:rPr>
            </w:pPr>
            <w:r w:rsidRPr="002A115A">
              <w:rPr>
                <w:rFonts w:ascii="Calibri" w:hAnsi="Calibri" w:cs="Calibri"/>
                <w:sz w:val="14"/>
              </w:rPr>
              <w:t>Feeling comfortable alone; a few meetings suffice</w:t>
            </w:r>
          </w:p>
        </w:tc>
        <w:tc>
          <w:tcPr>
            <w:tcW w:w="1301" w:type="dxa"/>
            <w:shd w:val="clear" w:color="auto" w:fill="F8FAFC"/>
            <w:vAlign w:val="center"/>
          </w:tcPr>
          <w:p w14:paraId="6B2061A9"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shd w:val="clear" w:color="auto" w:fill="F8FAFC"/>
            <w:vAlign w:val="center"/>
          </w:tcPr>
          <w:p w14:paraId="544F82F5"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49918441" w14:textId="77777777" w:rsidTr="00984FD7">
        <w:trPr>
          <w:jc w:val="center"/>
        </w:trPr>
        <w:tc>
          <w:tcPr>
            <w:tcW w:w="1304" w:type="dxa"/>
            <w:vAlign w:val="center"/>
          </w:tcPr>
          <w:p w14:paraId="3F28A1C6" w14:textId="77777777" w:rsidR="00984FD7" w:rsidRPr="002A115A" w:rsidRDefault="00984FD7">
            <w:pPr>
              <w:spacing w:after="20"/>
              <w:rPr>
                <w:rFonts w:ascii="Calibri" w:hAnsi="Calibri" w:cs="Calibri"/>
              </w:rPr>
            </w:pPr>
            <w:proofErr w:type="spellStart"/>
            <w:r w:rsidRPr="002A115A">
              <w:rPr>
                <w:rFonts w:ascii="Calibri" w:hAnsi="Calibri" w:cs="Calibri"/>
                <w:sz w:val="14"/>
              </w:rPr>
              <w:t>S37</w:t>
            </w:r>
            <w:proofErr w:type="spellEnd"/>
          </w:p>
        </w:tc>
        <w:tc>
          <w:tcPr>
            <w:tcW w:w="2383" w:type="dxa"/>
            <w:vAlign w:val="center"/>
          </w:tcPr>
          <w:p w14:paraId="7D0A1DA6" w14:textId="77777777" w:rsidR="00984FD7" w:rsidRPr="002A115A" w:rsidRDefault="00984FD7">
            <w:pPr>
              <w:spacing w:after="20"/>
              <w:rPr>
                <w:rFonts w:ascii="Calibri" w:hAnsi="Calibri" w:cs="Calibri"/>
              </w:rPr>
            </w:pPr>
            <w:r w:rsidRPr="002A115A">
              <w:rPr>
                <w:rFonts w:ascii="Calibri" w:hAnsi="Calibri" w:cs="Calibri"/>
                <w:sz w:val="14"/>
              </w:rPr>
              <w:t>Responsibilities reduce time for friends</w:t>
            </w:r>
          </w:p>
        </w:tc>
        <w:tc>
          <w:tcPr>
            <w:tcW w:w="2527" w:type="dxa"/>
            <w:vAlign w:val="center"/>
          </w:tcPr>
          <w:p w14:paraId="0820750D" w14:textId="77777777" w:rsidR="00984FD7" w:rsidRPr="002A115A" w:rsidRDefault="00984FD7">
            <w:pPr>
              <w:spacing w:after="20"/>
              <w:rPr>
                <w:rFonts w:ascii="Calibri" w:hAnsi="Calibri" w:cs="Calibri"/>
              </w:rPr>
            </w:pPr>
            <w:r w:rsidRPr="002A115A">
              <w:rPr>
                <w:rFonts w:ascii="Calibri" w:hAnsi="Calibri" w:cs="Calibri"/>
                <w:sz w:val="14"/>
              </w:rPr>
              <w:t>Children, home, and commitments narrow social life with age</w:t>
            </w:r>
          </w:p>
        </w:tc>
        <w:tc>
          <w:tcPr>
            <w:tcW w:w="1301" w:type="dxa"/>
            <w:vAlign w:val="center"/>
          </w:tcPr>
          <w:p w14:paraId="60371E0E"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vAlign w:val="center"/>
          </w:tcPr>
          <w:p w14:paraId="3D88F0FA" w14:textId="77777777" w:rsidR="00984FD7" w:rsidRPr="002A115A" w:rsidRDefault="00984FD7">
            <w:pPr>
              <w:spacing w:after="20"/>
              <w:rPr>
                <w:rFonts w:ascii="Calibri" w:hAnsi="Calibri" w:cs="Calibri"/>
              </w:rPr>
            </w:pP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4BF17626" w14:textId="77777777" w:rsidTr="00984FD7">
        <w:trPr>
          <w:jc w:val="center"/>
        </w:trPr>
        <w:tc>
          <w:tcPr>
            <w:tcW w:w="1304" w:type="dxa"/>
            <w:shd w:val="clear" w:color="auto" w:fill="F8FAFC"/>
            <w:vAlign w:val="center"/>
          </w:tcPr>
          <w:p w14:paraId="6E8B9EDB" w14:textId="77777777" w:rsidR="00984FD7" w:rsidRPr="002A115A" w:rsidRDefault="00984FD7">
            <w:pPr>
              <w:spacing w:after="20"/>
              <w:rPr>
                <w:rFonts w:ascii="Calibri" w:hAnsi="Calibri" w:cs="Calibri"/>
              </w:rPr>
            </w:pPr>
            <w:proofErr w:type="spellStart"/>
            <w:r w:rsidRPr="002A115A">
              <w:rPr>
                <w:rFonts w:ascii="Calibri" w:hAnsi="Calibri" w:cs="Calibri"/>
                <w:sz w:val="14"/>
              </w:rPr>
              <w:t>S38</w:t>
            </w:r>
            <w:proofErr w:type="spellEnd"/>
          </w:p>
        </w:tc>
        <w:tc>
          <w:tcPr>
            <w:tcW w:w="2383" w:type="dxa"/>
            <w:shd w:val="clear" w:color="auto" w:fill="F8FAFC"/>
            <w:vAlign w:val="center"/>
          </w:tcPr>
          <w:p w14:paraId="0822D0B6" w14:textId="77777777" w:rsidR="00984FD7" w:rsidRPr="002A115A" w:rsidRDefault="00984FD7">
            <w:pPr>
              <w:spacing w:after="20"/>
              <w:rPr>
                <w:rFonts w:ascii="Calibri" w:hAnsi="Calibri" w:cs="Calibri"/>
              </w:rPr>
            </w:pPr>
            <w:r w:rsidRPr="002A115A">
              <w:rPr>
                <w:rFonts w:ascii="Calibri" w:hAnsi="Calibri" w:cs="Calibri"/>
                <w:sz w:val="14"/>
              </w:rPr>
              <w:t>Weaker relationships with colleagues</w:t>
            </w:r>
          </w:p>
        </w:tc>
        <w:tc>
          <w:tcPr>
            <w:tcW w:w="2527" w:type="dxa"/>
            <w:shd w:val="clear" w:color="auto" w:fill="F8FAFC"/>
            <w:vAlign w:val="center"/>
          </w:tcPr>
          <w:p w14:paraId="3AAD9954" w14:textId="77777777" w:rsidR="00984FD7" w:rsidRPr="002A115A" w:rsidRDefault="00984FD7">
            <w:pPr>
              <w:spacing w:after="20"/>
              <w:rPr>
                <w:rFonts w:ascii="Calibri" w:hAnsi="Calibri" w:cs="Calibri"/>
              </w:rPr>
            </w:pPr>
            <w:r w:rsidRPr="002A115A">
              <w:rPr>
                <w:rFonts w:ascii="Calibri" w:hAnsi="Calibri" w:cs="Calibri"/>
                <w:sz w:val="14"/>
              </w:rPr>
              <w:t>Knowing colleagues less well, more distant relationships, slower learning</w:t>
            </w:r>
          </w:p>
        </w:tc>
        <w:tc>
          <w:tcPr>
            <w:tcW w:w="1301" w:type="dxa"/>
            <w:shd w:val="clear" w:color="auto" w:fill="F8FAFC"/>
            <w:vAlign w:val="center"/>
          </w:tcPr>
          <w:p w14:paraId="30E002BC" w14:textId="77777777" w:rsidR="00984FD7" w:rsidRPr="002A115A" w:rsidRDefault="00984FD7">
            <w:pPr>
              <w:spacing w:after="20"/>
              <w:rPr>
                <w:rFonts w:ascii="Calibri" w:hAnsi="Calibri" w:cs="Calibri"/>
              </w:rPr>
            </w:pPr>
            <w:r w:rsidRPr="002A115A">
              <w:rPr>
                <w:rFonts w:ascii="Calibri" w:hAnsi="Calibri" w:cs="Calibri"/>
                <w:sz w:val="14"/>
              </w:rPr>
              <w:t>5</w:t>
            </w:r>
          </w:p>
        </w:tc>
        <w:tc>
          <w:tcPr>
            <w:tcW w:w="2087" w:type="dxa"/>
            <w:shd w:val="clear" w:color="auto" w:fill="F8FAFC"/>
            <w:vAlign w:val="center"/>
          </w:tcPr>
          <w:p w14:paraId="1CD5AA42" w14:textId="77777777" w:rsidR="00984FD7" w:rsidRPr="002A115A" w:rsidRDefault="00984FD7">
            <w:pPr>
              <w:spacing w:after="20"/>
              <w:rPr>
                <w:rFonts w:ascii="Calibri" w:hAnsi="Calibri" w:cs="Calibri"/>
              </w:rPr>
            </w:pPr>
            <w:proofErr w:type="spellStart"/>
            <w:r w:rsidRPr="002A115A">
              <w:rPr>
                <w:rFonts w:ascii="Calibri" w:hAnsi="Calibri" w:cs="Calibri"/>
                <w:sz w:val="14"/>
              </w:rPr>
              <w:t>R4</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R11</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29CDE56B" w14:textId="77777777" w:rsidTr="00984FD7">
        <w:trPr>
          <w:jc w:val="center"/>
        </w:trPr>
        <w:tc>
          <w:tcPr>
            <w:tcW w:w="1304" w:type="dxa"/>
            <w:vAlign w:val="center"/>
          </w:tcPr>
          <w:p w14:paraId="094E7749" w14:textId="77777777" w:rsidR="00984FD7" w:rsidRPr="002A115A" w:rsidRDefault="00984FD7">
            <w:pPr>
              <w:spacing w:after="20"/>
              <w:rPr>
                <w:rFonts w:ascii="Calibri" w:hAnsi="Calibri" w:cs="Calibri"/>
              </w:rPr>
            </w:pPr>
            <w:proofErr w:type="spellStart"/>
            <w:r w:rsidRPr="002A115A">
              <w:rPr>
                <w:rFonts w:ascii="Calibri" w:hAnsi="Calibri" w:cs="Calibri"/>
                <w:sz w:val="14"/>
              </w:rPr>
              <w:t>S39</w:t>
            </w:r>
            <w:proofErr w:type="spellEnd"/>
          </w:p>
        </w:tc>
        <w:tc>
          <w:tcPr>
            <w:tcW w:w="2383" w:type="dxa"/>
            <w:vAlign w:val="center"/>
          </w:tcPr>
          <w:p w14:paraId="798E9886" w14:textId="77777777" w:rsidR="00984FD7" w:rsidRPr="002A115A" w:rsidRDefault="00984FD7">
            <w:pPr>
              <w:spacing w:after="20"/>
              <w:rPr>
                <w:rFonts w:ascii="Calibri" w:hAnsi="Calibri" w:cs="Calibri"/>
              </w:rPr>
            </w:pPr>
            <w:r w:rsidRPr="002A115A">
              <w:rPr>
                <w:rFonts w:ascii="Calibri" w:hAnsi="Calibri" w:cs="Calibri"/>
                <w:sz w:val="14"/>
              </w:rPr>
              <w:t>Desire for in-person meetings</w:t>
            </w:r>
          </w:p>
        </w:tc>
        <w:tc>
          <w:tcPr>
            <w:tcW w:w="2527" w:type="dxa"/>
            <w:vAlign w:val="center"/>
          </w:tcPr>
          <w:p w14:paraId="6E7E38B9" w14:textId="77777777" w:rsidR="00984FD7" w:rsidRPr="002A115A" w:rsidRDefault="00984FD7">
            <w:pPr>
              <w:spacing w:after="20"/>
              <w:rPr>
                <w:rFonts w:ascii="Calibri" w:hAnsi="Calibri" w:cs="Calibri"/>
              </w:rPr>
            </w:pPr>
            <w:r w:rsidRPr="002A115A">
              <w:rPr>
                <w:rFonts w:ascii="Calibri" w:hAnsi="Calibri" w:cs="Calibri"/>
                <w:sz w:val="14"/>
              </w:rPr>
              <w:t>Seeing colleagues face to face with some regularity</w:t>
            </w:r>
          </w:p>
        </w:tc>
        <w:tc>
          <w:tcPr>
            <w:tcW w:w="1301" w:type="dxa"/>
            <w:vAlign w:val="center"/>
          </w:tcPr>
          <w:p w14:paraId="7B530E8F" w14:textId="77777777" w:rsidR="00984FD7" w:rsidRPr="002A115A" w:rsidRDefault="00984FD7">
            <w:pPr>
              <w:spacing w:after="20"/>
              <w:rPr>
                <w:rFonts w:ascii="Calibri" w:hAnsi="Calibri" w:cs="Calibri"/>
              </w:rPr>
            </w:pPr>
            <w:r w:rsidRPr="002A115A">
              <w:rPr>
                <w:rFonts w:ascii="Calibri" w:hAnsi="Calibri" w:cs="Calibri"/>
                <w:sz w:val="14"/>
              </w:rPr>
              <w:t>1</w:t>
            </w:r>
          </w:p>
        </w:tc>
        <w:tc>
          <w:tcPr>
            <w:tcW w:w="2087" w:type="dxa"/>
            <w:vAlign w:val="center"/>
          </w:tcPr>
          <w:p w14:paraId="3C627FCE" w14:textId="77777777" w:rsidR="00984FD7" w:rsidRPr="002A115A" w:rsidRDefault="00984FD7">
            <w:pPr>
              <w:spacing w:after="20"/>
              <w:rPr>
                <w:rFonts w:ascii="Calibri" w:hAnsi="Calibri" w:cs="Calibri"/>
              </w:rPr>
            </w:pPr>
            <w:proofErr w:type="spellStart"/>
            <w:r w:rsidRPr="002A115A">
              <w:rPr>
                <w:rFonts w:ascii="Calibri" w:hAnsi="Calibri" w:cs="Calibri"/>
                <w:sz w:val="14"/>
              </w:rPr>
              <w:t>R7</w:t>
            </w:r>
            <w:proofErr w:type="spellEnd"/>
          </w:p>
        </w:tc>
      </w:tr>
      <w:tr w:rsidR="00984FD7" w:rsidRPr="002A115A" w14:paraId="78136599" w14:textId="77777777" w:rsidTr="00984FD7">
        <w:trPr>
          <w:jc w:val="center"/>
        </w:trPr>
        <w:tc>
          <w:tcPr>
            <w:tcW w:w="1304" w:type="dxa"/>
            <w:shd w:val="clear" w:color="auto" w:fill="F8FAFC"/>
            <w:vAlign w:val="center"/>
          </w:tcPr>
          <w:p w14:paraId="5AE6FCB5" w14:textId="77777777" w:rsidR="00984FD7" w:rsidRPr="002A115A" w:rsidRDefault="00984FD7">
            <w:pPr>
              <w:spacing w:after="20"/>
              <w:rPr>
                <w:rFonts w:ascii="Calibri" w:hAnsi="Calibri" w:cs="Calibri"/>
              </w:rPr>
            </w:pPr>
            <w:proofErr w:type="spellStart"/>
            <w:r w:rsidRPr="002A115A">
              <w:rPr>
                <w:rFonts w:ascii="Calibri" w:hAnsi="Calibri" w:cs="Calibri"/>
                <w:sz w:val="14"/>
              </w:rPr>
              <w:t>S40</w:t>
            </w:r>
            <w:proofErr w:type="spellEnd"/>
          </w:p>
        </w:tc>
        <w:tc>
          <w:tcPr>
            <w:tcW w:w="2383" w:type="dxa"/>
            <w:shd w:val="clear" w:color="auto" w:fill="F8FAFC"/>
            <w:vAlign w:val="center"/>
          </w:tcPr>
          <w:p w14:paraId="53296856" w14:textId="77777777" w:rsidR="00984FD7" w:rsidRPr="002A115A" w:rsidRDefault="00984FD7">
            <w:pPr>
              <w:spacing w:after="20"/>
              <w:rPr>
                <w:rFonts w:ascii="Calibri" w:hAnsi="Calibri" w:cs="Calibri"/>
              </w:rPr>
            </w:pPr>
            <w:r w:rsidRPr="002A115A">
              <w:rPr>
                <w:rFonts w:ascii="Calibri" w:hAnsi="Calibri" w:cs="Calibri"/>
                <w:sz w:val="14"/>
              </w:rPr>
              <w:t>Less friction and fewer forced interactions</w:t>
            </w:r>
          </w:p>
        </w:tc>
        <w:tc>
          <w:tcPr>
            <w:tcW w:w="2527" w:type="dxa"/>
            <w:shd w:val="clear" w:color="auto" w:fill="F8FAFC"/>
            <w:vAlign w:val="center"/>
          </w:tcPr>
          <w:p w14:paraId="76949FE7" w14:textId="77777777" w:rsidR="00984FD7" w:rsidRPr="002A115A" w:rsidRDefault="00984FD7">
            <w:pPr>
              <w:spacing w:after="20"/>
              <w:rPr>
                <w:rFonts w:ascii="Calibri" w:hAnsi="Calibri" w:cs="Calibri"/>
              </w:rPr>
            </w:pPr>
            <w:r w:rsidRPr="002A115A">
              <w:rPr>
                <w:rFonts w:ascii="Calibri" w:hAnsi="Calibri" w:cs="Calibri"/>
                <w:sz w:val="14"/>
              </w:rPr>
              <w:t>Less wasted time, micromanagement, and formalities</w:t>
            </w:r>
          </w:p>
        </w:tc>
        <w:tc>
          <w:tcPr>
            <w:tcW w:w="1301" w:type="dxa"/>
            <w:shd w:val="clear" w:color="auto" w:fill="F8FAFC"/>
            <w:vAlign w:val="center"/>
          </w:tcPr>
          <w:p w14:paraId="3EC75A01"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shd w:val="clear" w:color="auto" w:fill="F8FAFC"/>
            <w:vAlign w:val="center"/>
          </w:tcPr>
          <w:p w14:paraId="00D4A039" w14:textId="77777777" w:rsidR="00984FD7" w:rsidRPr="002A115A" w:rsidRDefault="00984FD7">
            <w:pPr>
              <w:spacing w:after="20"/>
              <w:rPr>
                <w:rFonts w:ascii="Calibri" w:hAnsi="Calibri" w:cs="Calibri"/>
              </w:rPr>
            </w:pPr>
            <w:proofErr w:type="spellStart"/>
            <w:r w:rsidRPr="002A115A">
              <w:rPr>
                <w:rFonts w:ascii="Calibri" w:hAnsi="Calibri" w:cs="Calibri"/>
                <w:sz w:val="14"/>
              </w:rPr>
              <w:t>R7</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068BAE3A" w14:textId="77777777" w:rsidTr="00984FD7">
        <w:trPr>
          <w:jc w:val="center"/>
        </w:trPr>
        <w:tc>
          <w:tcPr>
            <w:tcW w:w="1304" w:type="dxa"/>
            <w:vAlign w:val="center"/>
          </w:tcPr>
          <w:p w14:paraId="1B2D95F2" w14:textId="77777777" w:rsidR="00984FD7" w:rsidRPr="002A115A" w:rsidRDefault="00984FD7">
            <w:pPr>
              <w:spacing w:after="20"/>
              <w:rPr>
                <w:rFonts w:ascii="Calibri" w:hAnsi="Calibri" w:cs="Calibri"/>
              </w:rPr>
            </w:pPr>
            <w:proofErr w:type="spellStart"/>
            <w:r w:rsidRPr="002A115A">
              <w:rPr>
                <w:rFonts w:ascii="Calibri" w:hAnsi="Calibri" w:cs="Calibri"/>
                <w:sz w:val="14"/>
              </w:rPr>
              <w:t>S41</w:t>
            </w:r>
            <w:proofErr w:type="spellEnd"/>
          </w:p>
        </w:tc>
        <w:tc>
          <w:tcPr>
            <w:tcW w:w="2383" w:type="dxa"/>
            <w:vAlign w:val="center"/>
          </w:tcPr>
          <w:p w14:paraId="6D1A9ACD" w14:textId="77777777" w:rsidR="00984FD7" w:rsidRPr="002A115A" w:rsidRDefault="00984FD7">
            <w:pPr>
              <w:spacing w:after="20"/>
              <w:rPr>
                <w:rFonts w:ascii="Calibri" w:hAnsi="Calibri" w:cs="Calibri"/>
              </w:rPr>
            </w:pPr>
            <w:r w:rsidRPr="002A115A">
              <w:rPr>
                <w:rFonts w:ascii="Calibri" w:hAnsi="Calibri" w:cs="Calibri"/>
                <w:sz w:val="14"/>
              </w:rPr>
              <w:t>Being visible and responsive</w:t>
            </w:r>
          </w:p>
        </w:tc>
        <w:tc>
          <w:tcPr>
            <w:tcW w:w="2527" w:type="dxa"/>
            <w:vAlign w:val="center"/>
          </w:tcPr>
          <w:p w14:paraId="30B1AEDF" w14:textId="77777777" w:rsidR="00984FD7" w:rsidRPr="002A115A" w:rsidRDefault="00984FD7">
            <w:pPr>
              <w:spacing w:after="20"/>
              <w:rPr>
                <w:rFonts w:ascii="Calibri" w:hAnsi="Calibri" w:cs="Calibri"/>
              </w:rPr>
            </w:pPr>
            <w:r w:rsidRPr="002A115A">
              <w:rPr>
                <w:rFonts w:ascii="Calibri" w:hAnsi="Calibri" w:cs="Calibri"/>
                <w:sz w:val="14"/>
              </w:rPr>
              <w:t>Need (or refusal) to demonstrate presence remotely</w:t>
            </w:r>
          </w:p>
        </w:tc>
        <w:tc>
          <w:tcPr>
            <w:tcW w:w="1301" w:type="dxa"/>
            <w:vAlign w:val="center"/>
          </w:tcPr>
          <w:p w14:paraId="2B8E795B"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vAlign w:val="center"/>
          </w:tcPr>
          <w:p w14:paraId="13D25175" w14:textId="77777777" w:rsidR="00984FD7" w:rsidRPr="002A115A" w:rsidRDefault="00984FD7">
            <w:pPr>
              <w:spacing w:after="20"/>
              <w:rPr>
                <w:rFonts w:ascii="Calibri" w:hAnsi="Calibri" w:cs="Calibri"/>
              </w:rPr>
            </w:pPr>
            <w:proofErr w:type="spellStart"/>
            <w:r w:rsidRPr="002A115A">
              <w:rPr>
                <w:rFonts w:ascii="Calibri" w:hAnsi="Calibri" w:cs="Calibri"/>
                <w:sz w:val="14"/>
              </w:rPr>
              <w:t>R11</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3353C79D" w14:textId="77777777" w:rsidTr="00984FD7">
        <w:trPr>
          <w:jc w:val="center"/>
        </w:trPr>
        <w:tc>
          <w:tcPr>
            <w:tcW w:w="1304" w:type="dxa"/>
            <w:shd w:val="clear" w:color="auto" w:fill="F8FAFC"/>
            <w:vAlign w:val="center"/>
          </w:tcPr>
          <w:p w14:paraId="37A7ADCE" w14:textId="77777777" w:rsidR="00984FD7" w:rsidRPr="002A115A" w:rsidRDefault="00984FD7">
            <w:pPr>
              <w:spacing w:after="20"/>
              <w:rPr>
                <w:rFonts w:ascii="Calibri" w:hAnsi="Calibri" w:cs="Calibri"/>
              </w:rPr>
            </w:pPr>
            <w:proofErr w:type="spellStart"/>
            <w:r w:rsidRPr="002A115A">
              <w:rPr>
                <w:rFonts w:ascii="Calibri" w:hAnsi="Calibri" w:cs="Calibri"/>
                <w:sz w:val="14"/>
              </w:rPr>
              <w:t>S42</w:t>
            </w:r>
            <w:proofErr w:type="spellEnd"/>
          </w:p>
        </w:tc>
        <w:tc>
          <w:tcPr>
            <w:tcW w:w="2383" w:type="dxa"/>
            <w:shd w:val="clear" w:color="auto" w:fill="F8FAFC"/>
            <w:vAlign w:val="center"/>
          </w:tcPr>
          <w:p w14:paraId="04AA8EB3" w14:textId="77777777" w:rsidR="00984FD7" w:rsidRPr="002A115A" w:rsidRDefault="00984FD7">
            <w:pPr>
              <w:spacing w:after="20"/>
              <w:rPr>
                <w:rFonts w:ascii="Calibri" w:hAnsi="Calibri" w:cs="Calibri"/>
              </w:rPr>
            </w:pPr>
            <w:r w:rsidRPr="002A115A">
              <w:rPr>
                <w:rFonts w:ascii="Calibri" w:hAnsi="Calibri" w:cs="Calibri"/>
                <w:sz w:val="14"/>
              </w:rPr>
              <w:t>Fear of losing remote work</w:t>
            </w:r>
          </w:p>
        </w:tc>
        <w:tc>
          <w:tcPr>
            <w:tcW w:w="2527" w:type="dxa"/>
            <w:shd w:val="clear" w:color="auto" w:fill="F8FAFC"/>
            <w:vAlign w:val="center"/>
          </w:tcPr>
          <w:p w14:paraId="1E312473" w14:textId="77777777" w:rsidR="00984FD7" w:rsidRPr="002A115A" w:rsidRDefault="00984FD7">
            <w:pPr>
              <w:spacing w:after="20"/>
              <w:rPr>
                <w:rFonts w:ascii="Calibri" w:hAnsi="Calibri" w:cs="Calibri"/>
              </w:rPr>
            </w:pPr>
            <w:r w:rsidRPr="002A115A">
              <w:rPr>
                <w:rFonts w:ascii="Calibri" w:hAnsi="Calibri" w:cs="Calibri"/>
                <w:sz w:val="14"/>
              </w:rPr>
              <w:t>Lack of contractual guarantees, revocations, mandatory office returns</w:t>
            </w:r>
          </w:p>
        </w:tc>
        <w:tc>
          <w:tcPr>
            <w:tcW w:w="1301" w:type="dxa"/>
            <w:shd w:val="clear" w:color="auto" w:fill="F8FAFC"/>
            <w:vAlign w:val="center"/>
          </w:tcPr>
          <w:p w14:paraId="5E5004D3" w14:textId="77777777" w:rsidR="00984FD7" w:rsidRPr="002A115A" w:rsidRDefault="00984FD7">
            <w:pPr>
              <w:spacing w:after="20"/>
              <w:rPr>
                <w:rFonts w:ascii="Calibri" w:hAnsi="Calibri" w:cs="Calibri"/>
              </w:rPr>
            </w:pPr>
            <w:r w:rsidRPr="002A115A">
              <w:rPr>
                <w:rFonts w:ascii="Calibri" w:hAnsi="Calibri" w:cs="Calibri"/>
                <w:sz w:val="14"/>
              </w:rPr>
              <w:t>4</w:t>
            </w:r>
          </w:p>
        </w:tc>
        <w:tc>
          <w:tcPr>
            <w:tcW w:w="2087" w:type="dxa"/>
            <w:shd w:val="clear" w:color="auto" w:fill="F8FAFC"/>
            <w:vAlign w:val="center"/>
          </w:tcPr>
          <w:p w14:paraId="3ED60392" w14:textId="77777777" w:rsidR="00984FD7" w:rsidRPr="002A115A" w:rsidRDefault="00984FD7">
            <w:pPr>
              <w:spacing w:after="20"/>
              <w:rPr>
                <w:rFonts w:ascii="Calibri" w:hAnsi="Calibri" w:cs="Calibri"/>
              </w:rPr>
            </w:pP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R20</w:t>
            </w:r>
            <w:proofErr w:type="spellEnd"/>
          </w:p>
        </w:tc>
      </w:tr>
      <w:tr w:rsidR="00984FD7" w:rsidRPr="002A115A" w14:paraId="3EFD99AD" w14:textId="77777777" w:rsidTr="00984FD7">
        <w:trPr>
          <w:jc w:val="center"/>
        </w:trPr>
        <w:tc>
          <w:tcPr>
            <w:tcW w:w="1304" w:type="dxa"/>
            <w:vAlign w:val="center"/>
          </w:tcPr>
          <w:p w14:paraId="301DA821" w14:textId="77777777" w:rsidR="00984FD7" w:rsidRPr="002A115A" w:rsidRDefault="00984FD7">
            <w:pPr>
              <w:spacing w:after="20"/>
              <w:rPr>
                <w:rFonts w:ascii="Calibri" w:hAnsi="Calibri" w:cs="Calibri"/>
              </w:rPr>
            </w:pPr>
            <w:proofErr w:type="spellStart"/>
            <w:r w:rsidRPr="002A115A">
              <w:rPr>
                <w:rFonts w:ascii="Calibri" w:hAnsi="Calibri" w:cs="Calibri"/>
                <w:sz w:val="14"/>
              </w:rPr>
              <w:t>S43</w:t>
            </w:r>
            <w:proofErr w:type="spellEnd"/>
          </w:p>
        </w:tc>
        <w:tc>
          <w:tcPr>
            <w:tcW w:w="2383" w:type="dxa"/>
            <w:vAlign w:val="center"/>
          </w:tcPr>
          <w:p w14:paraId="17643138" w14:textId="77777777" w:rsidR="00984FD7" w:rsidRPr="002A115A" w:rsidRDefault="00984FD7">
            <w:pPr>
              <w:spacing w:after="20"/>
              <w:rPr>
                <w:rFonts w:ascii="Calibri" w:hAnsi="Calibri" w:cs="Calibri"/>
              </w:rPr>
            </w:pPr>
            <w:r w:rsidRPr="002A115A">
              <w:rPr>
                <w:rFonts w:ascii="Calibri" w:hAnsi="Calibri" w:cs="Calibri"/>
                <w:sz w:val="14"/>
              </w:rPr>
              <w:t>Office acceptable only if nearby</w:t>
            </w:r>
          </w:p>
        </w:tc>
        <w:tc>
          <w:tcPr>
            <w:tcW w:w="2527" w:type="dxa"/>
            <w:vAlign w:val="center"/>
          </w:tcPr>
          <w:p w14:paraId="79C0ECE9" w14:textId="77777777" w:rsidR="00984FD7" w:rsidRPr="002A115A" w:rsidRDefault="00984FD7">
            <w:pPr>
              <w:spacing w:after="20"/>
              <w:rPr>
                <w:rFonts w:ascii="Calibri" w:hAnsi="Calibri" w:cs="Calibri"/>
              </w:rPr>
            </w:pPr>
            <w:r w:rsidRPr="002A115A">
              <w:rPr>
                <w:rFonts w:ascii="Calibri" w:hAnsi="Calibri" w:cs="Calibri"/>
                <w:sz w:val="14"/>
              </w:rPr>
              <w:t>Hybrid considered only with a short commute or substantial compensation</w:t>
            </w:r>
          </w:p>
        </w:tc>
        <w:tc>
          <w:tcPr>
            <w:tcW w:w="1301" w:type="dxa"/>
            <w:vAlign w:val="center"/>
          </w:tcPr>
          <w:p w14:paraId="794D8FFE" w14:textId="77777777" w:rsidR="00984FD7" w:rsidRPr="002A115A" w:rsidRDefault="00984FD7">
            <w:pPr>
              <w:spacing w:after="20"/>
              <w:rPr>
                <w:rFonts w:ascii="Calibri" w:hAnsi="Calibri" w:cs="Calibri"/>
              </w:rPr>
            </w:pPr>
            <w:r w:rsidRPr="002A115A">
              <w:rPr>
                <w:rFonts w:ascii="Calibri" w:hAnsi="Calibri" w:cs="Calibri"/>
                <w:sz w:val="14"/>
              </w:rPr>
              <w:t>5</w:t>
            </w:r>
          </w:p>
        </w:tc>
        <w:tc>
          <w:tcPr>
            <w:tcW w:w="2087" w:type="dxa"/>
            <w:vAlign w:val="center"/>
          </w:tcPr>
          <w:p w14:paraId="2F99EBF3" w14:textId="77777777" w:rsidR="00984FD7" w:rsidRPr="002A115A" w:rsidRDefault="00984FD7">
            <w:pPr>
              <w:spacing w:after="20"/>
              <w:rPr>
                <w:rFonts w:ascii="Calibri" w:hAnsi="Calibri" w:cs="Calibri"/>
              </w:rPr>
            </w:pPr>
            <w:proofErr w:type="spellStart"/>
            <w:r w:rsidRPr="002A115A">
              <w:rPr>
                <w:rFonts w:ascii="Calibri" w:hAnsi="Calibri" w:cs="Calibri"/>
                <w:sz w:val="14"/>
              </w:rPr>
              <w:t>R8</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R11</w:t>
            </w:r>
            <w:proofErr w:type="spellEnd"/>
            <w:r w:rsidRPr="002A115A">
              <w:rPr>
                <w:rFonts w:ascii="Calibri" w:hAnsi="Calibri" w:cs="Calibri"/>
                <w:sz w:val="14"/>
              </w:rPr>
              <w:t xml:space="preserve">, </w:t>
            </w:r>
            <w:proofErr w:type="spellStart"/>
            <w:r w:rsidRPr="002A115A">
              <w:rPr>
                <w:rFonts w:ascii="Calibri" w:hAnsi="Calibri" w:cs="Calibri"/>
                <w:sz w:val="14"/>
              </w:rPr>
              <w:t>R17</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23A41E73" w14:textId="77777777" w:rsidTr="00984FD7">
        <w:trPr>
          <w:jc w:val="center"/>
        </w:trPr>
        <w:tc>
          <w:tcPr>
            <w:tcW w:w="1304" w:type="dxa"/>
            <w:shd w:val="clear" w:color="auto" w:fill="F8FAFC"/>
            <w:vAlign w:val="center"/>
          </w:tcPr>
          <w:p w14:paraId="21FD57DE" w14:textId="77777777" w:rsidR="00984FD7" w:rsidRPr="002A115A" w:rsidRDefault="00984FD7">
            <w:pPr>
              <w:spacing w:after="20"/>
              <w:rPr>
                <w:rFonts w:ascii="Calibri" w:hAnsi="Calibri" w:cs="Calibri"/>
              </w:rPr>
            </w:pPr>
            <w:proofErr w:type="spellStart"/>
            <w:r w:rsidRPr="002A115A">
              <w:rPr>
                <w:rFonts w:ascii="Calibri" w:hAnsi="Calibri" w:cs="Calibri"/>
                <w:sz w:val="14"/>
              </w:rPr>
              <w:t>S44</w:t>
            </w:r>
            <w:proofErr w:type="spellEnd"/>
          </w:p>
        </w:tc>
        <w:tc>
          <w:tcPr>
            <w:tcW w:w="2383" w:type="dxa"/>
            <w:shd w:val="clear" w:color="auto" w:fill="F8FAFC"/>
            <w:vAlign w:val="center"/>
          </w:tcPr>
          <w:p w14:paraId="72BB61A2" w14:textId="77777777" w:rsidR="00984FD7" w:rsidRPr="002A115A" w:rsidRDefault="00984FD7">
            <w:pPr>
              <w:spacing w:after="20"/>
              <w:rPr>
                <w:rFonts w:ascii="Calibri" w:hAnsi="Calibri" w:cs="Calibri"/>
              </w:rPr>
            </w:pPr>
            <w:r w:rsidRPr="002A115A">
              <w:rPr>
                <w:rFonts w:ascii="Calibri" w:hAnsi="Calibri" w:cs="Calibri"/>
                <w:sz w:val="14"/>
              </w:rPr>
              <w:t>Firm rejection of office work</w:t>
            </w:r>
          </w:p>
        </w:tc>
        <w:tc>
          <w:tcPr>
            <w:tcW w:w="2527" w:type="dxa"/>
            <w:shd w:val="clear" w:color="auto" w:fill="F8FAFC"/>
            <w:vAlign w:val="center"/>
          </w:tcPr>
          <w:p w14:paraId="199D8BB3" w14:textId="77777777" w:rsidR="00984FD7" w:rsidRPr="002A115A" w:rsidRDefault="00984FD7">
            <w:pPr>
              <w:spacing w:after="20"/>
              <w:rPr>
                <w:rFonts w:ascii="Calibri" w:hAnsi="Calibri" w:cs="Calibri"/>
              </w:rPr>
            </w:pPr>
            <w:r w:rsidRPr="002A115A">
              <w:rPr>
                <w:rFonts w:ascii="Calibri" w:hAnsi="Calibri" w:cs="Calibri"/>
                <w:sz w:val="14"/>
              </w:rPr>
              <w:t>No intention of returning to on-site work</w:t>
            </w:r>
          </w:p>
        </w:tc>
        <w:tc>
          <w:tcPr>
            <w:tcW w:w="1301" w:type="dxa"/>
            <w:shd w:val="clear" w:color="auto" w:fill="F8FAFC"/>
            <w:vAlign w:val="center"/>
          </w:tcPr>
          <w:p w14:paraId="4C0511A4" w14:textId="77777777" w:rsidR="00984FD7" w:rsidRPr="002A115A" w:rsidRDefault="00984FD7">
            <w:pPr>
              <w:spacing w:after="20"/>
              <w:rPr>
                <w:rFonts w:ascii="Calibri" w:hAnsi="Calibri" w:cs="Calibri"/>
              </w:rPr>
            </w:pPr>
            <w:r w:rsidRPr="002A115A">
              <w:rPr>
                <w:rFonts w:ascii="Calibri" w:hAnsi="Calibri" w:cs="Calibri"/>
                <w:sz w:val="14"/>
              </w:rPr>
              <w:t>4</w:t>
            </w:r>
          </w:p>
        </w:tc>
        <w:tc>
          <w:tcPr>
            <w:tcW w:w="2087" w:type="dxa"/>
            <w:shd w:val="clear" w:color="auto" w:fill="F8FAFC"/>
            <w:vAlign w:val="center"/>
          </w:tcPr>
          <w:p w14:paraId="7982A295"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p>
        </w:tc>
      </w:tr>
      <w:tr w:rsidR="00984FD7" w:rsidRPr="002A115A" w14:paraId="0D9A120B" w14:textId="77777777" w:rsidTr="00984FD7">
        <w:trPr>
          <w:jc w:val="center"/>
        </w:trPr>
        <w:tc>
          <w:tcPr>
            <w:tcW w:w="1304" w:type="dxa"/>
            <w:vAlign w:val="center"/>
          </w:tcPr>
          <w:p w14:paraId="6A30E00A" w14:textId="77777777" w:rsidR="00984FD7" w:rsidRPr="002A115A" w:rsidRDefault="00984FD7">
            <w:pPr>
              <w:spacing w:after="20"/>
              <w:rPr>
                <w:rFonts w:ascii="Calibri" w:hAnsi="Calibri" w:cs="Calibri"/>
              </w:rPr>
            </w:pPr>
            <w:proofErr w:type="spellStart"/>
            <w:r w:rsidRPr="002A115A">
              <w:rPr>
                <w:rFonts w:ascii="Calibri" w:hAnsi="Calibri" w:cs="Calibri"/>
                <w:sz w:val="14"/>
              </w:rPr>
              <w:t>S45</w:t>
            </w:r>
            <w:proofErr w:type="spellEnd"/>
          </w:p>
        </w:tc>
        <w:tc>
          <w:tcPr>
            <w:tcW w:w="2383" w:type="dxa"/>
            <w:vAlign w:val="center"/>
          </w:tcPr>
          <w:p w14:paraId="2BB78A2B" w14:textId="77777777" w:rsidR="00984FD7" w:rsidRPr="002A115A" w:rsidRDefault="00984FD7">
            <w:pPr>
              <w:spacing w:after="20"/>
              <w:rPr>
                <w:rFonts w:ascii="Calibri" w:hAnsi="Calibri" w:cs="Calibri"/>
              </w:rPr>
            </w:pPr>
            <w:r w:rsidRPr="002A115A">
              <w:rPr>
                <w:rFonts w:ascii="Calibri" w:hAnsi="Calibri" w:cs="Calibri"/>
                <w:sz w:val="14"/>
              </w:rPr>
              <w:t>Remote work as a right</w:t>
            </w:r>
          </w:p>
        </w:tc>
        <w:tc>
          <w:tcPr>
            <w:tcW w:w="2527" w:type="dxa"/>
            <w:vAlign w:val="center"/>
          </w:tcPr>
          <w:p w14:paraId="3B3C4B25" w14:textId="77777777" w:rsidR="00984FD7" w:rsidRPr="002A115A" w:rsidRDefault="00984FD7">
            <w:pPr>
              <w:spacing w:after="20"/>
              <w:rPr>
                <w:rFonts w:ascii="Calibri" w:hAnsi="Calibri" w:cs="Calibri"/>
              </w:rPr>
            </w:pPr>
            <w:r w:rsidRPr="002A115A">
              <w:rPr>
                <w:rFonts w:ascii="Calibri" w:hAnsi="Calibri" w:cs="Calibri"/>
                <w:sz w:val="14"/>
              </w:rPr>
              <w:t>Remote work should be defended as a right</w:t>
            </w:r>
          </w:p>
        </w:tc>
        <w:tc>
          <w:tcPr>
            <w:tcW w:w="1301" w:type="dxa"/>
            <w:vAlign w:val="center"/>
          </w:tcPr>
          <w:p w14:paraId="131B94C6"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vAlign w:val="center"/>
          </w:tcPr>
          <w:p w14:paraId="24272A9A" w14:textId="77777777" w:rsidR="00984FD7" w:rsidRPr="002A115A" w:rsidRDefault="00984FD7">
            <w:pPr>
              <w:spacing w:after="20"/>
              <w:rPr>
                <w:rFonts w:ascii="Calibri" w:hAnsi="Calibri" w:cs="Calibri"/>
              </w:rPr>
            </w:pP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R9</w:t>
            </w:r>
            <w:proofErr w:type="spellEnd"/>
          </w:p>
        </w:tc>
      </w:tr>
      <w:tr w:rsidR="00984FD7" w:rsidRPr="002A115A" w14:paraId="3A85F56C" w14:textId="77777777" w:rsidTr="00984FD7">
        <w:trPr>
          <w:jc w:val="center"/>
        </w:trPr>
        <w:tc>
          <w:tcPr>
            <w:tcW w:w="1304" w:type="dxa"/>
            <w:shd w:val="clear" w:color="auto" w:fill="F8FAFC"/>
            <w:vAlign w:val="center"/>
          </w:tcPr>
          <w:p w14:paraId="6AB2D708" w14:textId="77777777" w:rsidR="00984FD7" w:rsidRPr="002A115A" w:rsidRDefault="00984FD7">
            <w:pPr>
              <w:spacing w:after="20"/>
              <w:rPr>
                <w:rFonts w:ascii="Calibri" w:hAnsi="Calibri" w:cs="Calibri"/>
              </w:rPr>
            </w:pPr>
            <w:proofErr w:type="spellStart"/>
            <w:r w:rsidRPr="002A115A">
              <w:rPr>
                <w:rFonts w:ascii="Calibri" w:hAnsi="Calibri" w:cs="Calibri"/>
                <w:sz w:val="14"/>
              </w:rPr>
              <w:t>S46</w:t>
            </w:r>
            <w:proofErr w:type="spellEnd"/>
          </w:p>
        </w:tc>
        <w:tc>
          <w:tcPr>
            <w:tcW w:w="2383" w:type="dxa"/>
            <w:shd w:val="clear" w:color="auto" w:fill="F8FAFC"/>
            <w:vAlign w:val="center"/>
          </w:tcPr>
          <w:p w14:paraId="40D7D207" w14:textId="77777777" w:rsidR="00984FD7" w:rsidRPr="002A115A" w:rsidRDefault="00984FD7">
            <w:pPr>
              <w:spacing w:after="20"/>
              <w:rPr>
                <w:rFonts w:ascii="Calibri" w:hAnsi="Calibri" w:cs="Calibri"/>
              </w:rPr>
            </w:pPr>
            <w:r w:rsidRPr="002A115A">
              <w:rPr>
                <w:rFonts w:ascii="Calibri" w:hAnsi="Calibri" w:cs="Calibri"/>
                <w:sz w:val="14"/>
              </w:rPr>
              <w:t>Distant hybrid work as the worst of both worlds</w:t>
            </w:r>
          </w:p>
        </w:tc>
        <w:tc>
          <w:tcPr>
            <w:tcW w:w="2527" w:type="dxa"/>
            <w:shd w:val="clear" w:color="auto" w:fill="F8FAFC"/>
            <w:vAlign w:val="center"/>
          </w:tcPr>
          <w:p w14:paraId="32A1334E" w14:textId="77777777" w:rsidR="00984FD7" w:rsidRPr="002A115A" w:rsidRDefault="00984FD7">
            <w:pPr>
              <w:spacing w:after="20"/>
              <w:rPr>
                <w:rFonts w:ascii="Calibri" w:hAnsi="Calibri" w:cs="Calibri"/>
              </w:rPr>
            </w:pPr>
            <w:r w:rsidRPr="002A115A">
              <w:rPr>
                <w:rFonts w:ascii="Calibri" w:hAnsi="Calibri" w:cs="Calibri"/>
                <w:sz w:val="14"/>
              </w:rPr>
              <w:t>A few days at a distant office combine the disadvantages</w:t>
            </w:r>
          </w:p>
        </w:tc>
        <w:tc>
          <w:tcPr>
            <w:tcW w:w="1301" w:type="dxa"/>
            <w:shd w:val="clear" w:color="auto" w:fill="F8FAFC"/>
            <w:vAlign w:val="center"/>
          </w:tcPr>
          <w:p w14:paraId="6D3A0C3A" w14:textId="77777777" w:rsidR="00984FD7" w:rsidRPr="002A115A" w:rsidRDefault="00984FD7">
            <w:pPr>
              <w:spacing w:after="20"/>
              <w:rPr>
                <w:rFonts w:ascii="Calibri" w:hAnsi="Calibri" w:cs="Calibri"/>
              </w:rPr>
            </w:pPr>
            <w:r w:rsidRPr="002A115A">
              <w:rPr>
                <w:rFonts w:ascii="Calibri" w:hAnsi="Calibri" w:cs="Calibri"/>
                <w:sz w:val="14"/>
              </w:rPr>
              <w:t>1</w:t>
            </w:r>
          </w:p>
        </w:tc>
        <w:tc>
          <w:tcPr>
            <w:tcW w:w="2087" w:type="dxa"/>
            <w:shd w:val="clear" w:color="auto" w:fill="F8FAFC"/>
            <w:vAlign w:val="center"/>
          </w:tcPr>
          <w:p w14:paraId="66F4058E" w14:textId="77777777" w:rsidR="00984FD7" w:rsidRPr="002A115A" w:rsidRDefault="00984FD7">
            <w:pPr>
              <w:spacing w:after="20"/>
              <w:rPr>
                <w:rFonts w:ascii="Calibri" w:hAnsi="Calibri" w:cs="Calibri"/>
              </w:rPr>
            </w:pPr>
            <w:proofErr w:type="spellStart"/>
            <w:r w:rsidRPr="002A115A">
              <w:rPr>
                <w:rFonts w:ascii="Calibri" w:hAnsi="Calibri" w:cs="Calibri"/>
                <w:sz w:val="14"/>
              </w:rPr>
              <w:t>R9</w:t>
            </w:r>
            <w:proofErr w:type="spellEnd"/>
          </w:p>
        </w:tc>
      </w:tr>
      <w:tr w:rsidR="00984FD7" w:rsidRPr="002A115A" w14:paraId="62AFB845" w14:textId="77777777" w:rsidTr="00984FD7">
        <w:trPr>
          <w:jc w:val="center"/>
        </w:trPr>
        <w:tc>
          <w:tcPr>
            <w:tcW w:w="1304" w:type="dxa"/>
            <w:vAlign w:val="center"/>
          </w:tcPr>
          <w:p w14:paraId="40250C19" w14:textId="77777777" w:rsidR="00984FD7" w:rsidRPr="002A115A" w:rsidRDefault="00984FD7">
            <w:pPr>
              <w:spacing w:after="20"/>
              <w:rPr>
                <w:rFonts w:ascii="Calibri" w:hAnsi="Calibri" w:cs="Calibri"/>
              </w:rPr>
            </w:pPr>
            <w:proofErr w:type="spellStart"/>
            <w:r w:rsidRPr="002A115A">
              <w:rPr>
                <w:rFonts w:ascii="Calibri" w:hAnsi="Calibri" w:cs="Calibri"/>
                <w:sz w:val="14"/>
              </w:rPr>
              <w:t>S47</w:t>
            </w:r>
            <w:proofErr w:type="spellEnd"/>
          </w:p>
        </w:tc>
        <w:tc>
          <w:tcPr>
            <w:tcW w:w="2383" w:type="dxa"/>
            <w:vAlign w:val="center"/>
          </w:tcPr>
          <w:p w14:paraId="0FF3A7D8" w14:textId="77777777" w:rsidR="00984FD7" w:rsidRPr="002A115A" w:rsidRDefault="00984FD7">
            <w:pPr>
              <w:spacing w:after="20"/>
              <w:rPr>
                <w:rFonts w:ascii="Calibri" w:hAnsi="Calibri" w:cs="Calibri"/>
              </w:rPr>
            </w:pPr>
            <w:r w:rsidRPr="002A115A">
              <w:rPr>
                <w:rFonts w:ascii="Calibri" w:hAnsi="Calibri" w:cs="Calibri"/>
                <w:sz w:val="14"/>
              </w:rPr>
              <w:t>Boundaries learned over time</w:t>
            </w:r>
          </w:p>
        </w:tc>
        <w:tc>
          <w:tcPr>
            <w:tcW w:w="2527" w:type="dxa"/>
            <w:vAlign w:val="center"/>
          </w:tcPr>
          <w:p w14:paraId="117ABB73" w14:textId="77777777" w:rsidR="00984FD7" w:rsidRPr="002A115A" w:rsidRDefault="00984FD7">
            <w:pPr>
              <w:spacing w:after="20"/>
              <w:rPr>
                <w:rFonts w:ascii="Calibri" w:hAnsi="Calibri" w:cs="Calibri"/>
              </w:rPr>
            </w:pPr>
            <w:r w:rsidRPr="002A115A">
              <w:rPr>
                <w:rFonts w:ascii="Calibri" w:hAnsi="Calibri" w:cs="Calibri"/>
                <w:sz w:val="14"/>
              </w:rPr>
              <w:t>Poorer management initially, improved with experience</w:t>
            </w:r>
          </w:p>
        </w:tc>
        <w:tc>
          <w:tcPr>
            <w:tcW w:w="1301" w:type="dxa"/>
            <w:vAlign w:val="center"/>
          </w:tcPr>
          <w:p w14:paraId="2C75E42D" w14:textId="77777777" w:rsidR="00984FD7" w:rsidRPr="002A115A" w:rsidRDefault="00984FD7">
            <w:pPr>
              <w:spacing w:after="20"/>
              <w:rPr>
                <w:rFonts w:ascii="Calibri" w:hAnsi="Calibri" w:cs="Calibri"/>
              </w:rPr>
            </w:pPr>
            <w:r w:rsidRPr="002A115A">
              <w:rPr>
                <w:rFonts w:ascii="Calibri" w:hAnsi="Calibri" w:cs="Calibri"/>
                <w:sz w:val="14"/>
              </w:rPr>
              <w:t>4</w:t>
            </w:r>
          </w:p>
        </w:tc>
        <w:tc>
          <w:tcPr>
            <w:tcW w:w="2087" w:type="dxa"/>
            <w:vAlign w:val="center"/>
          </w:tcPr>
          <w:p w14:paraId="41BF4B12" w14:textId="77777777" w:rsidR="00984FD7" w:rsidRPr="002A115A" w:rsidRDefault="00984FD7">
            <w:pPr>
              <w:spacing w:after="20"/>
              <w:rPr>
                <w:rFonts w:ascii="Calibri" w:hAnsi="Calibri" w:cs="Calibri"/>
              </w:rPr>
            </w:pPr>
            <w:proofErr w:type="spellStart"/>
            <w:r w:rsidRPr="002A115A">
              <w:rPr>
                <w:rFonts w:ascii="Calibri" w:hAnsi="Calibri" w:cs="Calibri"/>
                <w:sz w:val="14"/>
              </w:rPr>
              <w:t>R6</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27018BF9" w14:textId="77777777" w:rsidTr="00984FD7">
        <w:trPr>
          <w:jc w:val="center"/>
        </w:trPr>
        <w:tc>
          <w:tcPr>
            <w:tcW w:w="1304" w:type="dxa"/>
            <w:shd w:val="clear" w:color="auto" w:fill="F8FAFC"/>
            <w:vAlign w:val="center"/>
          </w:tcPr>
          <w:p w14:paraId="0A3D1AE4" w14:textId="77777777" w:rsidR="00984FD7" w:rsidRPr="002A115A" w:rsidRDefault="00984FD7">
            <w:pPr>
              <w:spacing w:after="20"/>
              <w:rPr>
                <w:rFonts w:ascii="Calibri" w:hAnsi="Calibri" w:cs="Calibri"/>
              </w:rPr>
            </w:pPr>
            <w:proofErr w:type="spellStart"/>
            <w:r w:rsidRPr="002A115A">
              <w:rPr>
                <w:rFonts w:ascii="Calibri" w:hAnsi="Calibri" w:cs="Calibri"/>
                <w:sz w:val="14"/>
              </w:rPr>
              <w:t>S48</w:t>
            </w:r>
            <w:proofErr w:type="spellEnd"/>
          </w:p>
        </w:tc>
        <w:tc>
          <w:tcPr>
            <w:tcW w:w="2383" w:type="dxa"/>
            <w:shd w:val="clear" w:color="auto" w:fill="F8FAFC"/>
            <w:vAlign w:val="center"/>
          </w:tcPr>
          <w:p w14:paraId="7E6F18C9" w14:textId="77777777" w:rsidR="00984FD7" w:rsidRPr="002A115A" w:rsidRDefault="00984FD7">
            <w:pPr>
              <w:spacing w:after="20"/>
              <w:rPr>
                <w:rFonts w:ascii="Calibri" w:hAnsi="Calibri" w:cs="Calibri"/>
              </w:rPr>
            </w:pPr>
            <w:r w:rsidRPr="002A115A">
              <w:rPr>
                <w:rFonts w:ascii="Calibri" w:hAnsi="Calibri" w:cs="Calibri"/>
                <w:sz w:val="14"/>
              </w:rPr>
              <w:t>Routines and community as advice</w:t>
            </w:r>
          </w:p>
        </w:tc>
        <w:tc>
          <w:tcPr>
            <w:tcW w:w="2527" w:type="dxa"/>
            <w:shd w:val="clear" w:color="auto" w:fill="F8FAFC"/>
            <w:vAlign w:val="center"/>
          </w:tcPr>
          <w:p w14:paraId="0716D8CD" w14:textId="77777777" w:rsidR="00984FD7" w:rsidRPr="002A115A" w:rsidRDefault="00984FD7">
            <w:pPr>
              <w:spacing w:after="20"/>
              <w:rPr>
                <w:rFonts w:ascii="Calibri" w:hAnsi="Calibri" w:cs="Calibri"/>
              </w:rPr>
            </w:pPr>
            <w:r w:rsidRPr="002A115A">
              <w:rPr>
                <w:rFonts w:ascii="Calibri" w:hAnsi="Calibri" w:cs="Calibri"/>
                <w:sz w:val="14"/>
              </w:rPr>
              <w:t>Routines, time management, and shared spaces recommended to beginners</w:t>
            </w:r>
          </w:p>
        </w:tc>
        <w:tc>
          <w:tcPr>
            <w:tcW w:w="1301" w:type="dxa"/>
            <w:shd w:val="clear" w:color="auto" w:fill="F8FAFC"/>
            <w:vAlign w:val="center"/>
          </w:tcPr>
          <w:p w14:paraId="1287D4AB"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shd w:val="clear" w:color="auto" w:fill="F8FAFC"/>
            <w:vAlign w:val="center"/>
          </w:tcPr>
          <w:p w14:paraId="7FF64D54" w14:textId="77777777" w:rsidR="00984FD7" w:rsidRPr="002A115A" w:rsidRDefault="00984FD7">
            <w:pPr>
              <w:spacing w:after="20"/>
              <w:rPr>
                <w:rFonts w:ascii="Calibri" w:hAnsi="Calibri" w:cs="Calibri"/>
              </w:rPr>
            </w:pPr>
            <w:proofErr w:type="spellStart"/>
            <w:r w:rsidRPr="002A115A">
              <w:rPr>
                <w:rFonts w:ascii="Calibri" w:hAnsi="Calibri" w:cs="Calibri"/>
                <w:sz w:val="14"/>
              </w:rPr>
              <w:t>R2</w:t>
            </w:r>
            <w:proofErr w:type="spellEnd"/>
            <w:r w:rsidRPr="002A115A">
              <w:rPr>
                <w:rFonts w:ascii="Calibri" w:hAnsi="Calibri" w:cs="Calibri"/>
                <w:sz w:val="14"/>
              </w:rPr>
              <w:t xml:space="preserve">, </w:t>
            </w:r>
            <w:proofErr w:type="spellStart"/>
            <w:r w:rsidRPr="002A115A">
              <w:rPr>
                <w:rFonts w:ascii="Calibri" w:hAnsi="Calibri" w:cs="Calibri"/>
                <w:sz w:val="14"/>
              </w:rPr>
              <w:t>R6</w:t>
            </w:r>
            <w:proofErr w:type="spellEnd"/>
          </w:p>
        </w:tc>
      </w:tr>
      <w:tr w:rsidR="00984FD7" w:rsidRPr="002A115A" w14:paraId="270BA899" w14:textId="77777777" w:rsidTr="00984FD7">
        <w:trPr>
          <w:jc w:val="center"/>
        </w:trPr>
        <w:tc>
          <w:tcPr>
            <w:tcW w:w="1304" w:type="dxa"/>
            <w:vAlign w:val="center"/>
          </w:tcPr>
          <w:p w14:paraId="01639E10" w14:textId="77777777" w:rsidR="00984FD7" w:rsidRPr="002A115A" w:rsidRDefault="00984FD7">
            <w:pPr>
              <w:spacing w:after="20"/>
              <w:rPr>
                <w:rFonts w:ascii="Calibri" w:hAnsi="Calibri" w:cs="Calibri"/>
              </w:rPr>
            </w:pPr>
            <w:proofErr w:type="spellStart"/>
            <w:r w:rsidRPr="002A115A">
              <w:rPr>
                <w:rFonts w:ascii="Calibri" w:hAnsi="Calibri" w:cs="Calibri"/>
                <w:sz w:val="14"/>
              </w:rPr>
              <w:t>S49</w:t>
            </w:r>
            <w:proofErr w:type="spellEnd"/>
          </w:p>
        </w:tc>
        <w:tc>
          <w:tcPr>
            <w:tcW w:w="2383" w:type="dxa"/>
            <w:vAlign w:val="center"/>
          </w:tcPr>
          <w:p w14:paraId="2F8389F3" w14:textId="77777777" w:rsidR="00984FD7" w:rsidRPr="002A115A" w:rsidRDefault="00984FD7">
            <w:pPr>
              <w:spacing w:after="20"/>
              <w:rPr>
                <w:rFonts w:ascii="Calibri" w:hAnsi="Calibri" w:cs="Calibri"/>
              </w:rPr>
            </w:pPr>
            <w:r w:rsidRPr="002A115A">
              <w:rPr>
                <w:rFonts w:ascii="Calibri" w:hAnsi="Calibri" w:cs="Calibri"/>
                <w:sz w:val="14"/>
              </w:rPr>
              <w:t>Inadequate digital tools and culture</w:t>
            </w:r>
          </w:p>
        </w:tc>
        <w:tc>
          <w:tcPr>
            <w:tcW w:w="2527" w:type="dxa"/>
            <w:vAlign w:val="center"/>
          </w:tcPr>
          <w:p w14:paraId="644FF722" w14:textId="77777777" w:rsidR="00984FD7" w:rsidRPr="002A115A" w:rsidRDefault="00984FD7">
            <w:pPr>
              <w:spacing w:after="20"/>
              <w:rPr>
                <w:rFonts w:ascii="Calibri" w:hAnsi="Calibri" w:cs="Calibri"/>
              </w:rPr>
            </w:pPr>
            <w:r w:rsidRPr="002A115A">
              <w:rPr>
                <w:rFonts w:ascii="Calibri" w:hAnsi="Calibri" w:cs="Calibri"/>
                <w:sz w:val="14"/>
              </w:rPr>
              <w:t>Weak IT culture, excessive meetings, office-based models</w:t>
            </w:r>
          </w:p>
        </w:tc>
        <w:tc>
          <w:tcPr>
            <w:tcW w:w="1301" w:type="dxa"/>
            <w:vAlign w:val="center"/>
          </w:tcPr>
          <w:p w14:paraId="6AC8B49B"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vAlign w:val="center"/>
          </w:tcPr>
          <w:p w14:paraId="30C595AC" w14:textId="77777777" w:rsidR="00984FD7" w:rsidRPr="002A115A" w:rsidRDefault="00984FD7">
            <w:pPr>
              <w:spacing w:after="20"/>
              <w:rPr>
                <w:rFonts w:ascii="Calibri" w:hAnsi="Calibri" w:cs="Calibri"/>
              </w:rPr>
            </w:pP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60DABD97" w14:textId="77777777" w:rsidTr="00984FD7">
        <w:trPr>
          <w:jc w:val="center"/>
        </w:trPr>
        <w:tc>
          <w:tcPr>
            <w:tcW w:w="1304" w:type="dxa"/>
            <w:shd w:val="clear" w:color="auto" w:fill="F8FAFC"/>
            <w:vAlign w:val="center"/>
          </w:tcPr>
          <w:p w14:paraId="054FC981" w14:textId="77777777" w:rsidR="00984FD7" w:rsidRPr="002A115A" w:rsidRDefault="00984FD7">
            <w:pPr>
              <w:spacing w:after="20"/>
              <w:rPr>
                <w:rFonts w:ascii="Calibri" w:hAnsi="Calibri" w:cs="Calibri"/>
              </w:rPr>
            </w:pPr>
            <w:proofErr w:type="spellStart"/>
            <w:r w:rsidRPr="002A115A">
              <w:rPr>
                <w:rFonts w:ascii="Calibri" w:hAnsi="Calibri" w:cs="Calibri"/>
                <w:sz w:val="14"/>
              </w:rPr>
              <w:t>S50</w:t>
            </w:r>
            <w:proofErr w:type="spellEnd"/>
          </w:p>
        </w:tc>
        <w:tc>
          <w:tcPr>
            <w:tcW w:w="2383" w:type="dxa"/>
            <w:shd w:val="clear" w:color="auto" w:fill="F8FAFC"/>
            <w:vAlign w:val="center"/>
          </w:tcPr>
          <w:p w14:paraId="437A774F" w14:textId="77777777" w:rsidR="00984FD7" w:rsidRPr="002A115A" w:rsidRDefault="00984FD7">
            <w:pPr>
              <w:spacing w:after="20"/>
              <w:rPr>
                <w:rFonts w:ascii="Calibri" w:hAnsi="Calibri" w:cs="Calibri"/>
              </w:rPr>
            </w:pPr>
            <w:r w:rsidRPr="002A115A">
              <w:rPr>
                <w:rFonts w:ascii="Calibri" w:hAnsi="Calibri" w:cs="Calibri"/>
                <w:sz w:val="14"/>
              </w:rPr>
              <w:t>Ergonomic workstation</w:t>
            </w:r>
          </w:p>
        </w:tc>
        <w:tc>
          <w:tcPr>
            <w:tcW w:w="2527" w:type="dxa"/>
            <w:shd w:val="clear" w:color="auto" w:fill="F8FAFC"/>
            <w:vAlign w:val="center"/>
          </w:tcPr>
          <w:p w14:paraId="4C3FE8B1" w14:textId="77777777" w:rsidR="00984FD7" w:rsidRPr="002A115A" w:rsidRDefault="00984FD7">
            <w:pPr>
              <w:spacing w:after="20"/>
              <w:rPr>
                <w:rFonts w:ascii="Calibri" w:hAnsi="Calibri" w:cs="Calibri"/>
              </w:rPr>
            </w:pPr>
            <w:r w:rsidRPr="002A115A">
              <w:rPr>
                <w:rFonts w:ascii="Calibri" w:hAnsi="Calibri" w:cs="Calibri"/>
                <w:sz w:val="14"/>
              </w:rPr>
              <w:t>Suitable chair, desk, and equipment</w:t>
            </w:r>
          </w:p>
        </w:tc>
        <w:tc>
          <w:tcPr>
            <w:tcW w:w="1301" w:type="dxa"/>
            <w:shd w:val="clear" w:color="auto" w:fill="F8FAFC"/>
            <w:vAlign w:val="center"/>
          </w:tcPr>
          <w:p w14:paraId="4ACEA3B8"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shd w:val="clear" w:color="auto" w:fill="F8FAFC"/>
            <w:vAlign w:val="center"/>
          </w:tcPr>
          <w:p w14:paraId="746BA661" w14:textId="77777777" w:rsidR="00984FD7" w:rsidRPr="002A115A" w:rsidRDefault="00984FD7">
            <w:pPr>
              <w:spacing w:after="20"/>
              <w:rPr>
                <w:rFonts w:ascii="Calibri" w:hAnsi="Calibri" w:cs="Calibri"/>
              </w:rPr>
            </w:pPr>
            <w:proofErr w:type="spellStart"/>
            <w:r w:rsidRPr="002A115A">
              <w:rPr>
                <w:rFonts w:ascii="Calibri" w:hAnsi="Calibri" w:cs="Calibri"/>
                <w:sz w:val="14"/>
              </w:rPr>
              <w:t>R9</w:t>
            </w:r>
            <w:proofErr w:type="spellEnd"/>
            <w:r w:rsidRPr="002A115A">
              <w:rPr>
                <w:rFonts w:ascii="Calibri" w:hAnsi="Calibri" w:cs="Calibri"/>
                <w:sz w:val="14"/>
              </w:rPr>
              <w:t xml:space="preserve">, </w:t>
            </w:r>
            <w:proofErr w:type="spellStart"/>
            <w:r w:rsidRPr="002A115A">
              <w:rPr>
                <w:rFonts w:ascii="Calibri" w:hAnsi="Calibri" w:cs="Calibri"/>
                <w:sz w:val="14"/>
              </w:rPr>
              <w:t>R14</w:t>
            </w:r>
            <w:proofErr w:type="spellEnd"/>
          </w:p>
        </w:tc>
      </w:tr>
      <w:tr w:rsidR="00984FD7" w:rsidRPr="002A115A" w14:paraId="7DBFAE34" w14:textId="77777777" w:rsidTr="00984FD7">
        <w:trPr>
          <w:jc w:val="center"/>
        </w:trPr>
        <w:tc>
          <w:tcPr>
            <w:tcW w:w="1304" w:type="dxa"/>
            <w:vAlign w:val="center"/>
          </w:tcPr>
          <w:p w14:paraId="42A82857" w14:textId="77777777" w:rsidR="00984FD7" w:rsidRPr="002A115A" w:rsidRDefault="00984FD7">
            <w:pPr>
              <w:spacing w:after="20"/>
              <w:rPr>
                <w:rFonts w:ascii="Calibri" w:hAnsi="Calibri" w:cs="Calibri"/>
              </w:rPr>
            </w:pPr>
            <w:proofErr w:type="spellStart"/>
            <w:r w:rsidRPr="002A115A">
              <w:rPr>
                <w:rFonts w:ascii="Calibri" w:hAnsi="Calibri" w:cs="Calibri"/>
                <w:sz w:val="14"/>
              </w:rPr>
              <w:t>S51</w:t>
            </w:r>
            <w:proofErr w:type="spellEnd"/>
          </w:p>
        </w:tc>
        <w:tc>
          <w:tcPr>
            <w:tcW w:w="2383" w:type="dxa"/>
            <w:vAlign w:val="center"/>
          </w:tcPr>
          <w:p w14:paraId="1F0EA2DB" w14:textId="77777777" w:rsidR="00984FD7" w:rsidRPr="002A115A" w:rsidRDefault="00984FD7">
            <w:pPr>
              <w:spacing w:after="20"/>
              <w:rPr>
                <w:rFonts w:ascii="Calibri" w:hAnsi="Calibri" w:cs="Calibri"/>
              </w:rPr>
            </w:pPr>
            <w:r w:rsidRPr="002A115A">
              <w:rPr>
                <w:rFonts w:ascii="Calibri" w:hAnsi="Calibri" w:cs="Calibri"/>
                <w:sz w:val="14"/>
              </w:rPr>
              <w:t xml:space="preserve">Sedentary </w:t>
            </w:r>
            <w:proofErr w:type="spellStart"/>
            <w:r w:rsidRPr="002A115A">
              <w:rPr>
                <w:rFonts w:ascii="Calibri" w:hAnsi="Calibri" w:cs="Calibri"/>
                <w:sz w:val="14"/>
              </w:rPr>
              <w:t>behaviour</w:t>
            </w:r>
            <w:proofErr w:type="spellEnd"/>
            <w:r w:rsidRPr="002A115A">
              <w:rPr>
                <w:rFonts w:ascii="Calibri" w:hAnsi="Calibri" w:cs="Calibri"/>
                <w:sz w:val="14"/>
              </w:rPr>
              <w:t xml:space="preserve"> and movement</w:t>
            </w:r>
          </w:p>
        </w:tc>
        <w:tc>
          <w:tcPr>
            <w:tcW w:w="2527" w:type="dxa"/>
            <w:vAlign w:val="center"/>
          </w:tcPr>
          <w:p w14:paraId="0F8A6AA7" w14:textId="77777777" w:rsidR="00984FD7" w:rsidRPr="002A115A" w:rsidRDefault="00984FD7">
            <w:pPr>
              <w:spacing w:after="20"/>
              <w:rPr>
                <w:rFonts w:ascii="Calibri" w:hAnsi="Calibri" w:cs="Calibri"/>
              </w:rPr>
            </w:pPr>
            <w:r w:rsidRPr="002A115A">
              <w:rPr>
                <w:rFonts w:ascii="Calibri" w:hAnsi="Calibri" w:cs="Calibri"/>
                <w:sz w:val="14"/>
              </w:rPr>
              <w:t>Less daily movement, postural pain, missing walking</w:t>
            </w:r>
          </w:p>
        </w:tc>
        <w:tc>
          <w:tcPr>
            <w:tcW w:w="1301" w:type="dxa"/>
            <w:vAlign w:val="center"/>
          </w:tcPr>
          <w:p w14:paraId="4C2A39E5" w14:textId="77777777" w:rsidR="00984FD7" w:rsidRPr="002A115A" w:rsidRDefault="00984FD7">
            <w:pPr>
              <w:spacing w:after="20"/>
              <w:rPr>
                <w:rFonts w:ascii="Calibri" w:hAnsi="Calibri" w:cs="Calibri"/>
              </w:rPr>
            </w:pPr>
            <w:r w:rsidRPr="002A115A">
              <w:rPr>
                <w:rFonts w:ascii="Calibri" w:hAnsi="Calibri" w:cs="Calibri"/>
                <w:sz w:val="14"/>
              </w:rPr>
              <w:t>3</w:t>
            </w:r>
          </w:p>
        </w:tc>
        <w:tc>
          <w:tcPr>
            <w:tcW w:w="2087" w:type="dxa"/>
            <w:vAlign w:val="center"/>
          </w:tcPr>
          <w:p w14:paraId="0AFBECFF" w14:textId="77777777" w:rsidR="00984FD7" w:rsidRPr="002A115A" w:rsidRDefault="00984FD7">
            <w:pPr>
              <w:spacing w:after="20"/>
              <w:rPr>
                <w:rFonts w:ascii="Calibri" w:hAnsi="Calibri" w:cs="Calibri"/>
              </w:rPr>
            </w:pPr>
            <w:proofErr w:type="spellStart"/>
            <w:r w:rsidRPr="002A115A">
              <w:rPr>
                <w:rFonts w:ascii="Calibri" w:hAnsi="Calibri" w:cs="Calibri"/>
                <w:sz w:val="14"/>
              </w:rPr>
              <w:t>R14</w:t>
            </w:r>
            <w:proofErr w:type="spellEnd"/>
            <w:r w:rsidRPr="002A115A">
              <w:rPr>
                <w:rFonts w:ascii="Calibri" w:hAnsi="Calibri" w:cs="Calibri"/>
                <w:sz w:val="14"/>
              </w:rPr>
              <w:t xml:space="preserve">, </w:t>
            </w:r>
            <w:proofErr w:type="spellStart"/>
            <w:r w:rsidRPr="002A115A">
              <w:rPr>
                <w:rFonts w:ascii="Calibri" w:hAnsi="Calibri" w:cs="Calibri"/>
                <w:sz w:val="14"/>
              </w:rPr>
              <w:t>R22</w:t>
            </w:r>
            <w:proofErr w:type="spellEnd"/>
            <w:r w:rsidRPr="002A115A">
              <w:rPr>
                <w:rFonts w:ascii="Calibri" w:hAnsi="Calibri" w:cs="Calibri"/>
                <w:sz w:val="14"/>
              </w:rPr>
              <w:t xml:space="preserve">, </w:t>
            </w:r>
            <w:proofErr w:type="spellStart"/>
            <w:r w:rsidRPr="002A115A">
              <w:rPr>
                <w:rFonts w:ascii="Calibri" w:hAnsi="Calibri" w:cs="Calibri"/>
                <w:sz w:val="14"/>
              </w:rPr>
              <w:t>R23</w:t>
            </w:r>
            <w:proofErr w:type="spellEnd"/>
          </w:p>
        </w:tc>
      </w:tr>
      <w:tr w:rsidR="00984FD7" w:rsidRPr="002A115A" w14:paraId="2D08B47B" w14:textId="77777777" w:rsidTr="00984FD7">
        <w:trPr>
          <w:jc w:val="center"/>
        </w:trPr>
        <w:tc>
          <w:tcPr>
            <w:tcW w:w="1304" w:type="dxa"/>
            <w:shd w:val="clear" w:color="auto" w:fill="F8FAFC"/>
            <w:vAlign w:val="center"/>
          </w:tcPr>
          <w:p w14:paraId="3D8AEA3E" w14:textId="77777777" w:rsidR="00984FD7" w:rsidRPr="002A115A" w:rsidRDefault="00984FD7">
            <w:pPr>
              <w:spacing w:after="20"/>
              <w:rPr>
                <w:rFonts w:ascii="Calibri" w:hAnsi="Calibri" w:cs="Calibri"/>
              </w:rPr>
            </w:pPr>
            <w:proofErr w:type="spellStart"/>
            <w:r w:rsidRPr="002A115A">
              <w:rPr>
                <w:rFonts w:ascii="Calibri" w:hAnsi="Calibri" w:cs="Calibri"/>
                <w:sz w:val="14"/>
              </w:rPr>
              <w:t>S52</w:t>
            </w:r>
            <w:proofErr w:type="spellEnd"/>
          </w:p>
        </w:tc>
        <w:tc>
          <w:tcPr>
            <w:tcW w:w="2383" w:type="dxa"/>
            <w:shd w:val="clear" w:color="auto" w:fill="F8FAFC"/>
            <w:vAlign w:val="center"/>
          </w:tcPr>
          <w:p w14:paraId="2ECAF811" w14:textId="77777777" w:rsidR="00984FD7" w:rsidRPr="002A115A" w:rsidRDefault="00984FD7">
            <w:pPr>
              <w:spacing w:after="20"/>
              <w:rPr>
                <w:rFonts w:ascii="Calibri" w:hAnsi="Calibri" w:cs="Calibri"/>
              </w:rPr>
            </w:pPr>
            <w:r w:rsidRPr="002A115A">
              <w:rPr>
                <w:rFonts w:ascii="Calibri" w:hAnsi="Calibri" w:cs="Calibri"/>
                <w:sz w:val="14"/>
              </w:rPr>
              <w:t>Generational differences in remote work</w:t>
            </w:r>
          </w:p>
        </w:tc>
        <w:tc>
          <w:tcPr>
            <w:tcW w:w="2527" w:type="dxa"/>
            <w:shd w:val="clear" w:color="auto" w:fill="F8FAFC"/>
            <w:vAlign w:val="center"/>
          </w:tcPr>
          <w:p w14:paraId="3B9B733A" w14:textId="77777777" w:rsidR="00984FD7" w:rsidRPr="002A115A" w:rsidRDefault="00984FD7">
            <w:pPr>
              <w:spacing w:after="20"/>
              <w:rPr>
                <w:rFonts w:ascii="Calibri" w:hAnsi="Calibri" w:cs="Calibri"/>
              </w:rPr>
            </w:pPr>
            <w:r w:rsidRPr="002A115A">
              <w:rPr>
                <w:rFonts w:ascii="Calibri" w:hAnsi="Calibri" w:cs="Calibri"/>
                <w:sz w:val="14"/>
              </w:rPr>
              <w:t>Younger workers struggle with IT, boundaries, or autonomy</w:t>
            </w:r>
          </w:p>
        </w:tc>
        <w:tc>
          <w:tcPr>
            <w:tcW w:w="1301" w:type="dxa"/>
            <w:shd w:val="clear" w:color="auto" w:fill="F8FAFC"/>
            <w:vAlign w:val="center"/>
          </w:tcPr>
          <w:p w14:paraId="55A043BF"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shd w:val="clear" w:color="auto" w:fill="F8FAFC"/>
            <w:vAlign w:val="center"/>
          </w:tcPr>
          <w:p w14:paraId="0053E1C3" w14:textId="77777777" w:rsidR="00984FD7" w:rsidRPr="002A115A" w:rsidRDefault="00984FD7">
            <w:pPr>
              <w:spacing w:after="20"/>
              <w:rPr>
                <w:rFonts w:ascii="Calibri" w:hAnsi="Calibri" w:cs="Calibri"/>
              </w:rPr>
            </w:pPr>
            <w:r w:rsidRPr="002A115A">
              <w:rPr>
                <w:rFonts w:ascii="Calibri" w:hAnsi="Calibri" w:cs="Calibri"/>
                <w:sz w:val="14"/>
              </w:rPr>
              <w:t>R14, R22</w:t>
            </w:r>
          </w:p>
        </w:tc>
      </w:tr>
      <w:tr w:rsidR="00984FD7" w:rsidRPr="002A115A" w14:paraId="5637E3A1" w14:textId="77777777" w:rsidTr="00984FD7">
        <w:trPr>
          <w:jc w:val="center"/>
        </w:trPr>
        <w:tc>
          <w:tcPr>
            <w:tcW w:w="1304" w:type="dxa"/>
            <w:vAlign w:val="center"/>
          </w:tcPr>
          <w:p w14:paraId="4200A6D4" w14:textId="77777777" w:rsidR="00984FD7" w:rsidRPr="002A115A" w:rsidRDefault="00984FD7">
            <w:pPr>
              <w:spacing w:after="20"/>
              <w:rPr>
                <w:rFonts w:ascii="Calibri" w:hAnsi="Calibri" w:cs="Calibri"/>
              </w:rPr>
            </w:pPr>
            <w:proofErr w:type="spellStart"/>
            <w:r w:rsidRPr="002A115A">
              <w:rPr>
                <w:rFonts w:ascii="Calibri" w:hAnsi="Calibri" w:cs="Calibri"/>
                <w:sz w:val="14"/>
              </w:rPr>
              <w:t>S53</w:t>
            </w:r>
            <w:proofErr w:type="spellEnd"/>
          </w:p>
        </w:tc>
        <w:tc>
          <w:tcPr>
            <w:tcW w:w="2383" w:type="dxa"/>
            <w:vAlign w:val="center"/>
          </w:tcPr>
          <w:p w14:paraId="42F56790" w14:textId="77777777" w:rsidR="00984FD7" w:rsidRPr="002A115A" w:rsidRDefault="00984FD7">
            <w:pPr>
              <w:spacing w:after="20"/>
              <w:rPr>
                <w:rFonts w:ascii="Calibri" w:hAnsi="Calibri" w:cs="Calibri"/>
              </w:rPr>
            </w:pPr>
            <w:r w:rsidRPr="002A115A">
              <w:rPr>
                <w:rFonts w:ascii="Calibri" w:hAnsi="Calibri" w:cs="Calibri"/>
                <w:sz w:val="14"/>
              </w:rPr>
              <w:t>Remote support for younger colleagues</w:t>
            </w:r>
          </w:p>
        </w:tc>
        <w:tc>
          <w:tcPr>
            <w:tcW w:w="2527" w:type="dxa"/>
            <w:vAlign w:val="center"/>
          </w:tcPr>
          <w:p w14:paraId="5B92E5D0" w14:textId="77777777" w:rsidR="00984FD7" w:rsidRPr="002A115A" w:rsidRDefault="00984FD7">
            <w:pPr>
              <w:spacing w:after="20"/>
              <w:rPr>
                <w:rFonts w:ascii="Calibri" w:hAnsi="Calibri" w:cs="Calibri"/>
              </w:rPr>
            </w:pPr>
            <w:r w:rsidRPr="002A115A">
              <w:rPr>
                <w:rFonts w:ascii="Calibri" w:hAnsi="Calibri" w:cs="Calibri"/>
                <w:sz w:val="14"/>
              </w:rPr>
              <w:t>Mentoring junior colleagues via chat, calls, and screen sharing</w:t>
            </w:r>
          </w:p>
        </w:tc>
        <w:tc>
          <w:tcPr>
            <w:tcW w:w="1301" w:type="dxa"/>
            <w:vAlign w:val="center"/>
          </w:tcPr>
          <w:p w14:paraId="2D8748FC" w14:textId="77777777" w:rsidR="00984FD7" w:rsidRPr="002A115A" w:rsidRDefault="00984FD7">
            <w:pPr>
              <w:spacing w:after="20"/>
              <w:rPr>
                <w:rFonts w:ascii="Calibri" w:hAnsi="Calibri" w:cs="Calibri"/>
              </w:rPr>
            </w:pPr>
            <w:r w:rsidRPr="002A115A">
              <w:rPr>
                <w:rFonts w:ascii="Calibri" w:hAnsi="Calibri" w:cs="Calibri"/>
                <w:sz w:val="14"/>
              </w:rPr>
              <w:t>2</w:t>
            </w:r>
          </w:p>
        </w:tc>
        <w:tc>
          <w:tcPr>
            <w:tcW w:w="2087" w:type="dxa"/>
            <w:vAlign w:val="center"/>
          </w:tcPr>
          <w:p w14:paraId="3A07BF05" w14:textId="77777777" w:rsidR="00984FD7" w:rsidRPr="002A115A" w:rsidRDefault="00984FD7">
            <w:pPr>
              <w:spacing w:after="20"/>
              <w:rPr>
                <w:rFonts w:ascii="Calibri" w:hAnsi="Calibri" w:cs="Calibri"/>
              </w:rPr>
            </w:pPr>
            <w:r w:rsidRPr="002A115A">
              <w:rPr>
                <w:rFonts w:ascii="Calibri" w:hAnsi="Calibri" w:cs="Calibri"/>
                <w:sz w:val="14"/>
              </w:rPr>
              <w:t>R14, R22</w:t>
            </w:r>
          </w:p>
        </w:tc>
      </w:tr>
      <w:tr w:rsidR="00984FD7" w:rsidRPr="002A115A" w14:paraId="010C22E0" w14:textId="77777777" w:rsidTr="00984FD7">
        <w:trPr>
          <w:jc w:val="center"/>
        </w:trPr>
        <w:tc>
          <w:tcPr>
            <w:tcW w:w="1304" w:type="dxa"/>
            <w:shd w:val="clear" w:color="auto" w:fill="F8FAFC"/>
            <w:vAlign w:val="center"/>
          </w:tcPr>
          <w:p w14:paraId="392475E6" w14:textId="77777777" w:rsidR="00984FD7" w:rsidRPr="002A115A" w:rsidRDefault="00984FD7">
            <w:pPr>
              <w:spacing w:after="20"/>
              <w:rPr>
                <w:rFonts w:ascii="Calibri" w:hAnsi="Calibri" w:cs="Calibri"/>
              </w:rPr>
            </w:pPr>
            <w:proofErr w:type="spellStart"/>
            <w:r w:rsidRPr="002A115A">
              <w:rPr>
                <w:rFonts w:ascii="Calibri" w:hAnsi="Calibri" w:cs="Calibri"/>
                <w:sz w:val="14"/>
              </w:rPr>
              <w:t>S54</w:t>
            </w:r>
            <w:proofErr w:type="spellEnd"/>
          </w:p>
        </w:tc>
        <w:tc>
          <w:tcPr>
            <w:tcW w:w="2383" w:type="dxa"/>
            <w:shd w:val="clear" w:color="auto" w:fill="F8FAFC"/>
            <w:vAlign w:val="center"/>
          </w:tcPr>
          <w:p w14:paraId="138FC729" w14:textId="77777777" w:rsidR="00984FD7" w:rsidRPr="002A115A" w:rsidRDefault="00984FD7">
            <w:pPr>
              <w:spacing w:after="20"/>
              <w:rPr>
                <w:rFonts w:ascii="Calibri" w:hAnsi="Calibri" w:cs="Calibri"/>
              </w:rPr>
            </w:pPr>
            <w:r w:rsidRPr="002A115A">
              <w:rPr>
                <w:rFonts w:ascii="Calibri" w:hAnsi="Calibri" w:cs="Calibri"/>
                <w:sz w:val="14"/>
              </w:rPr>
              <w:t>Home environment disrupting work</w:t>
            </w:r>
          </w:p>
        </w:tc>
        <w:tc>
          <w:tcPr>
            <w:tcW w:w="2527" w:type="dxa"/>
            <w:shd w:val="clear" w:color="auto" w:fill="F8FAFC"/>
            <w:vAlign w:val="center"/>
          </w:tcPr>
          <w:p w14:paraId="0DD82E9D" w14:textId="77777777" w:rsidR="00984FD7" w:rsidRPr="002A115A" w:rsidRDefault="00984FD7">
            <w:pPr>
              <w:spacing w:after="20"/>
              <w:rPr>
                <w:rFonts w:ascii="Calibri" w:hAnsi="Calibri" w:cs="Calibri"/>
              </w:rPr>
            </w:pPr>
            <w:r w:rsidRPr="002A115A">
              <w:rPr>
                <w:rFonts w:ascii="Calibri" w:hAnsi="Calibri" w:cs="Calibri"/>
                <w:sz w:val="14"/>
              </w:rPr>
              <w:t>Physical household issues (construction, noise)</w:t>
            </w:r>
          </w:p>
        </w:tc>
        <w:tc>
          <w:tcPr>
            <w:tcW w:w="1301" w:type="dxa"/>
            <w:shd w:val="clear" w:color="auto" w:fill="F8FAFC"/>
            <w:vAlign w:val="center"/>
          </w:tcPr>
          <w:p w14:paraId="3980F1C9" w14:textId="77777777" w:rsidR="00984FD7" w:rsidRPr="002A115A" w:rsidRDefault="00984FD7">
            <w:pPr>
              <w:spacing w:after="20"/>
              <w:rPr>
                <w:rFonts w:ascii="Calibri" w:hAnsi="Calibri" w:cs="Calibri"/>
              </w:rPr>
            </w:pPr>
            <w:r w:rsidRPr="002A115A">
              <w:rPr>
                <w:rFonts w:ascii="Calibri" w:hAnsi="Calibri" w:cs="Calibri"/>
                <w:sz w:val="14"/>
              </w:rPr>
              <w:t>1</w:t>
            </w:r>
          </w:p>
        </w:tc>
        <w:tc>
          <w:tcPr>
            <w:tcW w:w="2087" w:type="dxa"/>
            <w:shd w:val="clear" w:color="auto" w:fill="F8FAFC"/>
            <w:vAlign w:val="center"/>
          </w:tcPr>
          <w:p w14:paraId="22C88111" w14:textId="77777777" w:rsidR="00984FD7" w:rsidRPr="002A115A" w:rsidRDefault="00984FD7">
            <w:pPr>
              <w:spacing w:after="20"/>
              <w:rPr>
                <w:rFonts w:ascii="Calibri" w:hAnsi="Calibri" w:cs="Calibri"/>
              </w:rPr>
            </w:pPr>
            <w:r w:rsidRPr="002A115A">
              <w:rPr>
                <w:rFonts w:ascii="Calibri" w:hAnsi="Calibri" w:cs="Calibri"/>
                <w:sz w:val="14"/>
              </w:rPr>
              <w:t>R14</w:t>
            </w:r>
          </w:p>
        </w:tc>
      </w:tr>
      <w:tr w:rsidR="00984FD7" w:rsidRPr="002A115A" w14:paraId="0B7BD842" w14:textId="77777777" w:rsidTr="00984FD7">
        <w:trPr>
          <w:jc w:val="center"/>
        </w:trPr>
        <w:tc>
          <w:tcPr>
            <w:tcW w:w="1304" w:type="dxa"/>
            <w:vAlign w:val="center"/>
          </w:tcPr>
          <w:p w14:paraId="49A2999B" w14:textId="77777777" w:rsidR="00984FD7" w:rsidRPr="002A115A" w:rsidRDefault="00984FD7">
            <w:pPr>
              <w:spacing w:after="20"/>
              <w:rPr>
                <w:rFonts w:ascii="Calibri" w:hAnsi="Calibri" w:cs="Calibri"/>
              </w:rPr>
            </w:pPr>
            <w:proofErr w:type="spellStart"/>
            <w:r w:rsidRPr="002A115A">
              <w:rPr>
                <w:rFonts w:ascii="Calibri" w:hAnsi="Calibri" w:cs="Calibri"/>
                <w:sz w:val="14"/>
              </w:rPr>
              <w:t>S55</w:t>
            </w:r>
            <w:proofErr w:type="spellEnd"/>
          </w:p>
        </w:tc>
        <w:tc>
          <w:tcPr>
            <w:tcW w:w="2383" w:type="dxa"/>
            <w:vAlign w:val="center"/>
          </w:tcPr>
          <w:p w14:paraId="552F4F28" w14:textId="77777777" w:rsidR="00984FD7" w:rsidRPr="002A115A" w:rsidRDefault="00984FD7">
            <w:pPr>
              <w:spacing w:after="20"/>
              <w:rPr>
                <w:rFonts w:ascii="Calibri" w:hAnsi="Calibri" w:cs="Calibri"/>
              </w:rPr>
            </w:pPr>
            <w:r w:rsidRPr="002A115A">
              <w:rPr>
                <w:rFonts w:ascii="Calibri" w:hAnsi="Calibri" w:cs="Calibri"/>
                <w:sz w:val="14"/>
              </w:rPr>
              <w:t>Desire for greater schedule flexibility</w:t>
            </w:r>
          </w:p>
        </w:tc>
        <w:tc>
          <w:tcPr>
            <w:tcW w:w="2527" w:type="dxa"/>
            <w:vAlign w:val="center"/>
          </w:tcPr>
          <w:p w14:paraId="12FC83E1" w14:textId="77777777" w:rsidR="00984FD7" w:rsidRPr="002A115A" w:rsidRDefault="00984FD7">
            <w:pPr>
              <w:spacing w:after="20"/>
              <w:rPr>
                <w:rFonts w:ascii="Calibri" w:hAnsi="Calibri" w:cs="Calibri"/>
              </w:rPr>
            </w:pPr>
            <w:r w:rsidRPr="002A115A">
              <w:rPr>
                <w:rFonts w:ascii="Calibri" w:hAnsi="Calibri" w:cs="Calibri"/>
                <w:sz w:val="14"/>
              </w:rPr>
              <w:t>Wishing for more flexible working hours</w:t>
            </w:r>
          </w:p>
        </w:tc>
        <w:tc>
          <w:tcPr>
            <w:tcW w:w="1301" w:type="dxa"/>
            <w:vAlign w:val="center"/>
          </w:tcPr>
          <w:p w14:paraId="7C5C1A1D" w14:textId="77777777" w:rsidR="00984FD7" w:rsidRPr="002A115A" w:rsidRDefault="00984FD7">
            <w:pPr>
              <w:spacing w:after="20"/>
              <w:rPr>
                <w:rFonts w:ascii="Calibri" w:hAnsi="Calibri" w:cs="Calibri"/>
              </w:rPr>
            </w:pPr>
            <w:r w:rsidRPr="002A115A">
              <w:rPr>
                <w:rFonts w:ascii="Calibri" w:hAnsi="Calibri" w:cs="Calibri"/>
                <w:sz w:val="14"/>
              </w:rPr>
              <w:t>1</w:t>
            </w:r>
          </w:p>
        </w:tc>
        <w:tc>
          <w:tcPr>
            <w:tcW w:w="2087" w:type="dxa"/>
            <w:vAlign w:val="center"/>
          </w:tcPr>
          <w:p w14:paraId="7462C065" w14:textId="77777777" w:rsidR="00984FD7" w:rsidRPr="002A115A" w:rsidRDefault="00984FD7">
            <w:pPr>
              <w:spacing w:after="20"/>
              <w:rPr>
                <w:rFonts w:ascii="Calibri" w:hAnsi="Calibri" w:cs="Calibri"/>
              </w:rPr>
            </w:pPr>
            <w:r w:rsidRPr="002A115A">
              <w:rPr>
                <w:rFonts w:ascii="Calibri" w:hAnsi="Calibri" w:cs="Calibri"/>
                <w:sz w:val="14"/>
              </w:rPr>
              <w:t>R21</w:t>
            </w:r>
          </w:p>
        </w:tc>
      </w:tr>
      <w:tr w:rsidR="00984FD7" w:rsidRPr="002A115A" w14:paraId="7E042A22" w14:textId="77777777" w:rsidTr="00984FD7">
        <w:trPr>
          <w:jc w:val="center"/>
        </w:trPr>
        <w:tc>
          <w:tcPr>
            <w:tcW w:w="1304" w:type="dxa"/>
            <w:shd w:val="clear" w:color="auto" w:fill="F8FAFC"/>
            <w:vAlign w:val="center"/>
          </w:tcPr>
          <w:p w14:paraId="29240F4E" w14:textId="77777777" w:rsidR="00984FD7" w:rsidRPr="002A115A" w:rsidRDefault="00984FD7">
            <w:pPr>
              <w:spacing w:after="20"/>
              <w:rPr>
                <w:rFonts w:ascii="Calibri" w:hAnsi="Calibri" w:cs="Calibri"/>
              </w:rPr>
            </w:pPr>
            <w:proofErr w:type="spellStart"/>
            <w:r w:rsidRPr="002A115A">
              <w:rPr>
                <w:rFonts w:ascii="Calibri" w:hAnsi="Calibri" w:cs="Calibri"/>
                <w:sz w:val="14"/>
              </w:rPr>
              <w:lastRenderedPageBreak/>
              <w:t>S56</w:t>
            </w:r>
            <w:proofErr w:type="spellEnd"/>
          </w:p>
        </w:tc>
        <w:tc>
          <w:tcPr>
            <w:tcW w:w="2383" w:type="dxa"/>
            <w:shd w:val="clear" w:color="auto" w:fill="F8FAFC"/>
            <w:vAlign w:val="center"/>
          </w:tcPr>
          <w:p w14:paraId="318C7F2C" w14:textId="77777777" w:rsidR="00984FD7" w:rsidRPr="002A115A" w:rsidRDefault="00984FD7">
            <w:pPr>
              <w:spacing w:after="20"/>
              <w:rPr>
                <w:rFonts w:ascii="Calibri" w:hAnsi="Calibri" w:cs="Calibri"/>
              </w:rPr>
            </w:pPr>
            <w:r w:rsidRPr="002A115A">
              <w:rPr>
                <w:rFonts w:ascii="Calibri" w:hAnsi="Calibri" w:cs="Calibri"/>
                <w:sz w:val="14"/>
              </w:rPr>
              <w:t>Social apps ineffective in peripheral areas</w:t>
            </w:r>
          </w:p>
        </w:tc>
        <w:tc>
          <w:tcPr>
            <w:tcW w:w="2527" w:type="dxa"/>
            <w:shd w:val="clear" w:color="auto" w:fill="F8FAFC"/>
            <w:vAlign w:val="center"/>
          </w:tcPr>
          <w:p w14:paraId="75F78875" w14:textId="77777777" w:rsidR="00984FD7" w:rsidRPr="002A115A" w:rsidRDefault="00984FD7">
            <w:pPr>
              <w:spacing w:after="20"/>
              <w:rPr>
                <w:rFonts w:ascii="Calibri" w:hAnsi="Calibri" w:cs="Calibri"/>
              </w:rPr>
            </w:pPr>
            <w:r w:rsidRPr="002A115A">
              <w:rPr>
                <w:rFonts w:ascii="Calibri" w:hAnsi="Calibri" w:cs="Calibri"/>
                <w:sz w:val="14"/>
              </w:rPr>
              <w:t>Apps for meeting people lack users in one's area</w:t>
            </w:r>
          </w:p>
        </w:tc>
        <w:tc>
          <w:tcPr>
            <w:tcW w:w="1301" w:type="dxa"/>
            <w:shd w:val="clear" w:color="auto" w:fill="F8FAFC"/>
            <w:vAlign w:val="center"/>
          </w:tcPr>
          <w:p w14:paraId="343AE9AA" w14:textId="77777777" w:rsidR="00984FD7" w:rsidRPr="002A115A" w:rsidRDefault="00984FD7">
            <w:pPr>
              <w:spacing w:after="20"/>
              <w:rPr>
                <w:rFonts w:ascii="Calibri" w:hAnsi="Calibri" w:cs="Calibri"/>
              </w:rPr>
            </w:pPr>
            <w:r w:rsidRPr="002A115A">
              <w:rPr>
                <w:rFonts w:ascii="Calibri" w:hAnsi="Calibri" w:cs="Calibri"/>
                <w:sz w:val="14"/>
              </w:rPr>
              <w:t>1</w:t>
            </w:r>
          </w:p>
        </w:tc>
        <w:tc>
          <w:tcPr>
            <w:tcW w:w="2087" w:type="dxa"/>
            <w:shd w:val="clear" w:color="auto" w:fill="F8FAFC"/>
            <w:vAlign w:val="center"/>
          </w:tcPr>
          <w:p w14:paraId="5322EDA8" w14:textId="77777777" w:rsidR="00984FD7" w:rsidRPr="002A115A" w:rsidRDefault="00984FD7">
            <w:pPr>
              <w:spacing w:after="20"/>
              <w:rPr>
                <w:rFonts w:ascii="Calibri" w:hAnsi="Calibri" w:cs="Calibri"/>
              </w:rPr>
            </w:pPr>
            <w:r w:rsidRPr="002A115A">
              <w:rPr>
                <w:rFonts w:ascii="Calibri" w:hAnsi="Calibri" w:cs="Calibri"/>
                <w:sz w:val="14"/>
              </w:rPr>
              <w:t>R23</w:t>
            </w:r>
          </w:p>
        </w:tc>
      </w:tr>
    </w:tbl>
    <w:p w14:paraId="32FFE010" w14:textId="77777777" w:rsidR="00C46B81" w:rsidRPr="002A115A" w:rsidRDefault="00C46B81" w:rsidP="00C46B81">
      <w:pPr>
        <w:rPr>
          <w:rFonts w:ascii="Calibri" w:hAnsi="Calibri" w:cs="Calibri"/>
          <w:b/>
          <w:bCs/>
        </w:rPr>
      </w:pPr>
      <w:r w:rsidRPr="002A115A">
        <w:rPr>
          <w:rFonts w:ascii="Calibri" w:hAnsi="Calibri" w:cs="Calibri"/>
        </w:rPr>
        <w:br/>
      </w:r>
      <w:r w:rsidRPr="002A115A">
        <w:rPr>
          <w:rFonts w:ascii="Calibri" w:hAnsi="Calibri" w:cs="Calibri"/>
          <w:b/>
          <w:bCs/>
          <w:color w:val="000000" w:themeColor="text1"/>
          <w:sz w:val="28"/>
          <w:szCs w:val="40"/>
        </w:rPr>
        <w:t>Questionnaire Data Structure and Source References</w:t>
      </w:r>
    </w:p>
    <w:p w14:paraId="1D439C35" w14:textId="77777777" w:rsidR="00C46B81" w:rsidRPr="00C46B81" w:rsidRDefault="00C46B81" w:rsidP="00C46B81">
      <w:pPr>
        <w:jc w:val="both"/>
        <w:rPr>
          <w:rFonts w:ascii="Calibri" w:hAnsi="Calibri" w:cs="Calibri"/>
          <w:sz w:val="24"/>
          <w:szCs w:val="36"/>
        </w:rPr>
      </w:pPr>
      <w:r w:rsidRPr="00C46B81">
        <w:rPr>
          <w:rFonts w:ascii="Calibri" w:hAnsi="Calibri" w:cs="Calibri"/>
          <w:sz w:val="24"/>
          <w:szCs w:val="36"/>
        </w:rPr>
        <w:t>The questionnaire responses were collected in a spreadsheet, where each row represents a respondent and each column corresponds to a specific question.</w:t>
      </w:r>
    </w:p>
    <w:p w14:paraId="45CC614A" w14:textId="77777777" w:rsidR="00C46B81" w:rsidRPr="00C46B81" w:rsidRDefault="00C46B81" w:rsidP="00C46B81">
      <w:pPr>
        <w:jc w:val="both"/>
        <w:rPr>
          <w:rFonts w:ascii="Calibri" w:hAnsi="Calibri" w:cs="Calibri"/>
          <w:sz w:val="24"/>
          <w:szCs w:val="36"/>
        </w:rPr>
      </w:pPr>
      <w:r w:rsidRPr="00C46B81">
        <w:rPr>
          <w:rFonts w:ascii="Calibri" w:hAnsi="Calibri" w:cs="Calibri"/>
          <w:sz w:val="24"/>
          <w:szCs w:val="36"/>
        </w:rPr>
        <w:t xml:space="preserve">Respondents are identified by anonymous IDs based on their spreadsheet row (e.g., </w:t>
      </w:r>
      <w:proofErr w:type="spellStart"/>
      <w:r w:rsidRPr="00C46B81">
        <w:rPr>
          <w:rFonts w:ascii="Calibri" w:hAnsi="Calibri" w:cs="Calibri"/>
          <w:sz w:val="24"/>
          <w:szCs w:val="36"/>
        </w:rPr>
        <w:t>R2</w:t>
      </w:r>
      <w:proofErr w:type="spellEnd"/>
      <w:r w:rsidRPr="00C46B81">
        <w:rPr>
          <w:rFonts w:ascii="Calibri" w:hAnsi="Calibri" w:cs="Calibri"/>
          <w:sz w:val="24"/>
          <w:szCs w:val="36"/>
        </w:rPr>
        <w:t xml:space="preserve">). Each excerpt is linked to its original spreadsheet cell, where </w:t>
      </w:r>
      <w:r w:rsidRPr="00C46B81">
        <w:rPr>
          <w:rFonts w:ascii="Calibri" w:hAnsi="Calibri" w:cs="Calibri"/>
          <w:b/>
          <w:bCs/>
          <w:sz w:val="24"/>
          <w:szCs w:val="36"/>
        </w:rPr>
        <w:t>the letter identifies the question and the number identifies the respondent’s row</w:t>
      </w:r>
      <w:r w:rsidRPr="00C46B81">
        <w:rPr>
          <w:rFonts w:ascii="Calibri" w:hAnsi="Calibri" w:cs="Calibri"/>
          <w:sz w:val="24"/>
          <w:szCs w:val="36"/>
        </w:rPr>
        <w:t xml:space="preserve">. For example, K2 refers to the response provided by respondent </w:t>
      </w:r>
      <w:proofErr w:type="spellStart"/>
      <w:r w:rsidRPr="00C46B81">
        <w:rPr>
          <w:rFonts w:ascii="Calibri" w:hAnsi="Calibri" w:cs="Calibri"/>
          <w:sz w:val="24"/>
          <w:szCs w:val="36"/>
        </w:rPr>
        <w:t>R2</w:t>
      </w:r>
      <w:proofErr w:type="spellEnd"/>
      <w:r w:rsidRPr="00C46B81">
        <w:rPr>
          <w:rFonts w:ascii="Calibri" w:hAnsi="Calibri" w:cs="Calibri"/>
          <w:sz w:val="24"/>
          <w:szCs w:val="36"/>
        </w:rPr>
        <w:t xml:space="preserve"> to the question in column K.</w:t>
      </w:r>
    </w:p>
    <w:p w14:paraId="50ABAFD8"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R2</w:t>
      </w:r>
      <w:proofErr w:type="spellEnd"/>
    </w:p>
    <w:p w14:paraId="6585DECA" w14:textId="77777777" w:rsidR="00C46B81" w:rsidRPr="002A115A" w:rsidRDefault="00C46B81" w:rsidP="00C46B81">
      <w:pPr>
        <w:rPr>
          <w:rFonts w:ascii="Calibri" w:hAnsi="Calibri" w:cs="Calibri"/>
          <w:sz w:val="22"/>
          <w:szCs w:val="32"/>
        </w:rPr>
      </w:pPr>
      <w:r w:rsidRPr="002A115A">
        <w:rPr>
          <w:rFonts w:ascii="Calibri" w:hAnsi="Calibri" w:cs="Calibri"/>
          <w:sz w:val="22"/>
          <w:szCs w:val="32"/>
        </w:rPr>
        <w:t>Male | Age: 30–35 | Occupation: Freelance content creator | Living situation: With partner</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0C16CF23" w14:textId="77777777" w:rsidTr="00F43096">
        <w:trPr>
          <w:cantSplit/>
          <w:jc w:val="center"/>
        </w:trPr>
        <w:tc>
          <w:tcPr>
            <w:tcW w:w="1195" w:type="dxa"/>
            <w:shd w:val="clear" w:color="auto" w:fill="E8EEF4"/>
            <w:tcMar>
              <w:top w:w="65" w:type="dxa"/>
              <w:left w:w="65" w:type="dxa"/>
              <w:bottom w:w="65" w:type="dxa"/>
              <w:right w:w="65" w:type="dxa"/>
            </w:tcMar>
          </w:tcPr>
          <w:p w14:paraId="5BC0C5BF"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0D6F0C7A"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783E60DC"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2BD6FCBF" w14:textId="77777777" w:rsidTr="00F43096">
        <w:trPr>
          <w:cantSplit/>
          <w:jc w:val="center"/>
        </w:trPr>
        <w:tc>
          <w:tcPr>
            <w:tcW w:w="1195" w:type="dxa"/>
            <w:tcMar>
              <w:top w:w="65" w:type="dxa"/>
              <w:left w:w="65" w:type="dxa"/>
              <w:bottom w:w="65" w:type="dxa"/>
              <w:right w:w="65" w:type="dxa"/>
            </w:tcMar>
            <w:vAlign w:val="center"/>
          </w:tcPr>
          <w:p w14:paraId="621524E4" w14:textId="77777777" w:rsidR="00C46B81" w:rsidRPr="002A115A" w:rsidRDefault="00C46B81" w:rsidP="00F43096">
            <w:pPr>
              <w:rPr>
                <w:rFonts w:ascii="Calibri" w:hAnsi="Calibri" w:cs="Calibri"/>
              </w:rPr>
            </w:pPr>
            <w:r w:rsidRPr="002A115A">
              <w:rPr>
                <w:rFonts w:ascii="Calibri" w:hAnsi="Calibri" w:cs="Calibri"/>
                <w:sz w:val="17"/>
              </w:rPr>
              <w:t>K2</w:t>
            </w:r>
          </w:p>
        </w:tc>
        <w:tc>
          <w:tcPr>
            <w:tcW w:w="6696" w:type="dxa"/>
            <w:tcMar>
              <w:top w:w="65" w:type="dxa"/>
              <w:left w:w="65" w:type="dxa"/>
              <w:bottom w:w="65" w:type="dxa"/>
              <w:right w:w="65" w:type="dxa"/>
            </w:tcMar>
            <w:vAlign w:val="center"/>
          </w:tcPr>
          <w:p w14:paraId="60351AFD" w14:textId="77777777" w:rsidR="00C46B81" w:rsidRPr="002A115A" w:rsidRDefault="00C46B81" w:rsidP="00F43096">
            <w:pPr>
              <w:rPr>
                <w:rFonts w:ascii="Calibri" w:hAnsi="Calibri" w:cs="Calibri"/>
                <w:lang w:val="it-IT"/>
              </w:rPr>
            </w:pPr>
            <w:r w:rsidRPr="002A115A">
              <w:rPr>
                <w:rFonts w:ascii="Calibri" w:hAnsi="Calibri" w:cs="Calibri"/>
                <w:sz w:val="17"/>
                <w:lang w:val="it-IT"/>
              </w:rPr>
              <w:t>"Passeggiata, lavoro creativo al mattino [...] palestra + pranzo, dormita strategica, ancora lavoro blando fino alle 16-17"</w:t>
            </w:r>
          </w:p>
        </w:tc>
        <w:tc>
          <w:tcPr>
            <w:tcW w:w="1958" w:type="dxa"/>
            <w:tcMar>
              <w:top w:w="65" w:type="dxa"/>
              <w:left w:w="65" w:type="dxa"/>
              <w:bottom w:w="65" w:type="dxa"/>
              <w:right w:w="65" w:type="dxa"/>
            </w:tcMar>
            <w:vAlign w:val="center"/>
          </w:tcPr>
          <w:p w14:paraId="705945C8" w14:textId="77777777" w:rsidR="00C46B81" w:rsidRPr="002A115A" w:rsidRDefault="00C46B81" w:rsidP="00F43096">
            <w:pPr>
              <w:rPr>
                <w:rFonts w:ascii="Calibri" w:hAnsi="Calibri" w:cs="Calibri"/>
              </w:rPr>
            </w:pPr>
            <w:proofErr w:type="spellStart"/>
            <w:r w:rsidRPr="002A115A">
              <w:rPr>
                <w:rFonts w:ascii="Calibri" w:hAnsi="Calibri" w:cs="Calibri"/>
                <w:sz w:val="17"/>
              </w:rPr>
              <w:t>S04</w:t>
            </w:r>
            <w:proofErr w:type="spellEnd"/>
            <w:r w:rsidRPr="002A115A">
              <w:rPr>
                <w:rFonts w:ascii="Calibri" w:hAnsi="Calibri" w:cs="Calibri"/>
                <w:sz w:val="17"/>
              </w:rPr>
              <w:t xml:space="preserve">, </w:t>
            </w:r>
            <w:proofErr w:type="spellStart"/>
            <w:r w:rsidRPr="002A115A">
              <w:rPr>
                <w:rFonts w:ascii="Calibri" w:hAnsi="Calibri" w:cs="Calibri"/>
                <w:sz w:val="17"/>
              </w:rPr>
              <w:t>S02</w:t>
            </w:r>
            <w:proofErr w:type="spellEnd"/>
            <w:r w:rsidRPr="002A115A">
              <w:rPr>
                <w:rFonts w:ascii="Calibri" w:hAnsi="Calibri" w:cs="Calibri"/>
                <w:sz w:val="17"/>
              </w:rPr>
              <w:t xml:space="preserve">, </w:t>
            </w:r>
            <w:proofErr w:type="spellStart"/>
            <w:r w:rsidRPr="002A115A">
              <w:rPr>
                <w:rFonts w:ascii="Calibri" w:hAnsi="Calibri" w:cs="Calibri"/>
                <w:sz w:val="17"/>
              </w:rPr>
              <w:t>S08</w:t>
            </w:r>
            <w:proofErr w:type="spellEnd"/>
          </w:p>
        </w:tc>
      </w:tr>
      <w:tr w:rsidR="00C46B81" w:rsidRPr="002A115A" w14:paraId="3167A5BC" w14:textId="77777777" w:rsidTr="00F43096">
        <w:trPr>
          <w:cantSplit/>
          <w:jc w:val="center"/>
        </w:trPr>
        <w:tc>
          <w:tcPr>
            <w:tcW w:w="1195" w:type="dxa"/>
            <w:tcMar>
              <w:top w:w="65" w:type="dxa"/>
              <w:left w:w="65" w:type="dxa"/>
              <w:bottom w:w="65" w:type="dxa"/>
              <w:right w:w="65" w:type="dxa"/>
            </w:tcMar>
            <w:vAlign w:val="center"/>
          </w:tcPr>
          <w:p w14:paraId="71AB0539" w14:textId="77777777" w:rsidR="00C46B81" w:rsidRPr="002A115A" w:rsidRDefault="00C46B81" w:rsidP="00F43096">
            <w:pPr>
              <w:rPr>
                <w:rFonts w:ascii="Calibri" w:hAnsi="Calibri" w:cs="Calibri"/>
              </w:rPr>
            </w:pPr>
            <w:proofErr w:type="spellStart"/>
            <w:r w:rsidRPr="002A115A">
              <w:rPr>
                <w:rFonts w:ascii="Calibri" w:hAnsi="Calibri" w:cs="Calibri"/>
                <w:sz w:val="17"/>
              </w:rPr>
              <w:t>L2</w:t>
            </w:r>
            <w:proofErr w:type="spellEnd"/>
          </w:p>
        </w:tc>
        <w:tc>
          <w:tcPr>
            <w:tcW w:w="6696" w:type="dxa"/>
            <w:tcMar>
              <w:top w:w="65" w:type="dxa"/>
              <w:left w:w="65" w:type="dxa"/>
              <w:bottom w:w="65" w:type="dxa"/>
              <w:right w:w="65" w:type="dxa"/>
            </w:tcMar>
            <w:vAlign w:val="center"/>
          </w:tcPr>
          <w:p w14:paraId="48F453BE" w14:textId="77777777" w:rsidR="00C46B81" w:rsidRPr="002A115A" w:rsidRDefault="00C46B81" w:rsidP="00F43096">
            <w:pPr>
              <w:rPr>
                <w:rFonts w:ascii="Calibri" w:hAnsi="Calibri" w:cs="Calibri"/>
                <w:lang w:val="it-IT"/>
              </w:rPr>
            </w:pPr>
            <w:r w:rsidRPr="002A115A">
              <w:rPr>
                <w:rFonts w:ascii="Calibri" w:hAnsi="Calibri" w:cs="Calibri"/>
                <w:sz w:val="17"/>
                <w:lang w:val="it-IT"/>
              </w:rPr>
              <w:t>"Nella bella stagione una passeggiata prima di iniziare a lavorare"</w:t>
            </w:r>
          </w:p>
        </w:tc>
        <w:tc>
          <w:tcPr>
            <w:tcW w:w="1958" w:type="dxa"/>
            <w:tcMar>
              <w:top w:w="65" w:type="dxa"/>
              <w:left w:w="65" w:type="dxa"/>
              <w:bottom w:w="65" w:type="dxa"/>
              <w:right w:w="65" w:type="dxa"/>
            </w:tcMar>
            <w:vAlign w:val="center"/>
          </w:tcPr>
          <w:p w14:paraId="603D7969" w14:textId="77777777" w:rsidR="00C46B81" w:rsidRPr="002A115A" w:rsidRDefault="00C46B81" w:rsidP="00F43096">
            <w:pPr>
              <w:rPr>
                <w:rFonts w:ascii="Calibri" w:hAnsi="Calibri" w:cs="Calibri"/>
              </w:rPr>
            </w:pPr>
            <w:proofErr w:type="spellStart"/>
            <w:r w:rsidRPr="002A115A">
              <w:rPr>
                <w:rFonts w:ascii="Calibri" w:hAnsi="Calibri" w:cs="Calibri"/>
                <w:sz w:val="17"/>
              </w:rPr>
              <w:t>S08</w:t>
            </w:r>
            <w:proofErr w:type="spellEnd"/>
            <w:r w:rsidRPr="002A115A">
              <w:rPr>
                <w:rFonts w:ascii="Calibri" w:hAnsi="Calibri" w:cs="Calibri"/>
                <w:sz w:val="17"/>
              </w:rPr>
              <w:t xml:space="preserve">, </w:t>
            </w:r>
            <w:proofErr w:type="spellStart"/>
            <w:r w:rsidRPr="002A115A">
              <w:rPr>
                <w:rFonts w:ascii="Calibri" w:hAnsi="Calibri" w:cs="Calibri"/>
                <w:sz w:val="17"/>
              </w:rPr>
              <w:t>S34</w:t>
            </w:r>
            <w:proofErr w:type="spellEnd"/>
          </w:p>
        </w:tc>
      </w:tr>
      <w:tr w:rsidR="00C46B81" w:rsidRPr="002A115A" w14:paraId="5A94813D" w14:textId="77777777" w:rsidTr="00F43096">
        <w:trPr>
          <w:cantSplit/>
          <w:jc w:val="center"/>
        </w:trPr>
        <w:tc>
          <w:tcPr>
            <w:tcW w:w="1195" w:type="dxa"/>
            <w:tcMar>
              <w:top w:w="65" w:type="dxa"/>
              <w:left w:w="65" w:type="dxa"/>
              <w:bottom w:w="65" w:type="dxa"/>
              <w:right w:w="65" w:type="dxa"/>
            </w:tcMar>
            <w:vAlign w:val="center"/>
          </w:tcPr>
          <w:p w14:paraId="704DE90C" w14:textId="77777777" w:rsidR="00C46B81" w:rsidRPr="002A115A" w:rsidRDefault="00C46B81" w:rsidP="00F43096">
            <w:pPr>
              <w:rPr>
                <w:rFonts w:ascii="Calibri" w:hAnsi="Calibri" w:cs="Calibri"/>
              </w:rPr>
            </w:pPr>
            <w:proofErr w:type="spellStart"/>
            <w:r w:rsidRPr="002A115A">
              <w:rPr>
                <w:rFonts w:ascii="Calibri" w:hAnsi="Calibri" w:cs="Calibri"/>
                <w:sz w:val="17"/>
              </w:rPr>
              <w:t>W2</w:t>
            </w:r>
            <w:proofErr w:type="spellEnd"/>
          </w:p>
        </w:tc>
        <w:tc>
          <w:tcPr>
            <w:tcW w:w="6696" w:type="dxa"/>
            <w:tcMar>
              <w:top w:w="65" w:type="dxa"/>
              <w:left w:w="65" w:type="dxa"/>
              <w:bottom w:w="65" w:type="dxa"/>
              <w:right w:w="65" w:type="dxa"/>
            </w:tcMar>
            <w:vAlign w:val="center"/>
          </w:tcPr>
          <w:p w14:paraId="77F263B2" w14:textId="77777777" w:rsidR="00C46B81" w:rsidRPr="002A115A" w:rsidRDefault="00C46B81" w:rsidP="00F43096">
            <w:pPr>
              <w:rPr>
                <w:rFonts w:ascii="Calibri" w:hAnsi="Calibri" w:cs="Calibri"/>
                <w:lang w:val="it-IT"/>
              </w:rPr>
            </w:pPr>
            <w:r w:rsidRPr="002A115A">
              <w:rPr>
                <w:rFonts w:ascii="Calibri" w:hAnsi="Calibri" w:cs="Calibri"/>
                <w:sz w:val="17"/>
                <w:lang w:val="it-IT"/>
              </w:rPr>
              <w:t>"Mi ha dato il controllo della mia intera esistenza"</w:t>
            </w:r>
          </w:p>
        </w:tc>
        <w:tc>
          <w:tcPr>
            <w:tcW w:w="1958" w:type="dxa"/>
            <w:tcMar>
              <w:top w:w="65" w:type="dxa"/>
              <w:left w:w="65" w:type="dxa"/>
              <w:bottom w:w="65" w:type="dxa"/>
              <w:right w:w="65" w:type="dxa"/>
            </w:tcMar>
            <w:vAlign w:val="center"/>
          </w:tcPr>
          <w:p w14:paraId="28E7AAE9" w14:textId="77777777" w:rsidR="00C46B81" w:rsidRPr="002A115A" w:rsidRDefault="00C46B81" w:rsidP="00F43096">
            <w:pPr>
              <w:rPr>
                <w:rFonts w:ascii="Calibri" w:hAnsi="Calibri" w:cs="Calibri"/>
              </w:rPr>
            </w:pPr>
            <w:proofErr w:type="spellStart"/>
            <w:r w:rsidRPr="002A115A">
              <w:rPr>
                <w:rFonts w:ascii="Calibri" w:hAnsi="Calibri" w:cs="Calibri"/>
                <w:sz w:val="17"/>
              </w:rPr>
              <w:t>S26</w:t>
            </w:r>
            <w:proofErr w:type="spellEnd"/>
          </w:p>
        </w:tc>
      </w:tr>
      <w:tr w:rsidR="00C46B81" w:rsidRPr="002A115A" w14:paraId="33371A1B" w14:textId="77777777" w:rsidTr="00F43096">
        <w:trPr>
          <w:cantSplit/>
          <w:jc w:val="center"/>
        </w:trPr>
        <w:tc>
          <w:tcPr>
            <w:tcW w:w="1195" w:type="dxa"/>
            <w:tcMar>
              <w:top w:w="65" w:type="dxa"/>
              <w:left w:w="65" w:type="dxa"/>
              <w:bottom w:w="65" w:type="dxa"/>
              <w:right w:w="65" w:type="dxa"/>
            </w:tcMar>
            <w:vAlign w:val="center"/>
          </w:tcPr>
          <w:p w14:paraId="0E2EDDC6" w14:textId="77777777" w:rsidR="00C46B81" w:rsidRPr="002A115A" w:rsidRDefault="00C46B81" w:rsidP="00F43096">
            <w:pPr>
              <w:rPr>
                <w:rFonts w:ascii="Calibri" w:hAnsi="Calibri" w:cs="Calibri"/>
              </w:rPr>
            </w:pPr>
            <w:proofErr w:type="spellStart"/>
            <w:r w:rsidRPr="002A115A">
              <w:rPr>
                <w:rFonts w:ascii="Calibri" w:hAnsi="Calibri" w:cs="Calibri"/>
                <w:sz w:val="17"/>
              </w:rPr>
              <w:t>X2</w:t>
            </w:r>
            <w:proofErr w:type="spellEnd"/>
          </w:p>
        </w:tc>
        <w:tc>
          <w:tcPr>
            <w:tcW w:w="6696" w:type="dxa"/>
            <w:tcMar>
              <w:top w:w="65" w:type="dxa"/>
              <w:left w:w="65" w:type="dxa"/>
              <w:bottom w:w="65" w:type="dxa"/>
              <w:right w:w="65" w:type="dxa"/>
            </w:tcMar>
            <w:vAlign w:val="center"/>
          </w:tcPr>
          <w:p w14:paraId="36FEBBE3" w14:textId="77777777" w:rsidR="00C46B81" w:rsidRPr="002A115A" w:rsidRDefault="00C46B81" w:rsidP="00F43096">
            <w:pPr>
              <w:rPr>
                <w:rFonts w:ascii="Calibri" w:hAnsi="Calibri" w:cs="Calibri"/>
                <w:lang w:val="it-IT"/>
              </w:rPr>
            </w:pPr>
            <w:r w:rsidRPr="002A115A">
              <w:rPr>
                <w:rFonts w:ascii="Calibri" w:hAnsi="Calibri" w:cs="Calibri"/>
                <w:sz w:val="17"/>
                <w:lang w:val="it-IT"/>
              </w:rPr>
              <w:t>"Fondamentalmente sto bene da solo. Nella bella stagione sento più l'esigenza di uscire e socializzare"</w:t>
            </w:r>
          </w:p>
        </w:tc>
        <w:tc>
          <w:tcPr>
            <w:tcW w:w="1958" w:type="dxa"/>
            <w:tcMar>
              <w:top w:w="65" w:type="dxa"/>
              <w:left w:w="65" w:type="dxa"/>
              <w:bottom w:w="65" w:type="dxa"/>
              <w:right w:w="65" w:type="dxa"/>
            </w:tcMar>
            <w:vAlign w:val="center"/>
          </w:tcPr>
          <w:p w14:paraId="657ACDD4" w14:textId="77777777" w:rsidR="00C46B81" w:rsidRPr="002A115A" w:rsidRDefault="00C46B81" w:rsidP="00F43096">
            <w:pPr>
              <w:rPr>
                <w:rFonts w:ascii="Calibri" w:hAnsi="Calibri" w:cs="Calibri"/>
              </w:rPr>
            </w:pPr>
            <w:proofErr w:type="spellStart"/>
            <w:r w:rsidRPr="002A115A">
              <w:rPr>
                <w:rFonts w:ascii="Calibri" w:hAnsi="Calibri" w:cs="Calibri"/>
                <w:sz w:val="17"/>
              </w:rPr>
              <w:t>S36</w:t>
            </w:r>
            <w:proofErr w:type="spellEnd"/>
            <w:r w:rsidRPr="002A115A">
              <w:rPr>
                <w:rFonts w:ascii="Calibri" w:hAnsi="Calibri" w:cs="Calibri"/>
                <w:sz w:val="17"/>
              </w:rPr>
              <w:t xml:space="preserve">, </w:t>
            </w:r>
            <w:proofErr w:type="spellStart"/>
            <w:r w:rsidRPr="002A115A">
              <w:rPr>
                <w:rFonts w:ascii="Calibri" w:hAnsi="Calibri" w:cs="Calibri"/>
                <w:sz w:val="17"/>
              </w:rPr>
              <w:t>S34</w:t>
            </w:r>
            <w:proofErr w:type="spellEnd"/>
          </w:p>
        </w:tc>
      </w:tr>
      <w:tr w:rsidR="00C46B81" w:rsidRPr="002A115A" w14:paraId="52A1228F" w14:textId="77777777" w:rsidTr="00F43096">
        <w:trPr>
          <w:cantSplit/>
          <w:jc w:val="center"/>
        </w:trPr>
        <w:tc>
          <w:tcPr>
            <w:tcW w:w="1195" w:type="dxa"/>
            <w:tcMar>
              <w:top w:w="65" w:type="dxa"/>
              <w:left w:w="65" w:type="dxa"/>
              <w:bottom w:w="65" w:type="dxa"/>
              <w:right w:w="65" w:type="dxa"/>
            </w:tcMar>
            <w:vAlign w:val="center"/>
          </w:tcPr>
          <w:p w14:paraId="63F13A59" w14:textId="77777777" w:rsidR="00C46B81" w:rsidRPr="002A115A" w:rsidRDefault="00C46B81" w:rsidP="00F43096">
            <w:pPr>
              <w:rPr>
                <w:rFonts w:ascii="Calibri" w:hAnsi="Calibri" w:cs="Calibri"/>
              </w:rPr>
            </w:pPr>
            <w:proofErr w:type="spellStart"/>
            <w:r w:rsidRPr="002A115A">
              <w:rPr>
                <w:rFonts w:ascii="Calibri" w:hAnsi="Calibri" w:cs="Calibri"/>
                <w:sz w:val="17"/>
              </w:rPr>
              <w:t>Y2</w:t>
            </w:r>
            <w:proofErr w:type="spellEnd"/>
          </w:p>
        </w:tc>
        <w:tc>
          <w:tcPr>
            <w:tcW w:w="6696" w:type="dxa"/>
            <w:tcMar>
              <w:top w:w="65" w:type="dxa"/>
              <w:left w:w="65" w:type="dxa"/>
              <w:bottom w:w="65" w:type="dxa"/>
              <w:right w:w="65" w:type="dxa"/>
            </w:tcMar>
            <w:vAlign w:val="center"/>
          </w:tcPr>
          <w:p w14:paraId="38585F8B" w14:textId="77777777" w:rsidR="00C46B81" w:rsidRPr="002A115A" w:rsidRDefault="00C46B81" w:rsidP="00F43096">
            <w:pPr>
              <w:rPr>
                <w:rFonts w:ascii="Calibri" w:hAnsi="Calibri" w:cs="Calibri"/>
                <w:lang w:val="it-IT"/>
              </w:rPr>
            </w:pPr>
            <w:r w:rsidRPr="002A115A">
              <w:rPr>
                <w:rFonts w:ascii="Calibri" w:hAnsi="Calibri" w:cs="Calibri"/>
                <w:sz w:val="17"/>
                <w:lang w:val="it-IT"/>
              </w:rPr>
              <w:t>"Non lo faccio, ma il lavoro non invade la vita privata perché non arriva mai a picchi troppo stressanti"</w:t>
            </w:r>
          </w:p>
        </w:tc>
        <w:tc>
          <w:tcPr>
            <w:tcW w:w="1958" w:type="dxa"/>
            <w:tcMar>
              <w:top w:w="65" w:type="dxa"/>
              <w:left w:w="65" w:type="dxa"/>
              <w:bottom w:w="65" w:type="dxa"/>
              <w:right w:w="65" w:type="dxa"/>
            </w:tcMar>
            <w:vAlign w:val="center"/>
          </w:tcPr>
          <w:p w14:paraId="315630F6" w14:textId="77777777" w:rsidR="00C46B81" w:rsidRPr="002A115A" w:rsidRDefault="00C46B81" w:rsidP="00F43096">
            <w:pPr>
              <w:rPr>
                <w:rFonts w:ascii="Calibri" w:hAnsi="Calibri" w:cs="Calibri"/>
              </w:rPr>
            </w:pPr>
            <w:proofErr w:type="spellStart"/>
            <w:r w:rsidRPr="002A115A">
              <w:rPr>
                <w:rFonts w:ascii="Calibri" w:hAnsi="Calibri" w:cs="Calibri"/>
                <w:sz w:val="17"/>
              </w:rPr>
              <w:t>S13</w:t>
            </w:r>
            <w:proofErr w:type="spellEnd"/>
          </w:p>
        </w:tc>
      </w:tr>
      <w:tr w:rsidR="00C46B81" w:rsidRPr="002A115A" w14:paraId="4AD77B17" w14:textId="77777777" w:rsidTr="00F43096">
        <w:trPr>
          <w:cantSplit/>
          <w:jc w:val="center"/>
        </w:trPr>
        <w:tc>
          <w:tcPr>
            <w:tcW w:w="1195" w:type="dxa"/>
            <w:tcMar>
              <w:top w:w="65" w:type="dxa"/>
              <w:left w:w="65" w:type="dxa"/>
              <w:bottom w:w="65" w:type="dxa"/>
              <w:right w:w="65" w:type="dxa"/>
            </w:tcMar>
            <w:vAlign w:val="center"/>
          </w:tcPr>
          <w:p w14:paraId="0AB7B5F3" w14:textId="77777777" w:rsidR="00C46B81" w:rsidRPr="002A115A" w:rsidRDefault="00C46B81" w:rsidP="00F43096">
            <w:pPr>
              <w:rPr>
                <w:rFonts w:ascii="Calibri" w:hAnsi="Calibri" w:cs="Calibri"/>
              </w:rPr>
            </w:pPr>
            <w:proofErr w:type="spellStart"/>
            <w:r w:rsidRPr="002A115A">
              <w:rPr>
                <w:rFonts w:ascii="Calibri" w:hAnsi="Calibri" w:cs="Calibri"/>
                <w:sz w:val="17"/>
              </w:rPr>
              <w:t>AB2</w:t>
            </w:r>
            <w:proofErr w:type="spellEnd"/>
          </w:p>
        </w:tc>
        <w:tc>
          <w:tcPr>
            <w:tcW w:w="6696" w:type="dxa"/>
            <w:tcMar>
              <w:top w:w="65" w:type="dxa"/>
              <w:left w:w="65" w:type="dxa"/>
              <w:bottom w:w="65" w:type="dxa"/>
              <w:right w:w="65" w:type="dxa"/>
            </w:tcMar>
            <w:vAlign w:val="center"/>
          </w:tcPr>
          <w:p w14:paraId="44CBD144" w14:textId="77777777" w:rsidR="00C46B81" w:rsidRPr="002A115A" w:rsidRDefault="00C46B81" w:rsidP="00F43096">
            <w:pPr>
              <w:rPr>
                <w:rFonts w:ascii="Calibri" w:hAnsi="Calibri" w:cs="Calibri"/>
                <w:lang w:val="it-IT"/>
              </w:rPr>
            </w:pPr>
            <w:r w:rsidRPr="002A115A">
              <w:rPr>
                <w:rFonts w:ascii="Calibri" w:hAnsi="Calibri" w:cs="Calibri"/>
                <w:sz w:val="17"/>
                <w:lang w:val="it-IT"/>
              </w:rPr>
              <w:t>"Case sparse per l'Italia [...] per lavorare da posti diversi durante l'anno senza spendere tonnellate di denaro"</w:t>
            </w:r>
          </w:p>
        </w:tc>
        <w:tc>
          <w:tcPr>
            <w:tcW w:w="1958" w:type="dxa"/>
            <w:tcMar>
              <w:top w:w="65" w:type="dxa"/>
              <w:left w:w="65" w:type="dxa"/>
              <w:bottom w:w="65" w:type="dxa"/>
              <w:right w:w="65" w:type="dxa"/>
            </w:tcMar>
            <w:vAlign w:val="center"/>
          </w:tcPr>
          <w:p w14:paraId="5A27FB10" w14:textId="77777777" w:rsidR="00C46B81" w:rsidRPr="002A115A" w:rsidRDefault="00C46B81" w:rsidP="00F43096">
            <w:pPr>
              <w:rPr>
                <w:rFonts w:ascii="Calibri" w:hAnsi="Calibri" w:cs="Calibri"/>
              </w:rPr>
            </w:pPr>
            <w:proofErr w:type="spellStart"/>
            <w:r w:rsidRPr="002A115A">
              <w:rPr>
                <w:rFonts w:ascii="Calibri" w:hAnsi="Calibri" w:cs="Calibri"/>
                <w:sz w:val="17"/>
              </w:rPr>
              <w:t>S24</w:t>
            </w:r>
            <w:proofErr w:type="spellEnd"/>
            <w:r w:rsidRPr="002A115A">
              <w:rPr>
                <w:rFonts w:ascii="Calibri" w:hAnsi="Calibri" w:cs="Calibri"/>
                <w:sz w:val="17"/>
              </w:rPr>
              <w:t xml:space="preserve">, </w:t>
            </w:r>
            <w:proofErr w:type="spellStart"/>
            <w:r w:rsidRPr="002A115A">
              <w:rPr>
                <w:rFonts w:ascii="Calibri" w:hAnsi="Calibri" w:cs="Calibri"/>
                <w:sz w:val="17"/>
              </w:rPr>
              <w:t>S25</w:t>
            </w:r>
            <w:proofErr w:type="spellEnd"/>
          </w:p>
        </w:tc>
      </w:tr>
      <w:tr w:rsidR="00C46B81" w:rsidRPr="002A115A" w14:paraId="04667D4B" w14:textId="77777777" w:rsidTr="00F43096">
        <w:trPr>
          <w:cantSplit/>
          <w:jc w:val="center"/>
        </w:trPr>
        <w:tc>
          <w:tcPr>
            <w:tcW w:w="1195" w:type="dxa"/>
            <w:tcMar>
              <w:top w:w="65" w:type="dxa"/>
              <w:left w:w="65" w:type="dxa"/>
              <w:bottom w:w="65" w:type="dxa"/>
              <w:right w:w="65" w:type="dxa"/>
            </w:tcMar>
            <w:vAlign w:val="center"/>
          </w:tcPr>
          <w:p w14:paraId="4799F8DF" w14:textId="77777777" w:rsidR="00C46B81" w:rsidRPr="002A115A" w:rsidRDefault="00C46B81" w:rsidP="00F43096">
            <w:pPr>
              <w:rPr>
                <w:rFonts w:ascii="Calibri" w:hAnsi="Calibri" w:cs="Calibri"/>
              </w:rPr>
            </w:pPr>
            <w:proofErr w:type="spellStart"/>
            <w:r w:rsidRPr="002A115A">
              <w:rPr>
                <w:rFonts w:ascii="Calibri" w:hAnsi="Calibri" w:cs="Calibri"/>
                <w:sz w:val="17"/>
              </w:rPr>
              <w:t>AP2</w:t>
            </w:r>
            <w:proofErr w:type="spellEnd"/>
          </w:p>
        </w:tc>
        <w:tc>
          <w:tcPr>
            <w:tcW w:w="6696" w:type="dxa"/>
            <w:tcMar>
              <w:top w:w="65" w:type="dxa"/>
              <w:left w:w="65" w:type="dxa"/>
              <w:bottom w:w="65" w:type="dxa"/>
              <w:right w:w="65" w:type="dxa"/>
            </w:tcMar>
            <w:vAlign w:val="center"/>
          </w:tcPr>
          <w:p w14:paraId="78ED62D8" w14:textId="77777777" w:rsidR="00C46B81" w:rsidRPr="002A115A" w:rsidRDefault="00C46B81" w:rsidP="00F43096">
            <w:pPr>
              <w:rPr>
                <w:rFonts w:ascii="Calibri" w:hAnsi="Calibri" w:cs="Calibri"/>
                <w:lang w:val="it-IT"/>
              </w:rPr>
            </w:pPr>
            <w:r w:rsidRPr="002A115A">
              <w:rPr>
                <w:rFonts w:ascii="Calibri" w:hAnsi="Calibri" w:cs="Calibri"/>
                <w:sz w:val="17"/>
                <w:lang w:val="it-IT"/>
              </w:rPr>
              <w:t>"Non ho orari definiti ma magari lavoro, faccio attività fisica, poi lavoro ancora"</w:t>
            </w:r>
          </w:p>
        </w:tc>
        <w:tc>
          <w:tcPr>
            <w:tcW w:w="1958" w:type="dxa"/>
            <w:tcMar>
              <w:top w:w="65" w:type="dxa"/>
              <w:left w:w="65" w:type="dxa"/>
              <w:bottom w:w="65" w:type="dxa"/>
              <w:right w:w="65" w:type="dxa"/>
            </w:tcMar>
            <w:vAlign w:val="center"/>
          </w:tcPr>
          <w:p w14:paraId="45F5DE85" w14:textId="77777777" w:rsidR="00C46B81" w:rsidRPr="002A115A" w:rsidRDefault="00C46B81" w:rsidP="00F43096">
            <w:pPr>
              <w:rPr>
                <w:rFonts w:ascii="Calibri" w:hAnsi="Calibri" w:cs="Calibri"/>
              </w:rPr>
            </w:pPr>
            <w:proofErr w:type="spellStart"/>
            <w:r w:rsidRPr="002A115A">
              <w:rPr>
                <w:rFonts w:ascii="Calibri" w:hAnsi="Calibri" w:cs="Calibri"/>
                <w:sz w:val="17"/>
              </w:rPr>
              <w:t>S02</w:t>
            </w:r>
            <w:proofErr w:type="spellEnd"/>
            <w:r w:rsidRPr="002A115A">
              <w:rPr>
                <w:rFonts w:ascii="Calibri" w:hAnsi="Calibri" w:cs="Calibri"/>
                <w:sz w:val="17"/>
              </w:rPr>
              <w:t xml:space="preserve">, </w:t>
            </w:r>
            <w:proofErr w:type="spellStart"/>
            <w:r w:rsidRPr="002A115A">
              <w:rPr>
                <w:rFonts w:ascii="Calibri" w:hAnsi="Calibri" w:cs="Calibri"/>
                <w:sz w:val="17"/>
              </w:rPr>
              <w:t>S04</w:t>
            </w:r>
            <w:proofErr w:type="spellEnd"/>
          </w:p>
        </w:tc>
      </w:tr>
      <w:tr w:rsidR="00C46B81" w:rsidRPr="002A115A" w14:paraId="423325C3" w14:textId="77777777" w:rsidTr="00F43096">
        <w:trPr>
          <w:cantSplit/>
          <w:jc w:val="center"/>
        </w:trPr>
        <w:tc>
          <w:tcPr>
            <w:tcW w:w="1195" w:type="dxa"/>
            <w:tcMar>
              <w:top w:w="65" w:type="dxa"/>
              <w:left w:w="65" w:type="dxa"/>
              <w:bottom w:w="65" w:type="dxa"/>
              <w:right w:w="65" w:type="dxa"/>
            </w:tcMar>
            <w:vAlign w:val="center"/>
          </w:tcPr>
          <w:p w14:paraId="6AE16C14" w14:textId="77777777" w:rsidR="00C46B81" w:rsidRPr="002A115A" w:rsidRDefault="00C46B81" w:rsidP="00F43096">
            <w:pPr>
              <w:rPr>
                <w:rFonts w:ascii="Calibri" w:hAnsi="Calibri" w:cs="Calibri"/>
              </w:rPr>
            </w:pPr>
            <w:proofErr w:type="spellStart"/>
            <w:r w:rsidRPr="002A115A">
              <w:rPr>
                <w:rFonts w:ascii="Calibri" w:hAnsi="Calibri" w:cs="Calibri"/>
                <w:sz w:val="17"/>
              </w:rPr>
              <w:t>AQ2</w:t>
            </w:r>
            <w:proofErr w:type="spellEnd"/>
          </w:p>
        </w:tc>
        <w:tc>
          <w:tcPr>
            <w:tcW w:w="6696" w:type="dxa"/>
            <w:tcMar>
              <w:top w:w="65" w:type="dxa"/>
              <w:left w:w="65" w:type="dxa"/>
              <w:bottom w:w="65" w:type="dxa"/>
              <w:right w:w="65" w:type="dxa"/>
            </w:tcMar>
            <w:vAlign w:val="center"/>
          </w:tcPr>
          <w:p w14:paraId="64FC2031" w14:textId="77777777" w:rsidR="00C46B81" w:rsidRPr="002A115A" w:rsidRDefault="00C46B81" w:rsidP="00F43096">
            <w:pPr>
              <w:rPr>
                <w:rFonts w:ascii="Calibri" w:hAnsi="Calibri" w:cs="Calibri"/>
                <w:lang w:val="it-IT"/>
              </w:rPr>
            </w:pPr>
            <w:r w:rsidRPr="002A115A">
              <w:rPr>
                <w:rFonts w:ascii="Calibri" w:hAnsi="Calibri" w:cs="Calibri"/>
                <w:sz w:val="17"/>
                <w:lang w:val="it-IT"/>
              </w:rPr>
              <w:t>"Più d'inverno con il buio e il brutto tempo, a volte ti senti imprigionato"</w:t>
            </w:r>
          </w:p>
        </w:tc>
        <w:tc>
          <w:tcPr>
            <w:tcW w:w="1958" w:type="dxa"/>
            <w:tcMar>
              <w:top w:w="65" w:type="dxa"/>
              <w:left w:w="65" w:type="dxa"/>
              <w:bottom w:w="65" w:type="dxa"/>
              <w:right w:w="65" w:type="dxa"/>
            </w:tcMar>
            <w:vAlign w:val="center"/>
          </w:tcPr>
          <w:p w14:paraId="376BEB6A" w14:textId="77777777" w:rsidR="00C46B81" w:rsidRPr="002A115A" w:rsidRDefault="00C46B81" w:rsidP="00F43096">
            <w:pPr>
              <w:rPr>
                <w:rFonts w:ascii="Calibri" w:hAnsi="Calibri" w:cs="Calibri"/>
              </w:rPr>
            </w:pPr>
            <w:proofErr w:type="spellStart"/>
            <w:r w:rsidRPr="002A115A">
              <w:rPr>
                <w:rFonts w:ascii="Calibri" w:hAnsi="Calibri" w:cs="Calibri"/>
                <w:sz w:val="17"/>
              </w:rPr>
              <w:t>S34</w:t>
            </w:r>
            <w:proofErr w:type="spellEnd"/>
            <w:r w:rsidRPr="002A115A">
              <w:rPr>
                <w:rFonts w:ascii="Calibri" w:hAnsi="Calibri" w:cs="Calibri"/>
                <w:sz w:val="17"/>
              </w:rPr>
              <w:t xml:space="preserve">, </w:t>
            </w:r>
            <w:proofErr w:type="spellStart"/>
            <w:r w:rsidRPr="002A115A">
              <w:rPr>
                <w:rFonts w:ascii="Calibri" w:hAnsi="Calibri" w:cs="Calibri"/>
                <w:sz w:val="17"/>
              </w:rPr>
              <w:t>S32</w:t>
            </w:r>
            <w:proofErr w:type="spellEnd"/>
          </w:p>
        </w:tc>
      </w:tr>
      <w:tr w:rsidR="00C46B81" w:rsidRPr="002A115A" w14:paraId="450361A6" w14:textId="77777777" w:rsidTr="00F43096">
        <w:trPr>
          <w:cantSplit/>
          <w:jc w:val="center"/>
        </w:trPr>
        <w:tc>
          <w:tcPr>
            <w:tcW w:w="1195" w:type="dxa"/>
            <w:tcMar>
              <w:top w:w="65" w:type="dxa"/>
              <w:left w:w="65" w:type="dxa"/>
              <w:bottom w:w="65" w:type="dxa"/>
              <w:right w:w="65" w:type="dxa"/>
            </w:tcMar>
            <w:vAlign w:val="center"/>
          </w:tcPr>
          <w:p w14:paraId="3F3C8507" w14:textId="77777777" w:rsidR="00C46B81" w:rsidRPr="002A115A" w:rsidRDefault="00C46B81" w:rsidP="00F43096">
            <w:pPr>
              <w:rPr>
                <w:rFonts w:ascii="Calibri" w:hAnsi="Calibri" w:cs="Calibri"/>
              </w:rPr>
            </w:pPr>
            <w:proofErr w:type="spellStart"/>
            <w:r w:rsidRPr="002A115A">
              <w:rPr>
                <w:rFonts w:ascii="Calibri" w:hAnsi="Calibri" w:cs="Calibri"/>
                <w:sz w:val="17"/>
              </w:rPr>
              <w:t>AR2</w:t>
            </w:r>
            <w:proofErr w:type="spellEnd"/>
          </w:p>
        </w:tc>
        <w:tc>
          <w:tcPr>
            <w:tcW w:w="6696" w:type="dxa"/>
            <w:tcMar>
              <w:top w:w="65" w:type="dxa"/>
              <w:left w:w="65" w:type="dxa"/>
              <w:bottom w:w="65" w:type="dxa"/>
              <w:right w:w="65" w:type="dxa"/>
            </w:tcMar>
            <w:vAlign w:val="center"/>
          </w:tcPr>
          <w:p w14:paraId="0FC8398F" w14:textId="77777777" w:rsidR="00C46B81" w:rsidRPr="002A115A" w:rsidRDefault="00C46B81" w:rsidP="00F43096">
            <w:pPr>
              <w:rPr>
                <w:rFonts w:ascii="Calibri" w:hAnsi="Calibri" w:cs="Calibri"/>
                <w:lang w:val="it-IT"/>
              </w:rPr>
            </w:pPr>
            <w:r w:rsidRPr="002A115A">
              <w:rPr>
                <w:rFonts w:ascii="Calibri" w:hAnsi="Calibri" w:cs="Calibri"/>
                <w:sz w:val="17"/>
                <w:lang w:val="it-IT"/>
              </w:rPr>
              <w:t>"Fai in modo di avere una routine per rimanere stabile mentalmente e pratica assolutamente sport"</w:t>
            </w:r>
          </w:p>
        </w:tc>
        <w:tc>
          <w:tcPr>
            <w:tcW w:w="1958" w:type="dxa"/>
            <w:tcMar>
              <w:top w:w="65" w:type="dxa"/>
              <w:left w:w="65" w:type="dxa"/>
              <w:bottom w:w="65" w:type="dxa"/>
              <w:right w:w="65" w:type="dxa"/>
            </w:tcMar>
            <w:vAlign w:val="center"/>
          </w:tcPr>
          <w:p w14:paraId="0F54D887" w14:textId="77777777" w:rsidR="00C46B81" w:rsidRPr="002A115A" w:rsidRDefault="00C46B81" w:rsidP="00F43096">
            <w:pPr>
              <w:rPr>
                <w:rFonts w:ascii="Calibri" w:hAnsi="Calibri" w:cs="Calibri"/>
              </w:rPr>
            </w:pPr>
            <w:proofErr w:type="spellStart"/>
            <w:r w:rsidRPr="002A115A">
              <w:rPr>
                <w:rFonts w:ascii="Calibri" w:hAnsi="Calibri" w:cs="Calibri"/>
                <w:sz w:val="17"/>
              </w:rPr>
              <w:t>S48</w:t>
            </w:r>
            <w:proofErr w:type="spellEnd"/>
            <w:r w:rsidRPr="002A115A">
              <w:rPr>
                <w:rFonts w:ascii="Calibri" w:hAnsi="Calibri" w:cs="Calibri"/>
                <w:sz w:val="17"/>
              </w:rPr>
              <w:t xml:space="preserve">, </w:t>
            </w:r>
            <w:proofErr w:type="spellStart"/>
            <w:r w:rsidRPr="002A115A">
              <w:rPr>
                <w:rFonts w:ascii="Calibri" w:hAnsi="Calibri" w:cs="Calibri"/>
                <w:sz w:val="17"/>
              </w:rPr>
              <w:t>S22</w:t>
            </w:r>
            <w:proofErr w:type="spellEnd"/>
          </w:p>
        </w:tc>
      </w:tr>
      <w:tr w:rsidR="00C46B81" w:rsidRPr="002A115A" w14:paraId="32A3D54C" w14:textId="77777777" w:rsidTr="00F43096">
        <w:trPr>
          <w:cantSplit/>
          <w:jc w:val="center"/>
        </w:trPr>
        <w:tc>
          <w:tcPr>
            <w:tcW w:w="1195" w:type="dxa"/>
            <w:tcMar>
              <w:top w:w="65" w:type="dxa"/>
              <w:left w:w="65" w:type="dxa"/>
              <w:bottom w:w="65" w:type="dxa"/>
              <w:right w:w="65" w:type="dxa"/>
            </w:tcMar>
            <w:vAlign w:val="center"/>
          </w:tcPr>
          <w:p w14:paraId="2DC5F665" w14:textId="77777777" w:rsidR="00C46B81" w:rsidRPr="002A115A" w:rsidRDefault="00C46B81" w:rsidP="00F43096">
            <w:pPr>
              <w:rPr>
                <w:rFonts w:ascii="Calibri" w:hAnsi="Calibri" w:cs="Calibri"/>
              </w:rPr>
            </w:pPr>
            <w:proofErr w:type="spellStart"/>
            <w:r w:rsidRPr="002A115A">
              <w:rPr>
                <w:rFonts w:ascii="Calibri" w:hAnsi="Calibri" w:cs="Calibri"/>
                <w:sz w:val="17"/>
              </w:rPr>
              <w:t>AS2</w:t>
            </w:r>
            <w:proofErr w:type="spellEnd"/>
          </w:p>
        </w:tc>
        <w:tc>
          <w:tcPr>
            <w:tcW w:w="6696" w:type="dxa"/>
            <w:tcMar>
              <w:top w:w="65" w:type="dxa"/>
              <w:left w:w="65" w:type="dxa"/>
              <w:bottom w:w="65" w:type="dxa"/>
              <w:right w:w="65" w:type="dxa"/>
            </w:tcMar>
            <w:vAlign w:val="center"/>
          </w:tcPr>
          <w:p w14:paraId="1E8A5969" w14:textId="77777777" w:rsidR="00C46B81" w:rsidRPr="002A115A" w:rsidRDefault="00C46B81" w:rsidP="00F43096">
            <w:pPr>
              <w:rPr>
                <w:rFonts w:ascii="Calibri" w:hAnsi="Calibri" w:cs="Calibri"/>
              </w:rPr>
            </w:pPr>
            <w:r w:rsidRPr="002A115A">
              <w:rPr>
                <w:rFonts w:ascii="Calibri" w:hAnsi="Calibri" w:cs="Calibri"/>
                <w:sz w:val="17"/>
              </w:rPr>
              <w:t xml:space="preserve">"No, </w:t>
            </w:r>
            <w:proofErr w:type="spellStart"/>
            <w:r w:rsidRPr="002A115A">
              <w:rPr>
                <w:rFonts w:ascii="Calibri" w:hAnsi="Calibri" w:cs="Calibri"/>
                <w:sz w:val="17"/>
              </w:rPr>
              <w:t>manco</w:t>
            </w:r>
            <w:proofErr w:type="spellEnd"/>
            <w:r w:rsidRPr="002A115A">
              <w:rPr>
                <w:rFonts w:ascii="Calibri" w:hAnsi="Calibri" w:cs="Calibri"/>
                <w:sz w:val="17"/>
              </w:rPr>
              <w:t xml:space="preserve"> per </w:t>
            </w:r>
            <w:proofErr w:type="spellStart"/>
            <w:r w:rsidRPr="002A115A">
              <w:rPr>
                <w:rFonts w:ascii="Calibri" w:hAnsi="Calibri" w:cs="Calibri"/>
                <w:sz w:val="17"/>
              </w:rPr>
              <w:t>sbaglio</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3C94C705" w14:textId="77777777" w:rsidR="00C46B81" w:rsidRPr="002A115A" w:rsidRDefault="00C46B81" w:rsidP="00F43096">
            <w:pPr>
              <w:rPr>
                <w:rFonts w:ascii="Calibri" w:hAnsi="Calibri" w:cs="Calibri"/>
              </w:rPr>
            </w:pPr>
            <w:proofErr w:type="spellStart"/>
            <w:r w:rsidRPr="002A115A">
              <w:rPr>
                <w:rFonts w:ascii="Calibri" w:hAnsi="Calibri" w:cs="Calibri"/>
                <w:sz w:val="17"/>
              </w:rPr>
              <w:t>S44</w:t>
            </w:r>
            <w:proofErr w:type="spellEnd"/>
          </w:p>
        </w:tc>
      </w:tr>
    </w:tbl>
    <w:p w14:paraId="523A8D37" w14:textId="77777777" w:rsidR="00C46B81" w:rsidRPr="002A115A" w:rsidRDefault="00C46B81" w:rsidP="00C46B81">
      <w:pPr>
        <w:rPr>
          <w:rFonts w:ascii="Calibri" w:hAnsi="Calibri" w:cs="Calibri"/>
        </w:rPr>
      </w:pPr>
    </w:p>
    <w:p w14:paraId="2B485132"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R3</w:t>
      </w:r>
      <w:proofErr w:type="spellEnd"/>
    </w:p>
    <w:p w14:paraId="105FB951" w14:textId="77777777" w:rsidR="00C46B81" w:rsidRPr="002A115A" w:rsidRDefault="00C46B81" w:rsidP="00C46B81">
      <w:pPr>
        <w:rPr>
          <w:rFonts w:ascii="Calibri" w:hAnsi="Calibri" w:cs="Calibri"/>
          <w:sz w:val="22"/>
          <w:szCs w:val="32"/>
        </w:rPr>
      </w:pPr>
      <w:r w:rsidRPr="002A115A">
        <w:rPr>
          <w:rFonts w:ascii="Calibri" w:hAnsi="Calibri" w:cs="Calibri"/>
          <w:sz w:val="22"/>
          <w:szCs w:val="32"/>
        </w:rPr>
        <w:t>Female | Age: 25–29 | Occupation: Software engineer | Living situation: With partner</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35644DF4" w14:textId="77777777" w:rsidTr="00F43096">
        <w:trPr>
          <w:cantSplit/>
          <w:jc w:val="center"/>
        </w:trPr>
        <w:tc>
          <w:tcPr>
            <w:tcW w:w="1195" w:type="dxa"/>
            <w:shd w:val="clear" w:color="auto" w:fill="E8EEF4"/>
            <w:tcMar>
              <w:top w:w="65" w:type="dxa"/>
              <w:left w:w="65" w:type="dxa"/>
              <w:bottom w:w="65" w:type="dxa"/>
              <w:right w:w="65" w:type="dxa"/>
            </w:tcMar>
          </w:tcPr>
          <w:p w14:paraId="43551D36"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334E70B7"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6346FCFC"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4C3B7997" w14:textId="77777777" w:rsidTr="00F43096">
        <w:trPr>
          <w:cantSplit/>
          <w:jc w:val="center"/>
        </w:trPr>
        <w:tc>
          <w:tcPr>
            <w:tcW w:w="1195" w:type="dxa"/>
            <w:tcMar>
              <w:top w:w="65" w:type="dxa"/>
              <w:left w:w="65" w:type="dxa"/>
              <w:bottom w:w="65" w:type="dxa"/>
              <w:right w:w="65" w:type="dxa"/>
            </w:tcMar>
            <w:vAlign w:val="center"/>
          </w:tcPr>
          <w:p w14:paraId="640F4D86" w14:textId="77777777" w:rsidR="00C46B81" w:rsidRPr="002A115A" w:rsidRDefault="00C46B81" w:rsidP="00F43096">
            <w:pPr>
              <w:rPr>
                <w:rFonts w:ascii="Calibri" w:hAnsi="Calibri" w:cs="Calibri"/>
              </w:rPr>
            </w:pPr>
            <w:proofErr w:type="spellStart"/>
            <w:r w:rsidRPr="002A115A">
              <w:rPr>
                <w:rFonts w:ascii="Calibri" w:hAnsi="Calibri" w:cs="Calibri"/>
                <w:sz w:val="17"/>
              </w:rPr>
              <w:t>K3</w:t>
            </w:r>
            <w:proofErr w:type="spellEnd"/>
          </w:p>
        </w:tc>
        <w:tc>
          <w:tcPr>
            <w:tcW w:w="6696" w:type="dxa"/>
            <w:tcMar>
              <w:top w:w="65" w:type="dxa"/>
              <w:left w:w="65" w:type="dxa"/>
              <w:bottom w:w="65" w:type="dxa"/>
              <w:right w:w="65" w:type="dxa"/>
            </w:tcMar>
            <w:vAlign w:val="center"/>
          </w:tcPr>
          <w:p w14:paraId="3A1DFD40" w14:textId="77777777" w:rsidR="00C46B81" w:rsidRPr="002A115A" w:rsidRDefault="00C46B81" w:rsidP="00F43096">
            <w:pPr>
              <w:rPr>
                <w:rFonts w:ascii="Calibri" w:hAnsi="Calibri" w:cs="Calibri"/>
                <w:lang w:val="it-IT"/>
              </w:rPr>
            </w:pPr>
            <w:r w:rsidRPr="002A115A">
              <w:rPr>
                <w:rFonts w:ascii="Calibri" w:hAnsi="Calibri" w:cs="Calibri"/>
                <w:sz w:val="17"/>
                <w:lang w:val="it-IT"/>
              </w:rPr>
              <w:t>"</w:t>
            </w:r>
            <w:proofErr w:type="spellStart"/>
            <w:r w:rsidRPr="002A115A">
              <w:rPr>
                <w:rFonts w:ascii="Calibri" w:hAnsi="Calibri" w:cs="Calibri"/>
                <w:sz w:val="17"/>
                <w:lang w:val="it-IT"/>
              </w:rPr>
              <w:t>Daily</w:t>
            </w:r>
            <w:proofErr w:type="spellEnd"/>
            <w:r w:rsidRPr="002A115A">
              <w:rPr>
                <w:rFonts w:ascii="Calibri" w:hAnsi="Calibri" w:cs="Calibri"/>
                <w:sz w:val="17"/>
                <w:lang w:val="it-IT"/>
              </w:rPr>
              <w:t xml:space="preserve"> fino alle 10 [...] Mentre seguivo il meeting ho cucinato il pranzo. Alle 13 ho pranzato con la mia compagna [...] 16:30 pausa caffè di 15 minuti [...] fino alle 18"</w:t>
            </w:r>
          </w:p>
        </w:tc>
        <w:tc>
          <w:tcPr>
            <w:tcW w:w="1958" w:type="dxa"/>
            <w:tcMar>
              <w:top w:w="65" w:type="dxa"/>
              <w:left w:w="65" w:type="dxa"/>
              <w:bottom w:w="65" w:type="dxa"/>
              <w:right w:w="65" w:type="dxa"/>
            </w:tcMar>
            <w:vAlign w:val="center"/>
          </w:tcPr>
          <w:p w14:paraId="2B89457C" w14:textId="77777777" w:rsidR="00C46B81" w:rsidRPr="002A115A" w:rsidRDefault="00C46B81" w:rsidP="00F43096">
            <w:pPr>
              <w:rPr>
                <w:rFonts w:ascii="Calibri" w:hAnsi="Calibri" w:cs="Calibri"/>
              </w:rPr>
            </w:pPr>
            <w:proofErr w:type="spellStart"/>
            <w:r w:rsidRPr="002A115A">
              <w:rPr>
                <w:rFonts w:ascii="Calibri" w:hAnsi="Calibri" w:cs="Calibri"/>
                <w:sz w:val="17"/>
              </w:rPr>
              <w:t>S01</w:t>
            </w:r>
            <w:proofErr w:type="spellEnd"/>
            <w:r w:rsidRPr="002A115A">
              <w:rPr>
                <w:rFonts w:ascii="Calibri" w:hAnsi="Calibri" w:cs="Calibri"/>
                <w:sz w:val="17"/>
              </w:rPr>
              <w:t xml:space="preserve">, </w:t>
            </w:r>
            <w:proofErr w:type="spellStart"/>
            <w:r w:rsidRPr="002A115A">
              <w:rPr>
                <w:rFonts w:ascii="Calibri" w:hAnsi="Calibri" w:cs="Calibri"/>
                <w:sz w:val="17"/>
              </w:rPr>
              <w:t>S03</w:t>
            </w:r>
            <w:proofErr w:type="spellEnd"/>
            <w:r w:rsidRPr="002A115A">
              <w:rPr>
                <w:rFonts w:ascii="Calibri" w:hAnsi="Calibri" w:cs="Calibri"/>
                <w:sz w:val="17"/>
              </w:rPr>
              <w:t xml:space="preserve">, </w:t>
            </w:r>
            <w:proofErr w:type="spellStart"/>
            <w:r w:rsidRPr="002A115A">
              <w:rPr>
                <w:rFonts w:ascii="Calibri" w:hAnsi="Calibri" w:cs="Calibri"/>
                <w:sz w:val="17"/>
              </w:rPr>
              <w:t>S06</w:t>
            </w:r>
            <w:proofErr w:type="spellEnd"/>
            <w:r w:rsidRPr="002A115A">
              <w:rPr>
                <w:rFonts w:ascii="Calibri" w:hAnsi="Calibri" w:cs="Calibri"/>
                <w:sz w:val="17"/>
              </w:rPr>
              <w:t xml:space="preserve">, </w:t>
            </w:r>
            <w:proofErr w:type="spellStart"/>
            <w:r w:rsidRPr="002A115A">
              <w:rPr>
                <w:rFonts w:ascii="Calibri" w:hAnsi="Calibri" w:cs="Calibri"/>
                <w:sz w:val="17"/>
              </w:rPr>
              <w:t>S07</w:t>
            </w:r>
            <w:proofErr w:type="spellEnd"/>
            <w:r w:rsidRPr="002A115A">
              <w:rPr>
                <w:rFonts w:ascii="Calibri" w:hAnsi="Calibri" w:cs="Calibri"/>
                <w:sz w:val="17"/>
              </w:rPr>
              <w:t xml:space="preserve">, </w:t>
            </w:r>
            <w:proofErr w:type="spellStart"/>
            <w:r w:rsidRPr="002A115A">
              <w:rPr>
                <w:rFonts w:ascii="Calibri" w:hAnsi="Calibri" w:cs="Calibri"/>
                <w:sz w:val="17"/>
              </w:rPr>
              <w:t>S05</w:t>
            </w:r>
            <w:proofErr w:type="spellEnd"/>
          </w:p>
        </w:tc>
      </w:tr>
      <w:tr w:rsidR="00C46B81" w:rsidRPr="002A115A" w14:paraId="56756106" w14:textId="77777777" w:rsidTr="00F43096">
        <w:trPr>
          <w:cantSplit/>
          <w:jc w:val="center"/>
        </w:trPr>
        <w:tc>
          <w:tcPr>
            <w:tcW w:w="1195" w:type="dxa"/>
            <w:tcMar>
              <w:top w:w="65" w:type="dxa"/>
              <w:left w:w="65" w:type="dxa"/>
              <w:bottom w:w="65" w:type="dxa"/>
              <w:right w:w="65" w:type="dxa"/>
            </w:tcMar>
            <w:vAlign w:val="center"/>
          </w:tcPr>
          <w:p w14:paraId="20B48401" w14:textId="77777777" w:rsidR="00C46B81" w:rsidRPr="002A115A" w:rsidRDefault="00C46B81" w:rsidP="00F43096">
            <w:pPr>
              <w:rPr>
                <w:rFonts w:ascii="Calibri" w:hAnsi="Calibri" w:cs="Calibri"/>
              </w:rPr>
            </w:pPr>
            <w:proofErr w:type="spellStart"/>
            <w:r w:rsidRPr="002A115A">
              <w:rPr>
                <w:rFonts w:ascii="Calibri" w:hAnsi="Calibri" w:cs="Calibri"/>
                <w:sz w:val="17"/>
              </w:rPr>
              <w:t>L3</w:t>
            </w:r>
            <w:proofErr w:type="spellEnd"/>
          </w:p>
        </w:tc>
        <w:tc>
          <w:tcPr>
            <w:tcW w:w="6696" w:type="dxa"/>
            <w:tcMar>
              <w:top w:w="65" w:type="dxa"/>
              <w:left w:w="65" w:type="dxa"/>
              <w:bottom w:w="65" w:type="dxa"/>
              <w:right w:w="65" w:type="dxa"/>
            </w:tcMar>
            <w:vAlign w:val="center"/>
          </w:tcPr>
          <w:p w14:paraId="4838CE4A" w14:textId="77777777" w:rsidR="00C46B81" w:rsidRPr="002A115A" w:rsidRDefault="00C46B81" w:rsidP="00F43096">
            <w:pPr>
              <w:rPr>
                <w:rFonts w:ascii="Calibri" w:hAnsi="Calibri" w:cs="Calibri"/>
                <w:lang w:val="it-IT"/>
              </w:rPr>
            </w:pPr>
            <w:r w:rsidRPr="002A115A">
              <w:rPr>
                <w:rFonts w:ascii="Calibri" w:hAnsi="Calibri" w:cs="Calibri"/>
                <w:sz w:val="17"/>
                <w:lang w:val="it-IT"/>
              </w:rPr>
              <w:t>"Accendo e spengo il PC ed esco dal mio studio"</w:t>
            </w:r>
          </w:p>
        </w:tc>
        <w:tc>
          <w:tcPr>
            <w:tcW w:w="1958" w:type="dxa"/>
            <w:tcMar>
              <w:top w:w="65" w:type="dxa"/>
              <w:left w:w="65" w:type="dxa"/>
              <w:bottom w:w="65" w:type="dxa"/>
              <w:right w:w="65" w:type="dxa"/>
            </w:tcMar>
            <w:vAlign w:val="center"/>
          </w:tcPr>
          <w:p w14:paraId="464EC200" w14:textId="77777777" w:rsidR="00C46B81" w:rsidRPr="002A115A" w:rsidRDefault="00C46B81" w:rsidP="00F43096">
            <w:pPr>
              <w:rPr>
                <w:rFonts w:ascii="Calibri" w:hAnsi="Calibri" w:cs="Calibri"/>
              </w:rPr>
            </w:pPr>
            <w:proofErr w:type="spellStart"/>
            <w:r w:rsidRPr="002A115A">
              <w:rPr>
                <w:rFonts w:ascii="Calibri" w:hAnsi="Calibri" w:cs="Calibri"/>
                <w:sz w:val="17"/>
              </w:rPr>
              <w:t>S11</w:t>
            </w:r>
            <w:proofErr w:type="spellEnd"/>
            <w:r w:rsidRPr="002A115A">
              <w:rPr>
                <w:rFonts w:ascii="Calibri" w:hAnsi="Calibri" w:cs="Calibri"/>
                <w:sz w:val="17"/>
              </w:rPr>
              <w:t xml:space="preserve">, </w:t>
            </w:r>
            <w:proofErr w:type="spellStart"/>
            <w:r w:rsidRPr="002A115A">
              <w:rPr>
                <w:rFonts w:ascii="Calibri" w:hAnsi="Calibri" w:cs="Calibri"/>
                <w:sz w:val="17"/>
              </w:rPr>
              <w:t>S12</w:t>
            </w:r>
            <w:proofErr w:type="spellEnd"/>
          </w:p>
        </w:tc>
      </w:tr>
      <w:tr w:rsidR="00C46B81" w:rsidRPr="002A115A" w14:paraId="07D0330B" w14:textId="77777777" w:rsidTr="00F43096">
        <w:trPr>
          <w:cantSplit/>
          <w:jc w:val="center"/>
        </w:trPr>
        <w:tc>
          <w:tcPr>
            <w:tcW w:w="1195" w:type="dxa"/>
            <w:tcMar>
              <w:top w:w="65" w:type="dxa"/>
              <w:left w:w="65" w:type="dxa"/>
              <w:bottom w:w="65" w:type="dxa"/>
              <w:right w:w="65" w:type="dxa"/>
            </w:tcMar>
            <w:vAlign w:val="center"/>
          </w:tcPr>
          <w:p w14:paraId="70181A03" w14:textId="77777777" w:rsidR="00C46B81" w:rsidRPr="002A115A" w:rsidRDefault="00C46B81" w:rsidP="00F43096">
            <w:pPr>
              <w:rPr>
                <w:rFonts w:ascii="Calibri" w:hAnsi="Calibri" w:cs="Calibri"/>
              </w:rPr>
            </w:pPr>
            <w:proofErr w:type="spellStart"/>
            <w:r w:rsidRPr="002A115A">
              <w:rPr>
                <w:rFonts w:ascii="Calibri" w:hAnsi="Calibri" w:cs="Calibri"/>
                <w:sz w:val="17"/>
              </w:rPr>
              <w:t>R3</w:t>
            </w:r>
            <w:proofErr w:type="spellEnd"/>
          </w:p>
        </w:tc>
        <w:tc>
          <w:tcPr>
            <w:tcW w:w="6696" w:type="dxa"/>
            <w:tcMar>
              <w:top w:w="65" w:type="dxa"/>
              <w:left w:w="65" w:type="dxa"/>
              <w:bottom w:w="65" w:type="dxa"/>
              <w:right w:w="65" w:type="dxa"/>
            </w:tcMar>
            <w:vAlign w:val="center"/>
          </w:tcPr>
          <w:p w14:paraId="67AAE870" w14:textId="77777777" w:rsidR="00C46B81" w:rsidRPr="002A115A" w:rsidRDefault="00C46B81" w:rsidP="00F43096">
            <w:pPr>
              <w:rPr>
                <w:rFonts w:ascii="Calibri" w:hAnsi="Calibri" w:cs="Calibri"/>
                <w:lang w:val="it-IT"/>
              </w:rPr>
            </w:pPr>
            <w:r w:rsidRPr="002A115A">
              <w:rPr>
                <w:rFonts w:ascii="Calibri" w:hAnsi="Calibri" w:cs="Calibri"/>
                <w:sz w:val="17"/>
                <w:lang w:val="it-IT"/>
              </w:rPr>
              <w:t>"Ansiosa a causa di alcune deadlines"</w:t>
            </w:r>
          </w:p>
        </w:tc>
        <w:tc>
          <w:tcPr>
            <w:tcW w:w="1958" w:type="dxa"/>
            <w:tcMar>
              <w:top w:w="65" w:type="dxa"/>
              <w:left w:w="65" w:type="dxa"/>
              <w:bottom w:w="65" w:type="dxa"/>
              <w:right w:w="65" w:type="dxa"/>
            </w:tcMar>
            <w:vAlign w:val="center"/>
          </w:tcPr>
          <w:p w14:paraId="22A3FA90" w14:textId="77777777" w:rsidR="00C46B81" w:rsidRPr="002A115A" w:rsidRDefault="00C46B81" w:rsidP="00F43096">
            <w:pPr>
              <w:rPr>
                <w:rFonts w:ascii="Calibri" w:hAnsi="Calibri" w:cs="Calibri"/>
              </w:rPr>
            </w:pPr>
            <w:proofErr w:type="spellStart"/>
            <w:r w:rsidRPr="002A115A">
              <w:rPr>
                <w:rFonts w:ascii="Calibri" w:hAnsi="Calibri" w:cs="Calibri"/>
                <w:sz w:val="17"/>
              </w:rPr>
              <w:t>S15</w:t>
            </w:r>
            <w:proofErr w:type="spellEnd"/>
            <w:r w:rsidRPr="002A115A">
              <w:rPr>
                <w:rFonts w:ascii="Calibri" w:hAnsi="Calibri" w:cs="Calibri"/>
                <w:sz w:val="17"/>
              </w:rPr>
              <w:t xml:space="preserve">, </w:t>
            </w:r>
            <w:proofErr w:type="spellStart"/>
            <w:r w:rsidRPr="002A115A">
              <w:rPr>
                <w:rFonts w:ascii="Calibri" w:hAnsi="Calibri" w:cs="Calibri"/>
                <w:sz w:val="17"/>
              </w:rPr>
              <w:t>S17</w:t>
            </w:r>
            <w:proofErr w:type="spellEnd"/>
          </w:p>
        </w:tc>
      </w:tr>
      <w:tr w:rsidR="00C46B81" w:rsidRPr="002A115A" w14:paraId="0395260B" w14:textId="77777777" w:rsidTr="00F43096">
        <w:trPr>
          <w:cantSplit/>
          <w:jc w:val="center"/>
        </w:trPr>
        <w:tc>
          <w:tcPr>
            <w:tcW w:w="1195" w:type="dxa"/>
            <w:tcMar>
              <w:top w:w="65" w:type="dxa"/>
              <w:left w:w="65" w:type="dxa"/>
              <w:bottom w:w="65" w:type="dxa"/>
              <w:right w:w="65" w:type="dxa"/>
            </w:tcMar>
            <w:vAlign w:val="center"/>
          </w:tcPr>
          <w:p w14:paraId="5942E078" w14:textId="77777777" w:rsidR="00C46B81" w:rsidRPr="002A115A" w:rsidRDefault="00C46B81" w:rsidP="00F43096">
            <w:pPr>
              <w:rPr>
                <w:rFonts w:ascii="Calibri" w:hAnsi="Calibri" w:cs="Calibri"/>
              </w:rPr>
            </w:pPr>
            <w:proofErr w:type="spellStart"/>
            <w:r w:rsidRPr="002A115A">
              <w:rPr>
                <w:rFonts w:ascii="Calibri" w:hAnsi="Calibri" w:cs="Calibri"/>
                <w:sz w:val="17"/>
              </w:rPr>
              <w:lastRenderedPageBreak/>
              <w:t>W3</w:t>
            </w:r>
            <w:proofErr w:type="spellEnd"/>
          </w:p>
        </w:tc>
        <w:tc>
          <w:tcPr>
            <w:tcW w:w="6696" w:type="dxa"/>
            <w:tcMar>
              <w:top w:w="65" w:type="dxa"/>
              <w:left w:w="65" w:type="dxa"/>
              <w:bottom w:w="65" w:type="dxa"/>
              <w:right w:w="65" w:type="dxa"/>
            </w:tcMar>
            <w:vAlign w:val="center"/>
          </w:tcPr>
          <w:p w14:paraId="75AA53A0" w14:textId="77777777" w:rsidR="00C46B81" w:rsidRPr="002A115A" w:rsidRDefault="00C46B81" w:rsidP="00F43096">
            <w:pPr>
              <w:rPr>
                <w:rFonts w:ascii="Calibri" w:hAnsi="Calibri" w:cs="Calibri"/>
                <w:lang w:val="it-IT"/>
              </w:rPr>
            </w:pPr>
            <w:r w:rsidRPr="002A115A">
              <w:rPr>
                <w:rFonts w:ascii="Calibri" w:hAnsi="Calibri" w:cs="Calibri"/>
                <w:sz w:val="17"/>
                <w:lang w:val="it-IT"/>
              </w:rPr>
              <w:t>"In meglio! Più flessibilità e possibilità di vedere chi voglio dove voglio"</w:t>
            </w:r>
          </w:p>
        </w:tc>
        <w:tc>
          <w:tcPr>
            <w:tcW w:w="1958" w:type="dxa"/>
            <w:tcMar>
              <w:top w:w="65" w:type="dxa"/>
              <w:left w:w="65" w:type="dxa"/>
              <w:bottom w:w="65" w:type="dxa"/>
              <w:right w:w="65" w:type="dxa"/>
            </w:tcMar>
            <w:vAlign w:val="center"/>
          </w:tcPr>
          <w:p w14:paraId="225720E1" w14:textId="77777777" w:rsidR="00C46B81" w:rsidRPr="002A115A" w:rsidRDefault="00C46B81" w:rsidP="00F43096">
            <w:pPr>
              <w:rPr>
                <w:rFonts w:ascii="Calibri" w:hAnsi="Calibri" w:cs="Calibri"/>
              </w:rPr>
            </w:pPr>
            <w:proofErr w:type="spellStart"/>
            <w:r w:rsidRPr="002A115A">
              <w:rPr>
                <w:rFonts w:ascii="Calibri" w:hAnsi="Calibri" w:cs="Calibri"/>
                <w:sz w:val="17"/>
              </w:rPr>
              <w:t>S26</w:t>
            </w:r>
            <w:proofErr w:type="spellEnd"/>
            <w:r w:rsidRPr="002A115A">
              <w:rPr>
                <w:rFonts w:ascii="Calibri" w:hAnsi="Calibri" w:cs="Calibri"/>
                <w:sz w:val="17"/>
              </w:rPr>
              <w:t xml:space="preserve">, </w:t>
            </w:r>
            <w:proofErr w:type="spellStart"/>
            <w:r w:rsidRPr="002A115A">
              <w:rPr>
                <w:rFonts w:ascii="Calibri" w:hAnsi="Calibri" w:cs="Calibri"/>
                <w:sz w:val="17"/>
              </w:rPr>
              <w:t>S24</w:t>
            </w:r>
            <w:proofErr w:type="spellEnd"/>
          </w:p>
        </w:tc>
      </w:tr>
      <w:tr w:rsidR="00C46B81" w:rsidRPr="002A115A" w14:paraId="73D2C5B3" w14:textId="77777777" w:rsidTr="00F43096">
        <w:trPr>
          <w:cantSplit/>
          <w:jc w:val="center"/>
        </w:trPr>
        <w:tc>
          <w:tcPr>
            <w:tcW w:w="1195" w:type="dxa"/>
            <w:tcMar>
              <w:top w:w="65" w:type="dxa"/>
              <w:left w:w="65" w:type="dxa"/>
              <w:bottom w:w="65" w:type="dxa"/>
              <w:right w:w="65" w:type="dxa"/>
            </w:tcMar>
            <w:vAlign w:val="center"/>
          </w:tcPr>
          <w:p w14:paraId="0BE1205B" w14:textId="77777777" w:rsidR="00C46B81" w:rsidRPr="002A115A" w:rsidRDefault="00C46B81" w:rsidP="00F43096">
            <w:pPr>
              <w:rPr>
                <w:rFonts w:ascii="Calibri" w:hAnsi="Calibri" w:cs="Calibri"/>
              </w:rPr>
            </w:pPr>
            <w:proofErr w:type="spellStart"/>
            <w:r w:rsidRPr="002A115A">
              <w:rPr>
                <w:rFonts w:ascii="Calibri" w:hAnsi="Calibri" w:cs="Calibri"/>
                <w:sz w:val="17"/>
              </w:rPr>
              <w:t>Y3</w:t>
            </w:r>
            <w:proofErr w:type="spellEnd"/>
          </w:p>
        </w:tc>
        <w:tc>
          <w:tcPr>
            <w:tcW w:w="6696" w:type="dxa"/>
            <w:tcMar>
              <w:top w:w="65" w:type="dxa"/>
              <w:left w:w="65" w:type="dxa"/>
              <w:bottom w:w="65" w:type="dxa"/>
              <w:right w:w="65" w:type="dxa"/>
            </w:tcMar>
            <w:vAlign w:val="center"/>
          </w:tcPr>
          <w:p w14:paraId="56A30AEA" w14:textId="77777777" w:rsidR="00C46B81" w:rsidRPr="002A115A" w:rsidRDefault="00C46B81" w:rsidP="00F43096">
            <w:pPr>
              <w:rPr>
                <w:rFonts w:ascii="Calibri" w:hAnsi="Calibri" w:cs="Calibri"/>
                <w:lang w:val="it-IT"/>
              </w:rPr>
            </w:pPr>
            <w:r w:rsidRPr="002A115A">
              <w:rPr>
                <w:rFonts w:ascii="Calibri" w:hAnsi="Calibri" w:cs="Calibri"/>
                <w:sz w:val="17"/>
                <w:lang w:val="it-IT"/>
              </w:rPr>
              <w:t>"Ho un luogo adibito solo al lavoro, il mio studio"</w:t>
            </w:r>
          </w:p>
        </w:tc>
        <w:tc>
          <w:tcPr>
            <w:tcW w:w="1958" w:type="dxa"/>
            <w:tcMar>
              <w:top w:w="65" w:type="dxa"/>
              <w:left w:w="65" w:type="dxa"/>
              <w:bottom w:w="65" w:type="dxa"/>
              <w:right w:w="65" w:type="dxa"/>
            </w:tcMar>
            <w:vAlign w:val="center"/>
          </w:tcPr>
          <w:p w14:paraId="47E69444" w14:textId="77777777" w:rsidR="00C46B81" w:rsidRPr="002A115A" w:rsidRDefault="00C46B81" w:rsidP="00F43096">
            <w:pPr>
              <w:rPr>
                <w:rFonts w:ascii="Calibri" w:hAnsi="Calibri" w:cs="Calibri"/>
              </w:rPr>
            </w:pPr>
            <w:proofErr w:type="spellStart"/>
            <w:r w:rsidRPr="002A115A">
              <w:rPr>
                <w:rFonts w:ascii="Calibri" w:hAnsi="Calibri" w:cs="Calibri"/>
                <w:sz w:val="17"/>
              </w:rPr>
              <w:t>S12</w:t>
            </w:r>
            <w:proofErr w:type="spellEnd"/>
          </w:p>
        </w:tc>
      </w:tr>
    </w:tbl>
    <w:p w14:paraId="77F74B6D" w14:textId="77777777" w:rsidR="00C46B81" w:rsidRPr="002A115A" w:rsidRDefault="00C46B81" w:rsidP="00C46B81">
      <w:pPr>
        <w:rPr>
          <w:rFonts w:ascii="Calibri" w:hAnsi="Calibri" w:cs="Calibri"/>
        </w:rPr>
      </w:pPr>
    </w:p>
    <w:p w14:paraId="651587E9"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R4</w:t>
      </w:r>
      <w:proofErr w:type="spellEnd"/>
    </w:p>
    <w:p w14:paraId="060BE478" w14:textId="77777777" w:rsidR="00C46B81" w:rsidRPr="002A115A" w:rsidRDefault="00C46B81" w:rsidP="00C46B81">
      <w:pPr>
        <w:rPr>
          <w:rFonts w:ascii="Calibri" w:hAnsi="Calibri" w:cs="Calibri"/>
          <w:sz w:val="22"/>
        </w:rPr>
      </w:pPr>
      <w:r w:rsidRPr="002A115A">
        <w:rPr>
          <w:rFonts w:ascii="Calibri" w:hAnsi="Calibri" w:cs="Calibri"/>
          <w:sz w:val="22"/>
        </w:rPr>
        <w:t>Male | Age: 25–29 | Occupation: Developer | Living situation: With family of origin</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5DDF2640" w14:textId="77777777" w:rsidTr="00F43096">
        <w:trPr>
          <w:cantSplit/>
          <w:jc w:val="center"/>
        </w:trPr>
        <w:tc>
          <w:tcPr>
            <w:tcW w:w="1195" w:type="dxa"/>
            <w:shd w:val="clear" w:color="auto" w:fill="E8EEF4"/>
            <w:tcMar>
              <w:top w:w="65" w:type="dxa"/>
              <w:left w:w="65" w:type="dxa"/>
              <w:bottom w:w="65" w:type="dxa"/>
              <w:right w:w="65" w:type="dxa"/>
            </w:tcMar>
          </w:tcPr>
          <w:p w14:paraId="11487583"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23D0D29F"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1D2CE1CD"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7E4038CC" w14:textId="77777777" w:rsidTr="00F43096">
        <w:trPr>
          <w:cantSplit/>
          <w:jc w:val="center"/>
        </w:trPr>
        <w:tc>
          <w:tcPr>
            <w:tcW w:w="1195" w:type="dxa"/>
            <w:tcMar>
              <w:top w:w="65" w:type="dxa"/>
              <w:left w:w="65" w:type="dxa"/>
              <w:bottom w:w="65" w:type="dxa"/>
              <w:right w:w="65" w:type="dxa"/>
            </w:tcMar>
            <w:vAlign w:val="center"/>
          </w:tcPr>
          <w:p w14:paraId="54CB489B" w14:textId="77777777" w:rsidR="00C46B81" w:rsidRPr="002A115A" w:rsidRDefault="00C46B81" w:rsidP="00F43096">
            <w:pPr>
              <w:rPr>
                <w:rFonts w:ascii="Calibri" w:hAnsi="Calibri" w:cs="Calibri"/>
              </w:rPr>
            </w:pPr>
            <w:proofErr w:type="spellStart"/>
            <w:r w:rsidRPr="002A115A">
              <w:rPr>
                <w:rFonts w:ascii="Calibri" w:hAnsi="Calibri" w:cs="Calibri"/>
                <w:sz w:val="17"/>
              </w:rPr>
              <w:t>K4</w:t>
            </w:r>
            <w:proofErr w:type="spellEnd"/>
          </w:p>
        </w:tc>
        <w:tc>
          <w:tcPr>
            <w:tcW w:w="6696" w:type="dxa"/>
            <w:tcMar>
              <w:top w:w="65" w:type="dxa"/>
              <w:left w:w="65" w:type="dxa"/>
              <w:bottom w:w="65" w:type="dxa"/>
              <w:right w:w="65" w:type="dxa"/>
            </w:tcMar>
            <w:vAlign w:val="center"/>
          </w:tcPr>
          <w:p w14:paraId="15AD369B" w14:textId="77777777" w:rsidR="00C46B81" w:rsidRPr="002A115A" w:rsidRDefault="00C46B81" w:rsidP="00F43096">
            <w:pPr>
              <w:rPr>
                <w:rFonts w:ascii="Calibri" w:hAnsi="Calibri" w:cs="Calibri"/>
                <w:lang w:val="it-IT"/>
              </w:rPr>
            </w:pPr>
            <w:r w:rsidRPr="002A115A">
              <w:rPr>
                <w:rFonts w:ascii="Calibri" w:hAnsi="Calibri" w:cs="Calibri"/>
                <w:sz w:val="17"/>
                <w:lang w:val="it-IT"/>
              </w:rPr>
              <w:t>"Call del mattino, caffè, lavoro, se ho tempi morti leggo qualcosa, pranzo, lavoro e poi o esco o vado in palestra"</w:t>
            </w:r>
          </w:p>
        </w:tc>
        <w:tc>
          <w:tcPr>
            <w:tcW w:w="1958" w:type="dxa"/>
            <w:tcMar>
              <w:top w:w="65" w:type="dxa"/>
              <w:left w:w="65" w:type="dxa"/>
              <w:bottom w:w="65" w:type="dxa"/>
              <w:right w:w="65" w:type="dxa"/>
            </w:tcMar>
            <w:vAlign w:val="center"/>
          </w:tcPr>
          <w:p w14:paraId="3114990C" w14:textId="77777777" w:rsidR="00C46B81" w:rsidRPr="002A115A" w:rsidRDefault="00C46B81" w:rsidP="00F43096">
            <w:pPr>
              <w:rPr>
                <w:rFonts w:ascii="Calibri" w:hAnsi="Calibri" w:cs="Calibri"/>
              </w:rPr>
            </w:pPr>
            <w:proofErr w:type="spellStart"/>
            <w:r w:rsidRPr="002A115A">
              <w:rPr>
                <w:rFonts w:ascii="Calibri" w:hAnsi="Calibri" w:cs="Calibri"/>
                <w:sz w:val="17"/>
              </w:rPr>
              <w:t>S03</w:t>
            </w:r>
            <w:proofErr w:type="spellEnd"/>
            <w:r w:rsidRPr="002A115A">
              <w:rPr>
                <w:rFonts w:ascii="Calibri" w:hAnsi="Calibri" w:cs="Calibri"/>
                <w:sz w:val="17"/>
              </w:rPr>
              <w:t xml:space="preserve">, </w:t>
            </w:r>
            <w:proofErr w:type="spellStart"/>
            <w:r w:rsidRPr="002A115A">
              <w:rPr>
                <w:rFonts w:ascii="Calibri" w:hAnsi="Calibri" w:cs="Calibri"/>
                <w:sz w:val="17"/>
              </w:rPr>
              <w:t>S09</w:t>
            </w:r>
            <w:proofErr w:type="spellEnd"/>
          </w:p>
        </w:tc>
      </w:tr>
      <w:tr w:rsidR="00C46B81" w:rsidRPr="002A115A" w14:paraId="7E5B47FD" w14:textId="77777777" w:rsidTr="00F43096">
        <w:trPr>
          <w:cantSplit/>
          <w:jc w:val="center"/>
        </w:trPr>
        <w:tc>
          <w:tcPr>
            <w:tcW w:w="1195" w:type="dxa"/>
            <w:tcMar>
              <w:top w:w="65" w:type="dxa"/>
              <w:left w:w="65" w:type="dxa"/>
              <w:bottom w:w="65" w:type="dxa"/>
              <w:right w:w="65" w:type="dxa"/>
            </w:tcMar>
            <w:vAlign w:val="center"/>
          </w:tcPr>
          <w:p w14:paraId="00CFE957" w14:textId="77777777" w:rsidR="00C46B81" w:rsidRPr="002A115A" w:rsidRDefault="00C46B81" w:rsidP="00F43096">
            <w:pPr>
              <w:rPr>
                <w:rFonts w:ascii="Calibri" w:hAnsi="Calibri" w:cs="Calibri"/>
              </w:rPr>
            </w:pPr>
            <w:proofErr w:type="spellStart"/>
            <w:r w:rsidRPr="002A115A">
              <w:rPr>
                <w:rFonts w:ascii="Calibri" w:hAnsi="Calibri" w:cs="Calibri"/>
                <w:sz w:val="17"/>
              </w:rPr>
              <w:t>L4</w:t>
            </w:r>
            <w:proofErr w:type="spellEnd"/>
          </w:p>
        </w:tc>
        <w:tc>
          <w:tcPr>
            <w:tcW w:w="6696" w:type="dxa"/>
            <w:tcMar>
              <w:top w:w="65" w:type="dxa"/>
              <w:left w:w="65" w:type="dxa"/>
              <w:bottom w:w="65" w:type="dxa"/>
              <w:right w:w="65" w:type="dxa"/>
            </w:tcMar>
            <w:vAlign w:val="center"/>
          </w:tcPr>
          <w:p w14:paraId="4337726A" w14:textId="77777777" w:rsidR="00C46B81" w:rsidRPr="002A115A" w:rsidRDefault="00C46B81" w:rsidP="00F43096">
            <w:pPr>
              <w:rPr>
                <w:rFonts w:ascii="Calibri" w:hAnsi="Calibri" w:cs="Calibri"/>
              </w:rPr>
            </w:pPr>
            <w:r w:rsidRPr="002A115A">
              <w:rPr>
                <w:rFonts w:ascii="Calibri" w:hAnsi="Calibri" w:cs="Calibri"/>
                <w:sz w:val="17"/>
              </w:rPr>
              <w:t xml:space="preserve">"Mi </w:t>
            </w:r>
            <w:proofErr w:type="spellStart"/>
            <w:r w:rsidRPr="002A115A">
              <w:rPr>
                <w:rFonts w:ascii="Calibri" w:hAnsi="Calibri" w:cs="Calibri"/>
                <w:sz w:val="17"/>
              </w:rPr>
              <w:t>faccio</w:t>
            </w:r>
            <w:proofErr w:type="spellEnd"/>
            <w:r w:rsidRPr="002A115A">
              <w:rPr>
                <w:rFonts w:ascii="Calibri" w:hAnsi="Calibri" w:cs="Calibri"/>
                <w:sz w:val="17"/>
              </w:rPr>
              <w:t xml:space="preserve"> un caffè"</w:t>
            </w:r>
          </w:p>
        </w:tc>
        <w:tc>
          <w:tcPr>
            <w:tcW w:w="1958" w:type="dxa"/>
            <w:tcMar>
              <w:top w:w="65" w:type="dxa"/>
              <w:left w:w="65" w:type="dxa"/>
              <w:bottom w:w="65" w:type="dxa"/>
              <w:right w:w="65" w:type="dxa"/>
            </w:tcMar>
            <w:vAlign w:val="center"/>
          </w:tcPr>
          <w:p w14:paraId="412D351C" w14:textId="77777777" w:rsidR="00C46B81" w:rsidRPr="002A115A" w:rsidRDefault="00C46B81" w:rsidP="00F43096">
            <w:pPr>
              <w:rPr>
                <w:rFonts w:ascii="Calibri" w:hAnsi="Calibri" w:cs="Calibri"/>
              </w:rPr>
            </w:pPr>
            <w:proofErr w:type="spellStart"/>
            <w:r w:rsidRPr="002A115A">
              <w:rPr>
                <w:rFonts w:ascii="Calibri" w:hAnsi="Calibri" w:cs="Calibri"/>
                <w:sz w:val="17"/>
              </w:rPr>
              <w:t>S08</w:t>
            </w:r>
            <w:proofErr w:type="spellEnd"/>
          </w:p>
        </w:tc>
      </w:tr>
      <w:tr w:rsidR="00C46B81" w:rsidRPr="002A115A" w14:paraId="20E86F51" w14:textId="77777777" w:rsidTr="00F43096">
        <w:trPr>
          <w:cantSplit/>
          <w:jc w:val="center"/>
        </w:trPr>
        <w:tc>
          <w:tcPr>
            <w:tcW w:w="1195" w:type="dxa"/>
            <w:tcMar>
              <w:top w:w="65" w:type="dxa"/>
              <w:left w:w="65" w:type="dxa"/>
              <w:bottom w:w="65" w:type="dxa"/>
              <w:right w:w="65" w:type="dxa"/>
            </w:tcMar>
            <w:vAlign w:val="center"/>
          </w:tcPr>
          <w:p w14:paraId="0EE5A66E" w14:textId="77777777" w:rsidR="00C46B81" w:rsidRPr="002A115A" w:rsidRDefault="00C46B81" w:rsidP="00F43096">
            <w:pPr>
              <w:rPr>
                <w:rFonts w:ascii="Calibri" w:hAnsi="Calibri" w:cs="Calibri"/>
              </w:rPr>
            </w:pPr>
            <w:proofErr w:type="spellStart"/>
            <w:r w:rsidRPr="002A115A">
              <w:rPr>
                <w:rFonts w:ascii="Calibri" w:hAnsi="Calibri" w:cs="Calibri"/>
                <w:sz w:val="17"/>
              </w:rPr>
              <w:t>W4</w:t>
            </w:r>
            <w:proofErr w:type="spellEnd"/>
          </w:p>
        </w:tc>
        <w:tc>
          <w:tcPr>
            <w:tcW w:w="6696" w:type="dxa"/>
            <w:tcMar>
              <w:top w:w="65" w:type="dxa"/>
              <w:left w:w="65" w:type="dxa"/>
              <w:bottom w:w="65" w:type="dxa"/>
              <w:right w:w="65" w:type="dxa"/>
            </w:tcMar>
            <w:vAlign w:val="center"/>
          </w:tcPr>
          <w:p w14:paraId="1B2E84A2" w14:textId="77777777" w:rsidR="00C46B81" w:rsidRPr="002A115A" w:rsidRDefault="00C46B81" w:rsidP="00F43096">
            <w:pPr>
              <w:rPr>
                <w:rFonts w:ascii="Calibri" w:hAnsi="Calibri" w:cs="Calibri"/>
                <w:lang w:val="it-IT"/>
              </w:rPr>
            </w:pPr>
            <w:r w:rsidRPr="002A115A">
              <w:rPr>
                <w:rFonts w:ascii="Calibri" w:hAnsi="Calibri" w:cs="Calibri"/>
                <w:sz w:val="17"/>
                <w:lang w:val="it-IT"/>
              </w:rPr>
              <w:t>"Più tempo libero [...] uscire e rientrare senza problemi all'1 di notte ma allo stesso tempo mi ha spinto ad ampliare la rete sociale"</w:t>
            </w:r>
          </w:p>
        </w:tc>
        <w:tc>
          <w:tcPr>
            <w:tcW w:w="1958" w:type="dxa"/>
            <w:tcMar>
              <w:top w:w="65" w:type="dxa"/>
              <w:left w:w="65" w:type="dxa"/>
              <w:bottom w:w="65" w:type="dxa"/>
              <w:right w:w="65" w:type="dxa"/>
            </w:tcMar>
            <w:vAlign w:val="center"/>
          </w:tcPr>
          <w:p w14:paraId="62A2F6F1" w14:textId="77777777" w:rsidR="00C46B81" w:rsidRPr="002A115A" w:rsidRDefault="00C46B81" w:rsidP="00F43096">
            <w:pPr>
              <w:rPr>
                <w:rFonts w:ascii="Calibri" w:hAnsi="Calibri" w:cs="Calibri"/>
              </w:rPr>
            </w:pPr>
            <w:proofErr w:type="spellStart"/>
            <w:r w:rsidRPr="002A115A">
              <w:rPr>
                <w:rFonts w:ascii="Calibri" w:hAnsi="Calibri" w:cs="Calibri"/>
                <w:sz w:val="17"/>
              </w:rPr>
              <w:t>S21</w:t>
            </w:r>
            <w:proofErr w:type="spellEnd"/>
            <w:r w:rsidRPr="002A115A">
              <w:rPr>
                <w:rFonts w:ascii="Calibri" w:hAnsi="Calibri" w:cs="Calibri"/>
                <w:sz w:val="17"/>
              </w:rPr>
              <w:t xml:space="preserve">, </w:t>
            </w:r>
            <w:proofErr w:type="spellStart"/>
            <w:r w:rsidRPr="002A115A">
              <w:rPr>
                <w:rFonts w:ascii="Calibri" w:hAnsi="Calibri" w:cs="Calibri"/>
                <w:sz w:val="17"/>
              </w:rPr>
              <w:t>S33</w:t>
            </w:r>
            <w:proofErr w:type="spellEnd"/>
          </w:p>
        </w:tc>
      </w:tr>
      <w:tr w:rsidR="00C46B81" w:rsidRPr="002A115A" w14:paraId="2C405703" w14:textId="77777777" w:rsidTr="00F43096">
        <w:trPr>
          <w:cantSplit/>
          <w:jc w:val="center"/>
        </w:trPr>
        <w:tc>
          <w:tcPr>
            <w:tcW w:w="1195" w:type="dxa"/>
            <w:tcMar>
              <w:top w:w="65" w:type="dxa"/>
              <w:left w:w="65" w:type="dxa"/>
              <w:bottom w:w="65" w:type="dxa"/>
              <w:right w:w="65" w:type="dxa"/>
            </w:tcMar>
            <w:vAlign w:val="center"/>
          </w:tcPr>
          <w:p w14:paraId="10034242" w14:textId="77777777" w:rsidR="00C46B81" w:rsidRPr="002A115A" w:rsidRDefault="00C46B81" w:rsidP="00F43096">
            <w:pPr>
              <w:rPr>
                <w:rFonts w:ascii="Calibri" w:hAnsi="Calibri" w:cs="Calibri"/>
              </w:rPr>
            </w:pPr>
            <w:proofErr w:type="spellStart"/>
            <w:r w:rsidRPr="002A115A">
              <w:rPr>
                <w:rFonts w:ascii="Calibri" w:hAnsi="Calibri" w:cs="Calibri"/>
                <w:sz w:val="17"/>
              </w:rPr>
              <w:t>X4</w:t>
            </w:r>
            <w:proofErr w:type="spellEnd"/>
          </w:p>
        </w:tc>
        <w:tc>
          <w:tcPr>
            <w:tcW w:w="6696" w:type="dxa"/>
            <w:tcMar>
              <w:top w:w="65" w:type="dxa"/>
              <w:left w:w="65" w:type="dxa"/>
              <w:bottom w:w="65" w:type="dxa"/>
              <w:right w:w="65" w:type="dxa"/>
            </w:tcMar>
            <w:vAlign w:val="center"/>
          </w:tcPr>
          <w:p w14:paraId="68118A8F" w14:textId="77777777" w:rsidR="00C46B81" w:rsidRPr="002A115A" w:rsidRDefault="00C46B81" w:rsidP="00F43096">
            <w:pPr>
              <w:rPr>
                <w:rFonts w:ascii="Calibri" w:hAnsi="Calibri" w:cs="Calibri"/>
                <w:lang w:val="it-IT"/>
              </w:rPr>
            </w:pPr>
            <w:r w:rsidRPr="002A115A">
              <w:rPr>
                <w:rFonts w:ascii="Calibri" w:hAnsi="Calibri" w:cs="Calibri"/>
                <w:sz w:val="17"/>
                <w:lang w:val="it-IT"/>
              </w:rPr>
              <w:t>"Appena stacco ho modo di andare in palestra, ho degli amici con cui o mi vedo o sono sempre in contatto"</w:t>
            </w:r>
          </w:p>
        </w:tc>
        <w:tc>
          <w:tcPr>
            <w:tcW w:w="1958" w:type="dxa"/>
            <w:tcMar>
              <w:top w:w="65" w:type="dxa"/>
              <w:left w:w="65" w:type="dxa"/>
              <w:bottom w:w="65" w:type="dxa"/>
              <w:right w:w="65" w:type="dxa"/>
            </w:tcMar>
            <w:vAlign w:val="center"/>
          </w:tcPr>
          <w:p w14:paraId="03FD6CB7" w14:textId="77777777" w:rsidR="00C46B81" w:rsidRPr="002A115A" w:rsidRDefault="00C46B81" w:rsidP="00F43096">
            <w:pPr>
              <w:rPr>
                <w:rFonts w:ascii="Calibri" w:hAnsi="Calibri" w:cs="Calibri"/>
              </w:rPr>
            </w:pPr>
            <w:proofErr w:type="spellStart"/>
            <w:r w:rsidRPr="002A115A">
              <w:rPr>
                <w:rFonts w:ascii="Calibri" w:hAnsi="Calibri" w:cs="Calibri"/>
                <w:sz w:val="17"/>
              </w:rPr>
              <w:t>S09</w:t>
            </w:r>
            <w:proofErr w:type="spellEnd"/>
            <w:r w:rsidRPr="002A115A">
              <w:rPr>
                <w:rFonts w:ascii="Calibri" w:hAnsi="Calibri" w:cs="Calibri"/>
                <w:sz w:val="17"/>
              </w:rPr>
              <w:t xml:space="preserve">, </w:t>
            </w:r>
            <w:proofErr w:type="spellStart"/>
            <w:r w:rsidRPr="002A115A">
              <w:rPr>
                <w:rFonts w:ascii="Calibri" w:hAnsi="Calibri" w:cs="Calibri"/>
                <w:sz w:val="17"/>
              </w:rPr>
              <w:t>S27</w:t>
            </w:r>
            <w:proofErr w:type="spellEnd"/>
          </w:p>
        </w:tc>
      </w:tr>
      <w:tr w:rsidR="00C46B81" w:rsidRPr="002A115A" w14:paraId="61876E5D" w14:textId="77777777" w:rsidTr="00F43096">
        <w:trPr>
          <w:cantSplit/>
          <w:jc w:val="center"/>
        </w:trPr>
        <w:tc>
          <w:tcPr>
            <w:tcW w:w="1195" w:type="dxa"/>
            <w:tcMar>
              <w:top w:w="65" w:type="dxa"/>
              <w:left w:w="65" w:type="dxa"/>
              <w:bottom w:w="65" w:type="dxa"/>
              <w:right w:w="65" w:type="dxa"/>
            </w:tcMar>
            <w:vAlign w:val="center"/>
          </w:tcPr>
          <w:p w14:paraId="3B56E036" w14:textId="77777777" w:rsidR="00C46B81" w:rsidRPr="002A115A" w:rsidRDefault="00C46B81" w:rsidP="00F43096">
            <w:pPr>
              <w:rPr>
                <w:rFonts w:ascii="Calibri" w:hAnsi="Calibri" w:cs="Calibri"/>
              </w:rPr>
            </w:pPr>
            <w:proofErr w:type="spellStart"/>
            <w:r w:rsidRPr="002A115A">
              <w:rPr>
                <w:rFonts w:ascii="Calibri" w:hAnsi="Calibri" w:cs="Calibri"/>
                <w:sz w:val="17"/>
              </w:rPr>
              <w:t>Y4</w:t>
            </w:r>
            <w:proofErr w:type="spellEnd"/>
          </w:p>
        </w:tc>
        <w:tc>
          <w:tcPr>
            <w:tcW w:w="6696" w:type="dxa"/>
            <w:tcMar>
              <w:top w:w="65" w:type="dxa"/>
              <w:left w:w="65" w:type="dxa"/>
              <w:bottom w:w="65" w:type="dxa"/>
              <w:right w:w="65" w:type="dxa"/>
            </w:tcMar>
            <w:vAlign w:val="center"/>
          </w:tcPr>
          <w:p w14:paraId="0EE45475" w14:textId="77777777" w:rsidR="00C46B81" w:rsidRPr="002A115A" w:rsidRDefault="00C46B81" w:rsidP="00F43096">
            <w:pPr>
              <w:rPr>
                <w:rFonts w:ascii="Calibri" w:hAnsi="Calibri" w:cs="Calibri"/>
                <w:lang w:val="it-IT"/>
              </w:rPr>
            </w:pPr>
            <w:r w:rsidRPr="002A115A">
              <w:rPr>
                <w:rFonts w:ascii="Calibri" w:hAnsi="Calibri" w:cs="Calibri"/>
                <w:sz w:val="17"/>
                <w:lang w:val="it-IT"/>
              </w:rPr>
              <w:t>"Stacco e me ne frego"</w:t>
            </w:r>
          </w:p>
        </w:tc>
        <w:tc>
          <w:tcPr>
            <w:tcW w:w="1958" w:type="dxa"/>
            <w:tcMar>
              <w:top w:w="65" w:type="dxa"/>
              <w:left w:w="65" w:type="dxa"/>
              <w:bottom w:w="65" w:type="dxa"/>
              <w:right w:w="65" w:type="dxa"/>
            </w:tcMar>
            <w:vAlign w:val="center"/>
          </w:tcPr>
          <w:p w14:paraId="6888C200" w14:textId="77777777" w:rsidR="00C46B81" w:rsidRPr="002A115A" w:rsidRDefault="00C46B81" w:rsidP="00F43096">
            <w:pPr>
              <w:rPr>
                <w:rFonts w:ascii="Calibri" w:hAnsi="Calibri" w:cs="Calibri"/>
              </w:rPr>
            </w:pPr>
            <w:proofErr w:type="spellStart"/>
            <w:r w:rsidRPr="002A115A">
              <w:rPr>
                <w:rFonts w:ascii="Calibri" w:hAnsi="Calibri" w:cs="Calibri"/>
                <w:sz w:val="17"/>
              </w:rPr>
              <w:t>S14</w:t>
            </w:r>
            <w:proofErr w:type="spellEnd"/>
          </w:p>
        </w:tc>
      </w:tr>
      <w:tr w:rsidR="00C46B81" w:rsidRPr="002A115A" w14:paraId="6B5512D9" w14:textId="77777777" w:rsidTr="00F43096">
        <w:trPr>
          <w:cantSplit/>
          <w:jc w:val="center"/>
        </w:trPr>
        <w:tc>
          <w:tcPr>
            <w:tcW w:w="1195" w:type="dxa"/>
            <w:tcMar>
              <w:top w:w="65" w:type="dxa"/>
              <w:left w:w="65" w:type="dxa"/>
              <w:bottom w:w="65" w:type="dxa"/>
              <w:right w:w="65" w:type="dxa"/>
            </w:tcMar>
            <w:vAlign w:val="center"/>
          </w:tcPr>
          <w:p w14:paraId="23A1C2FF" w14:textId="77777777" w:rsidR="00C46B81" w:rsidRPr="002A115A" w:rsidRDefault="00C46B81" w:rsidP="00F43096">
            <w:pPr>
              <w:rPr>
                <w:rFonts w:ascii="Calibri" w:hAnsi="Calibri" w:cs="Calibri"/>
              </w:rPr>
            </w:pPr>
            <w:proofErr w:type="spellStart"/>
            <w:r w:rsidRPr="002A115A">
              <w:rPr>
                <w:rFonts w:ascii="Calibri" w:hAnsi="Calibri" w:cs="Calibri"/>
                <w:sz w:val="17"/>
              </w:rPr>
              <w:t>AB4</w:t>
            </w:r>
            <w:proofErr w:type="spellEnd"/>
          </w:p>
        </w:tc>
        <w:tc>
          <w:tcPr>
            <w:tcW w:w="6696" w:type="dxa"/>
            <w:tcMar>
              <w:top w:w="65" w:type="dxa"/>
              <w:left w:w="65" w:type="dxa"/>
              <w:bottom w:w="65" w:type="dxa"/>
              <w:right w:w="65" w:type="dxa"/>
            </w:tcMar>
            <w:vAlign w:val="center"/>
          </w:tcPr>
          <w:p w14:paraId="0FC288FB" w14:textId="77777777" w:rsidR="00C46B81" w:rsidRPr="002A115A" w:rsidRDefault="00C46B81" w:rsidP="00F43096">
            <w:pPr>
              <w:rPr>
                <w:rFonts w:ascii="Calibri" w:hAnsi="Calibri" w:cs="Calibri"/>
                <w:lang w:val="it-IT"/>
              </w:rPr>
            </w:pPr>
            <w:r w:rsidRPr="002A115A">
              <w:rPr>
                <w:rFonts w:ascii="Calibri" w:hAnsi="Calibri" w:cs="Calibri"/>
                <w:sz w:val="17"/>
                <w:lang w:val="it-IT"/>
              </w:rPr>
              <w:t>"Un rapporto meno distaccato con gli altri colleghi [...] non capita di parlare di cose che vanno oltre il lavoro"</w:t>
            </w:r>
          </w:p>
        </w:tc>
        <w:tc>
          <w:tcPr>
            <w:tcW w:w="1958" w:type="dxa"/>
            <w:tcMar>
              <w:top w:w="65" w:type="dxa"/>
              <w:left w:w="65" w:type="dxa"/>
              <w:bottom w:w="65" w:type="dxa"/>
              <w:right w:w="65" w:type="dxa"/>
            </w:tcMar>
            <w:vAlign w:val="center"/>
          </w:tcPr>
          <w:p w14:paraId="350DBE94" w14:textId="77777777" w:rsidR="00C46B81" w:rsidRPr="002A115A" w:rsidRDefault="00C46B81" w:rsidP="00F43096">
            <w:pPr>
              <w:rPr>
                <w:rFonts w:ascii="Calibri" w:hAnsi="Calibri" w:cs="Calibri"/>
              </w:rPr>
            </w:pPr>
            <w:proofErr w:type="spellStart"/>
            <w:r w:rsidRPr="002A115A">
              <w:rPr>
                <w:rFonts w:ascii="Calibri" w:hAnsi="Calibri" w:cs="Calibri"/>
                <w:sz w:val="17"/>
              </w:rPr>
              <w:t>S38</w:t>
            </w:r>
            <w:proofErr w:type="spellEnd"/>
          </w:p>
        </w:tc>
      </w:tr>
      <w:tr w:rsidR="00C46B81" w:rsidRPr="002A115A" w14:paraId="5218AB12" w14:textId="77777777" w:rsidTr="00F43096">
        <w:trPr>
          <w:cantSplit/>
          <w:jc w:val="center"/>
        </w:trPr>
        <w:tc>
          <w:tcPr>
            <w:tcW w:w="1195" w:type="dxa"/>
            <w:tcMar>
              <w:top w:w="65" w:type="dxa"/>
              <w:left w:w="65" w:type="dxa"/>
              <w:bottom w:w="65" w:type="dxa"/>
              <w:right w:w="65" w:type="dxa"/>
            </w:tcMar>
            <w:vAlign w:val="center"/>
          </w:tcPr>
          <w:p w14:paraId="39C0FBEE" w14:textId="77777777" w:rsidR="00C46B81" w:rsidRPr="002A115A" w:rsidRDefault="00C46B81" w:rsidP="00F43096">
            <w:pPr>
              <w:rPr>
                <w:rFonts w:ascii="Calibri" w:hAnsi="Calibri" w:cs="Calibri"/>
              </w:rPr>
            </w:pPr>
            <w:proofErr w:type="spellStart"/>
            <w:r w:rsidRPr="002A115A">
              <w:rPr>
                <w:rFonts w:ascii="Calibri" w:hAnsi="Calibri" w:cs="Calibri"/>
                <w:sz w:val="17"/>
              </w:rPr>
              <w:t>BL4</w:t>
            </w:r>
            <w:proofErr w:type="spellEnd"/>
          </w:p>
        </w:tc>
        <w:tc>
          <w:tcPr>
            <w:tcW w:w="6696" w:type="dxa"/>
            <w:tcMar>
              <w:top w:w="65" w:type="dxa"/>
              <w:left w:w="65" w:type="dxa"/>
              <w:bottom w:w="65" w:type="dxa"/>
              <w:right w:w="65" w:type="dxa"/>
            </w:tcMar>
            <w:vAlign w:val="center"/>
          </w:tcPr>
          <w:p w14:paraId="3B8D9EEC" w14:textId="77777777" w:rsidR="00C46B81" w:rsidRPr="002A115A" w:rsidRDefault="00C46B81" w:rsidP="00F43096">
            <w:pPr>
              <w:rPr>
                <w:rFonts w:ascii="Calibri" w:hAnsi="Calibri" w:cs="Calibri"/>
                <w:lang w:val="it-IT"/>
              </w:rPr>
            </w:pPr>
            <w:r w:rsidRPr="002A115A">
              <w:rPr>
                <w:rFonts w:ascii="Calibri" w:hAnsi="Calibri" w:cs="Calibri"/>
                <w:sz w:val="17"/>
                <w:lang w:val="it-IT"/>
              </w:rPr>
              <w:t>"Utile per il discorso costi [...] ma stare chiuso in casa senza occasioni sociali [...] non fa bene"</w:t>
            </w:r>
          </w:p>
        </w:tc>
        <w:tc>
          <w:tcPr>
            <w:tcW w:w="1958" w:type="dxa"/>
            <w:tcMar>
              <w:top w:w="65" w:type="dxa"/>
              <w:left w:w="65" w:type="dxa"/>
              <w:bottom w:w="65" w:type="dxa"/>
              <w:right w:w="65" w:type="dxa"/>
            </w:tcMar>
            <w:vAlign w:val="center"/>
          </w:tcPr>
          <w:p w14:paraId="431685D2" w14:textId="77777777" w:rsidR="00C46B81" w:rsidRPr="002A115A" w:rsidRDefault="00C46B81" w:rsidP="00F43096">
            <w:pPr>
              <w:rPr>
                <w:rFonts w:ascii="Calibri" w:hAnsi="Calibri" w:cs="Calibri"/>
              </w:rPr>
            </w:pPr>
            <w:proofErr w:type="spellStart"/>
            <w:r w:rsidRPr="002A115A">
              <w:rPr>
                <w:rFonts w:ascii="Calibri" w:hAnsi="Calibri" w:cs="Calibri"/>
                <w:sz w:val="17"/>
              </w:rPr>
              <w:t>S25</w:t>
            </w:r>
            <w:proofErr w:type="spellEnd"/>
            <w:r w:rsidRPr="002A115A">
              <w:rPr>
                <w:rFonts w:ascii="Calibri" w:hAnsi="Calibri" w:cs="Calibri"/>
                <w:sz w:val="17"/>
              </w:rPr>
              <w:t xml:space="preserve">, </w:t>
            </w:r>
            <w:proofErr w:type="spellStart"/>
            <w:r w:rsidRPr="002A115A">
              <w:rPr>
                <w:rFonts w:ascii="Calibri" w:hAnsi="Calibri" w:cs="Calibri"/>
                <w:sz w:val="17"/>
              </w:rPr>
              <w:t>S32</w:t>
            </w:r>
            <w:proofErr w:type="spellEnd"/>
          </w:p>
        </w:tc>
      </w:tr>
    </w:tbl>
    <w:p w14:paraId="1767ACF4" w14:textId="77777777" w:rsidR="00C46B81" w:rsidRPr="002A115A" w:rsidRDefault="00C46B81" w:rsidP="00C46B81">
      <w:pPr>
        <w:rPr>
          <w:rFonts w:ascii="Calibri" w:hAnsi="Calibri" w:cs="Calibri"/>
        </w:rPr>
      </w:pPr>
    </w:p>
    <w:p w14:paraId="7F62D731"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R6</w:t>
      </w:r>
      <w:proofErr w:type="spellEnd"/>
    </w:p>
    <w:p w14:paraId="0DE668BE" w14:textId="77777777" w:rsidR="00C46B81" w:rsidRPr="002A115A" w:rsidRDefault="00C46B81" w:rsidP="00C46B81">
      <w:pPr>
        <w:rPr>
          <w:rFonts w:ascii="Calibri" w:hAnsi="Calibri" w:cs="Calibri"/>
          <w:sz w:val="22"/>
        </w:rPr>
      </w:pPr>
      <w:r w:rsidRPr="002A115A">
        <w:rPr>
          <w:rFonts w:ascii="Calibri" w:hAnsi="Calibri" w:cs="Calibri"/>
          <w:sz w:val="22"/>
        </w:rPr>
        <w:t>Male | Age: 30–35 | Occupation: Lead account manager in Amsterdam | Living situation: With partner | Sometimes uses coworking spaces</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1E4A57F7" w14:textId="77777777" w:rsidTr="00F43096">
        <w:trPr>
          <w:cantSplit/>
          <w:jc w:val="center"/>
        </w:trPr>
        <w:tc>
          <w:tcPr>
            <w:tcW w:w="1195" w:type="dxa"/>
            <w:shd w:val="clear" w:color="auto" w:fill="E8EEF4"/>
            <w:tcMar>
              <w:top w:w="65" w:type="dxa"/>
              <w:left w:w="65" w:type="dxa"/>
              <w:bottom w:w="65" w:type="dxa"/>
              <w:right w:w="65" w:type="dxa"/>
            </w:tcMar>
          </w:tcPr>
          <w:p w14:paraId="5B4CF0C0"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31BCEAA4"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378256D7"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2DA3F5D4" w14:textId="77777777" w:rsidTr="00F43096">
        <w:trPr>
          <w:cantSplit/>
          <w:jc w:val="center"/>
        </w:trPr>
        <w:tc>
          <w:tcPr>
            <w:tcW w:w="1195" w:type="dxa"/>
            <w:tcMar>
              <w:top w:w="65" w:type="dxa"/>
              <w:left w:w="65" w:type="dxa"/>
              <w:bottom w:w="65" w:type="dxa"/>
              <w:right w:w="65" w:type="dxa"/>
            </w:tcMar>
            <w:vAlign w:val="center"/>
          </w:tcPr>
          <w:p w14:paraId="251D5AC0" w14:textId="77777777" w:rsidR="00C46B81" w:rsidRPr="002A115A" w:rsidRDefault="00C46B81" w:rsidP="00F43096">
            <w:pPr>
              <w:rPr>
                <w:rFonts w:ascii="Calibri" w:hAnsi="Calibri" w:cs="Calibri"/>
              </w:rPr>
            </w:pPr>
            <w:proofErr w:type="spellStart"/>
            <w:r w:rsidRPr="002A115A">
              <w:rPr>
                <w:rFonts w:ascii="Calibri" w:hAnsi="Calibri" w:cs="Calibri"/>
                <w:sz w:val="17"/>
              </w:rPr>
              <w:t>K6</w:t>
            </w:r>
            <w:proofErr w:type="spellEnd"/>
          </w:p>
        </w:tc>
        <w:tc>
          <w:tcPr>
            <w:tcW w:w="6696" w:type="dxa"/>
            <w:tcMar>
              <w:top w:w="65" w:type="dxa"/>
              <w:left w:w="65" w:type="dxa"/>
              <w:bottom w:w="65" w:type="dxa"/>
              <w:right w:w="65" w:type="dxa"/>
            </w:tcMar>
            <w:vAlign w:val="center"/>
          </w:tcPr>
          <w:p w14:paraId="722F3E2E" w14:textId="77777777" w:rsidR="00C46B81" w:rsidRPr="002A115A" w:rsidRDefault="00C46B81" w:rsidP="00F43096">
            <w:pPr>
              <w:rPr>
                <w:rFonts w:ascii="Calibri" w:hAnsi="Calibri" w:cs="Calibri"/>
                <w:lang w:val="it-IT"/>
              </w:rPr>
            </w:pPr>
            <w:r w:rsidRPr="002A115A">
              <w:rPr>
                <w:rFonts w:ascii="Calibri" w:hAnsi="Calibri" w:cs="Calibri"/>
                <w:sz w:val="17"/>
                <w:lang w:val="it-IT"/>
              </w:rPr>
              <w:t xml:space="preserve">"Parlo con i colleghi e con il mio partner che anche lavora da casa [...] un paio di volte a settimana [...] coworking </w:t>
            </w:r>
            <w:proofErr w:type="spellStart"/>
            <w:r w:rsidRPr="002A115A">
              <w:rPr>
                <w:rFonts w:ascii="Calibri" w:hAnsi="Calibri" w:cs="Calibri"/>
                <w:sz w:val="17"/>
                <w:lang w:val="it-IT"/>
              </w:rPr>
              <w:t>space</w:t>
            </w:r>
            <w:proofErr w:type="spellEnd"/>
            <w:r w:rsidRPr="002A115A">
              <w:rPr>
                <w:rFonts w:ascii="Calibri" w:hAnsi="Calibri" w:cs="Calibri"/>
                <w:sz w:val="17"/>
                <w:lang w:val="it-IT"/>
              </w:rPr>
              <w:t xml:space="preserve"> dove capita di incontrare amici"</w:t>
            </w:r>
          </w:p>
        </w:tc>
        <w:tc>
          <w:tcPr>
            <w:tcW w:w="1958" w:type="dxa"/>
            <w:tcMar>
              <w:top w:w="65" w:type="dxa"/>
              <w:left w:w="65" w:type="dxa"/>
              <w:bottom w:w="65" w:type="dxa"/>
              <w:right w:w="65" w:type="dxa"/>
            </w:tcMar>
            <w:vAlign w:val="center"/>
          </w:tcPr>
          <w:p w14:paraId="19716107" w14:textId="77777777" w:rsidR="00C46B81" w:rsidRPr="002A115A" w:rsidRDefault="00C46B81" w:rsidP="00F43096">
            <w:pPr>
              <w:rPr>
                <w:rFonts w:ascii="Calibri" w:hAnsi="Calibri" w:cs="Calibri"/>
              </w:rPr>
            </w:pPr>
            <w:proofErr w:type="spellStart"/>
            <w:r w:rsidRPr="002A115A">
              <w:rPr>
                <w:rFonts w:ascii="Calibri" w:hAnsi="Calibri" w:cs="Calibri"/>
                <w:sz w:val="17"/>
              </w:rPr>
              <w:t>S01</w:t>
            </w:r>
            <w:proofErr w:type="spellEnd"/>
            <w:r w:rsidRPr="002A115A">
              <w:rPr>
                <w:rFonts w:ascii="Calibri" w:hAnsi="Calibri" w:cs="Calibri"/>
                <w:sz w:val="17"/>
              </w:rPr>
              <w:t xml:space="preserve">, </w:t>
            </w:r>
            <w:proofErr w:type="spellStart"/>
            <w:r w:rsidRPr="002A115A">
              <w:rPr>
                <w:rFonts w:ascii="Calibri" w:hAnsi="Calibri" w:cs="Calibri"/>
                <w:sz w:val="17"/>
              </w:rPr>
              <w:t>S07</w:t>
            </w:r>
            <w:proofErr w:type="spellEnd"/>
            <w:r w:rsidRPr="002A115A">
              <w:rPr>
                <w:rFonts w:ascii="Calibri" w:hAnsi="Calibri" w:cs="Calibri"/>
                <w:sz w:val="17"/>
              </w:rPr>
              <w:t xml:space="preserve">, </w:t>
            </w:r>
            <w:proofErr w:type="spellStart"/>
            <w:r w:rsidRPr="002A115A">
              <w:rPr>
                <w:rFonts w:ascii="Calibri" w:hAnsi="Calibri" w:cs="Calibri"/>
                <w:sz w:val="17"/>
              </w:rPr>
              <w:t>S29</w:t>
            </w:r>
            <w:proofErr w:type="spellEnd"/>
          </w:p>
        </w:tc>
      </w:tr>
      <w:tr w:rsidR="00C46B81" w:rsidRPr="002A115A" w14:paraId="7CD21F5A" w14:textId="77777777" w:rsidTr="00F43096">
        <w:trPr>
          <w:cantSplit/>
          <w:jc w:val="center"/>
        </w:trPr>
        <w:tc>
          <w:tcPr>
            <w:tcW w:w="1195" w:type="dxa"/>
            <w:tcMar>
              <w:top w:w="65" w:type="dxa"/>
              <w:left w:w="65" w:type="dxa"/>
              <w:bottom w:w="65" w:type="dxa"/>
              <w:right w:w="65" w:type="dxa"/>
            </w:tcMar>
            <w:vAlign w:val="center"/>
          </w:tcPr>
          <w:p w14:paraId="061A86E8" w14:textId="77777777" w:rsidR="00C46B81" w:rsidRPr="002A115A" w:rsidRDefault="00C46B81" w:rsidP="00F43096">
            <w:pPr>
              <w:rPr>
                <w:rFonts w:ascii="Calibri" w:hAnsi="Calibri" w:cs="Calibri"/>
              </w:rPr>
            </w:pPr>
            <w:proofErr w:type="spellStart"/>
            <w:r w:rsidRPr="002A115A">
              <w:rPr>
                <w:rFonts w:ascii="Calibri" w:hAnsi="Calibri" w:cs="Calibri"/>
                <w:sz w:val="17"/>
              </w:rPr>
              <w:t>L6</w:t>
            </w:r>
            <w:proofErr w:type="spellEnd"/>
          </w:p>
        </w:tc>
        <w:tc>
          <w:tcPr>
            <w:tcW w:w="6696" w:type="dxa"/>
            <w:tcMar>
              <w:top w:w="65" w:type="dxa"/>
              <w:left w:w="65" w:type="dxa"/>
              <w:bottom w:w="65" w:type="dxa"/>
              <w:right w:w="65" w:type="dxa"/>
            </w:tcMar>
            <w:vAlign w:val="center"/>
          </w:tcPr>
          <w:p w14:paraId="42B6314C" w14:textId="77777777" w:rsidR="00C46B81" w:rsidRPr="002A115A" w:rsidRDefault="00C46B81" w:rsidP="00F43096">
            <w:pPr>
              <w:rPr>
                <w:rFonts w:ascii="Calibri" w:hAnsi="Calibri" w:cs="Calibri"/>
                <w:lang w:val="it-IT"/>
              </w:rPr>
            </w:pPr>
            <w:r w:rsidRPr="002A115A">
              <w:rPr>
                <w:rFonts w:ascii="Calibri" w:hAnsi="Calibri" w:cs="Calibri"/>
                <w:sz w:val="17"/>
                <w:lang w:val="it-IT"/>
              </w:rPr>
              <w:t>"Inizio con il caffè e con lo svuotare la lavastoviglie pulita, la fine mi preparo e vado in palestra"</w:t>
            </w:r>
          </w:p>
        </w:tc>
        <w:tc>
          <w:tcPr>
            <w:tcW w:w="1958" w:type="dxa"/>
            <w:tcMar>
              <w:top w:w="65" w:type="dxa"/>
              <w:left w:w="65" w:type="dxa"/>
              <w:bottom w:w="65" w:type="dxa"/>
              <w:right w:w="65" w:type="dxa"/>
            </w:tcMar>
            <w:vAlign w:val="center"/>
          </w:tcPr>
          <w:p w14:paraId="628E013B" w14:textId="77777777" w:rsidR="00C46B81" w:rsidRPr="002A115A" w:rsidRDefault="00C46B81" w:rsidP="00F43096">
            <w:pPr>
              <w:rPr>
                <w:rFonts w:ascii="Calibri" w:hAnsi="Calibri" w:cs="Calibri"/>
              </w:rPr>
            </w:pPr>
            <w:proofErr w:type="spellStart"/>
            <w:r w:rsidRPr="002A115A">
              <w:rPr>
                <w:rFonts w:ascii="Calibri" w:hAnsi="Calibri" w:cs="Calibri"/>
                <w:sz w:val="17"/>
              </w:rPr>
              <w:t>S08</w:t>
            </w:r>
            <w:proofErr w:type="spellEnd"/>
            <w:r w:rsidRPr="002A115A">
              <w:rPr>
                <w:rFonts w:ascii="Calibri" w:hAnsi="Calibri" w:cs="Calibri"/>
                <w:sz w:val="17"/>
              </w:rPr>
              <w:t xml:space="preserve">, </w:t>
            </w:r>
            <w:proofErr w:type="spellStart"/>
            <w:r w:rsidRPr="002A115A">
              <w:rPr>
                <w:rFonts w:ascii="Calibri" w:hAnsi="Calibri" w:cs="Calibri"/>
                <w:sz w:val="17"/>
              </w:rPr>
              <w:t>S06</w:t>
            </w:r>
            <w:proofErr w:type="spellEnd"/>
            <w:r w:rsidRPr="002A115A">
              <w:rPr>
                <w:rFonts w:ascii="Calibri" w:hAnsi="Calibri" w:cs="Calibri"/>
                <w:sz w:val="17"/>
              </w:rPr>
              <w:t xml:space="preserve">, </w:t>
            </w:r>
            <w:proofErr w:type="spellStart"/>
            <w:r w:rsidRPr="002A115A">
              <w:rPr>
                <w:rFonts w:ascii="Calibri" w:hAnsi="Calibri" w:cs="Calibri"/>
                <w:sz w:val="17"/>
              </w:rPr>
              <w:t>S09</w:t>
            </w:r>
            <w:proofErr w:type="spellEnd"/>
          </w:p>
        </w:tc>
      </w:tr>
      <w:tr w:rsidR="00C46B81" w:rsidRPr="002A115A" w14:paraId="6E8FEFFA" w14:textId="77777777" w:rsidTr="00F43096">
        <w:trPr>
          <w:cantSplit/>
          <w:jc w:val="center"/>
        </w:trPr>
        <w:tc>
          <w:tcPr>
            <w:tcW w:w="1195" w:type="dxa"/>
            <w:tcMar>
              <w:top w:w="65" w:type="dxa"/>
              <w:left w:w="65" w:type="dxa"/>
              <w:bottom w:w="65" w:type="dxa"/>
              <w:right w:w="65" w:type="dxa"/>
            </w:tcMar>
            <w:vAlign w:val="center"/>
          </w:tcPr>
          <w:p w14:paraId="2409C79E" w14:textId="77777777" w:rsidR="00C46B81" w:rsidRPr="002A115A" w:rsidRDefault="00C46B81" w:rsidP="00F43096">
            <w:pPr>
              <w:rPr>
                <w:rFonts w:ascii="Calibri" w:hAnsi="Calibri" w:cs="Calibri"/>
              </w:rPr>
            </w:pPr>
            <w:proofErr w:type="spellStart"/>
            <w:r w:rsidRPr="002A115A">
              <w:rPr>
                <w:rFonts w:ascii="Calibri" w:hAnsi="Calibri" w:cs="Calibri"/>
                <w:sz w:val="17"/>
              </w:rPr>
              <w:t>R6</w:t>
            </w:r>
            <w:proofErr w:type="spellEnd"/>
          </w:p>
        </w:tc>
        <w:tc>
          <w:tcPr>
            <w:tcW w:w="6696" w:type="dxa"/>
            <w:tcMar>
              <w:top w:w="65" w:type="dxa"/>
              <w:left w:w="65" w:type="dxa"/>
              <w:bottom w:w="65" w:type="dxa"/>
              <w:right w:w="65" w:type="dxa"/>
            </w:tcMar>
            <w:vAlign w:val="center"/>
          </w:tcPr>
          <w:p w14:paraId="263BBEE8" w14:textId="77777777" w:rsidR="00C46B81" w:rsidRPr="002A115A" w:rsidRDefault="00C46B81" w:rsidP="00F43096">
            <w:pPr>
              <w:rPr>
                <w:rFonts w:ascii="Calibri" w:hAnsi="Calibri" w:cs="Calibri"/>
                <w:lang w:val="it-IT"/>
              </w:rPr>
            </w:pPr>
            <w:r w:rsidRPr="002A115A">
              <w:rPr>
                <w:rFonts w:ascii="Calibri" w:hAnsi="Calibri" w:cs="Calibri"/>
                <w:sz w:val="17"/>
                <w:lang w:val="it-IT"/>
              </w:rPr>
              <w:t>"Capita molto poco, ho un ottimo work life balance [...] non ho provato molto disturbo"</w:t>
            </w:r>
          </w:p>
        </w:tc>
        <w:tc>
          <w:tcPr>
            <w:tcW w:w="1958" w:type="dxa"/>
            <w:tcMar>
              <w:top w:w="65" w:type="dxa"/>
              <w:left w:w="65" w:type="dxa"/>
              <w:bottom w:w="65" w:type="dxa"/>
              <w:right w:w="65" w:type="dxa"/>
            </w:tcMar>
            <w:vAlign w:val="center"/>
          </w:tcPr>
          <w:p w14:paraId="5D17A132" w14:textId="77777777" w:rsidR="00C46B81" w:rsidRPr="002A115A" w:rsidRDefault="00C46B81" w:rsidP="00F43096">
            <w:pPr>
              <w:rPr>
                <w:rFonts w:ascii="Calibri" w:hAnsi="Calibri" w:cs="Calibri"/>
              </w:rPr>
            </w:pPr>
            <w:proofErr w:type="spellStart"/>
            <w:r w:rsidRPr="002A115A">
              <w:rPr>
                <w:rFonts w:ascii="Calibri" w:hAnsi="Calibri" w:cs="Calibri"/>
                <w:sz w:val="17"/>
              </w:rPr>
              <w:t>S16</w:t>
            </w:r>
            <w:proofErr w:type="spellEnd"/>
          </w:p>
        </w:tc>
      </w:tr>
      <w:tr w:rsidR="00C46B81" w:rsidRPr="002A115A" w14:paraId="4D43785A" w14:textId="77777777" w:rsidTr="00F43096">
        <w:trPr>
          <w:cantSplit/>
          <w:jc w:val="center"/>
        </w:trPr>
        <w:tc>
          <w:tcPr>
            <w:tcW w:w="1195" w:type="dxa"/>
            <w:tcMar>
              <w:top w:w="65" w:type="dxa"/>
              <w:left w:w="65" w:type="dxa"/>
              <w:bottom w:w="65" w:type="dxa"/>
              <w:right w:w="65" w:type="dxa"/>
            </w:tcMar>
            <w:vAlign w:val="center"/>
          </w:tcPr>
          <w:p w14:paraId="22F62A7B" w14:textId="77777777" w:rsidR="00C46B81" w:rsidRPr="002A115A" w:rsidRDefault="00C46B81" w:rsidP="00F43096">
            <w:pPr>
              <w:rPr>
                <w:rFonts w:ascii="Calibri" w:hAnsi="Calibri" w:cs="Calibri"/>
              </w:rPr>
            </w:pPr>
            <w:proofErr w:type="spellStart"/>
            <w:r w:rsidRPr="002A115A">
              <w:rPr>
                <w:rFonts w:ascii="Calibri" w:hAnsi="Calibri" w:cs="Calibri"/>
                <w:sz w:val="17"/>
              </w:rPr>
              <w:t>W6</w:t>
            </w:r>
            <w:proofErr w:type="spellEnd"/>
          </w:p>
        </w:tc>
        <w:tc>
          <w:tcPr>
            <w:tcW w:w="6696" w:type="dxa"/>
            <w:tcMar>
              <w:top w:w="65" w:type="dxa"/>
              <w:left w:w="65" w:type="dxa"/>
              <w:bottom w:w="65" w:type="dxa"/>
              <w:right w:w="65" w:type="dxa"/>
            </w:tcMar>
            <w:vAlign w:val="center"/>
          </w:tcPr>
          <w:p w14:paraId="58C8704C" w14:textId="77777777" w:rsidR="00C46B81" w:rsidRPr="002A115A" w:rsidRDefault="00C46B81" w:rsidP="00F43096">
            <w:pPr>
              <w:rPr>
                <w:rFonts w:ascii="Calibri" w:hAnsi="Calibri" w:cs="Calibri"/>
              </w:rPr>
            </w:pPr>
            <w:r w:rsidRPr="002A115A">
              <w:rPr>
                <w:rFonts w:ascii="Calibri" w:hAnsi="Calibri" w:cs="Calibri"/>
                <w:sz w:val="17"/>
                <w:lang w:val="it-IT"/>
              </w:rPr>
              <w:t xml:space="preserve">"Tempo di qualità con la mia famiglia [...] viaggiare [...] meno costi [...] mangio più sano, dormo di più, riesco a fare sport. </w:t>
            </w:r>
            <w:proofErr w:type="spellStart"/>
            <w:r w:rsidRPr="002A115A">
              <w:rPr>
                <w:rFonts w:ascii="Calibri" w:hAnsi="Calibri" w:cs="Calibri"/>
                <w:sz w:val="17"/>
              </w:rPr>
              <w:t>Negativi</w:t>
            </w:r>
            <w:proofErr w:type="spellEnd"/>
            <w:r w:rsidRPr="002A115A">
              <w:rPr>
                <w:rFonts w:ascii="Calibri" w:hAnsi="Calibri" w:cs="Calibri"/>
                <w:sz w:val="17"/>
              </w:rPr>
              <w:t xml:space="preserve">: </w:t>
            </w:r>
            <w:proofErr w:type="spellStart"/>
            <w:r w:rsidRPr="002A115A">
              <w:rPr>
                <w:rFonts w:ascii="Calibri" w:hAnsi="Calibri" w:cs="Calibri"/>
                <w:sz w:val="17"/>
              </w:rPr>
              <w:t>meno</w:t>
            </w:r>
            <w:proofErr w:type="spellEnd"/>
            <w:r w:rsidRPr="002A115A">
              <w:rPr>
                <w:rFonts w:ascii="Calibri" w:hAnsi="Calibri" w:cs="Calibri"/>
                <w:sz w:val="17"/>
              </w:rPr>
              <w:t xml:space="preserve"> </w:t>
            </w:r>
            <w:proofErr w:type="spellStart"/>
            <w:r w:rsidRPr="002A115A">
              <w:rPr>
                <w:rFonts w:ascii="Calibri" w:hAnsi="Calibri" w:cs="Calibri"/>
                <w:sz w:val="17"/>
              </w:rPr>
              <w:t>interazioni</w:t>
            </w:r>
            <w:proofErr w:type="spellEnd"/>
            <w:r w:rsidRPr="002A115A">
              <w:rPr>
                <w:rFonts w:ascii="Calibri" w:hAnsi="Calibri" w:cs="Calibri"/>
                <w:sz w:val="17"/>
              </w:rPr>
              <w:t xml:space="preserve"> </w:t>
            </w:r>
            <w:proofErr w:type="spellStart"/>
            <w:r w:rsidRPr="002A115A">
              <w:rPr>
                <w:rFonts w:ascii="Calibri" w:hAnsi="Calibri" w:cs="Calibri"/>
                <w:sz w:val="17"/>
              </w:rPr>
              <w:t>umane</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1C88F59E" w14:textId="77777777" w:rsidR="00C46B81" w:rsidRPr="002A115A" w:rsidRDefault="00C46B81" w:rsidP="00F43096">
            <w:pPr>
              <w:rPr>
                <w:rFonts w:ascii="Calibri" w:hAnsi="Calibri" w:cs="Calibri"/>
              </w:rPr>
            </w:pPr>
            <w:proofErr w:type="spellStart"/>
            <w:r w:rsidRPr="002A115A">
              <w:rPr>
                <w:rFonts w:ascii="Calibri" w:hAnsi="Calibri" w:cs="Calibri"/>
                <w:sz w:val="17"/>
              </w:rPr>
              <w:t>S23</w:t>
            </w:r>
            <w:proofErr w:type="spellEnd"/>
            <w:r w:rsidRPr="002A115A">
              <w:rPr>
                <w:rFonts w:ascii="Calibri" w:hAnsi="Calibri" w:cs="Calibri"/>
                <w:sz w:val="17"/>
              </w:rPr>
              <w:t xml:space="preserve">, </w:t>
            </w:r>
            <w:proofErr w:type="spellStart"/>
            <w:r w:rsidRPr="002A115A">
              <w:rPr>
                <w:rFonts w:ascii="Calibri" w:hAnsi="Calibri" w:cs="Calibri"/>
                <w:sz w:val="17"/>
              </w:rPr>
              <w:t>S24</w:t>
            </w:r>
            <w:proofErr w:type="spellEnd"/>
            <w:r w:rsidRPr="002A115A">
              <w:rPr>
                <w:rFonts w:ascii="Calibri" w:hAnsi="Calibri" w:cs="Calibri"/>
                <w:sz w:val="17"/>
              </w:rPr>
              <w:t xml:space="preserve">, </w:t>
            </w:r>
            <w:proofErr w:type="spellStart"/>
            <w:r w:rsidRPr="002A115A">
              <w:rPr>
                <w:rFonts w:ascii="Calibri" w:hAnsi="Calibri" w:cs="Calibri"/>
                <w:sz w:val="17"/>
              </w:rPr>
              <w:t>S21</w:t>
            </w:r>
            <w:proofErr w:type="spellEnd"/>
            <w:r w:rsidRPr="002A115A">
              <w:rPr>
                <w:rFonts w:ascii="Calibri" w:hAnsi="Calibri" w:cs="Calibri"/>
                <w:sz w:val="17"/>
              </w:rPr>
              <w:t xml:space="preserve">, </w:t>
            </w:r>
            <w:proofErr w:type="spellStart"/>
            <w:r w:rsidRPr="002A115A">
              <w:rPr>
                <w:rFonts w:ascii="Calibri" w:hAnsi="Calibri" w:cs="Calibri"/>
                <w:sz w:val="17"/>
              </w:rPr>
              <w:t>S25</w:t>
            </w:r>
            <w:proofErr w:type="spellEnd"/>
            <w:r w:rsidRPr="002A115A">
              <w:rPr>
                <w:rFonts w:ascii="Calibri" w:hAnsi="Calibri" w:cs="Calibri"/>
                <w:sz w:val="17"/>
              </w:rPr>
              <w:t xml:space="preserve">, </w:t>
            </w:r>
            <w:proofErr w:type="spellStart"/>
            <w:r w:rsidRPr="002A115A">
              <w:rPr>
                <w:rFonts w:ascii="Calibri" w:hAnsi="Calibri" w:cs="Calibri"/>
                <w:sz w:val="17"/>
              </w:rPr>
              <w:t>S22</w:t>
            </w:r>
            <w:proofErr w:type="spellEnd"/>
            <w:r w:rsidRPr="002A115A">
              <w:rPr>
                <w:rFonts w:ascii="Calibri" w:hAnsi="Calibri" w:cs="Calibri"/>
                <w:sz w:val="17"/>
              </w:rPr>
              <w:t xml:space="preserve">, </w:t>
            </w:r>
            <w:proofErr w:type="spellStart"/>
            <w:r w:rsidRPr="002A115A">
              <w:rPr>
                <w:rFonts w:ascii="Calibri" w:hAnsi="Calibri" w:cs="Calibri"/>
                <w:sz w:val="17"/>
              </w:rPr>
              <w:t>S38</w:t>
            </w:r>
            <w:proofErr w:type="spellEnd"/>
          </w:p>
        </w:tc>
      </w:tr>
      <w:tr w:rsidR="00C46B81" w:rsidRPr="002A115A" w14:paraId="4134B946" w14:textId="77777777" w:rsidTr="00F43096">
        <w:trPr>
          <w:cantSplit/>
          <w:jc w:val="center"/>
        </w:trPr>
        <w:tc>
          <w:tcPr>
            <w:tcW w:w="1195" w:type="dxa"/>
            <w:tcMar>
              <w:top w:w="65" w:type="dxa"/>
              <w:left w:w="65" w:type="dxa"/>
              <w:bottom w:w="65" w:type="dxa"/>
              <w:right w:w="65" w:type="dxa"/>
            </w:tcMar>
            <w:vAlign w:val="center"/>
          </w:tcPr>
          <w:p w14:paraId="306CF940" w14:textId="77777777" w:rsidR="00C46B81" w:rsidRPr="002A115A" w:rsidRDefault="00C46B81" w:rsidP="00F43096">
            <w:pPr>
              <w:rPr>
                <w:rFonts w:ascii="Calibri" w:hAnsi="Calibri" w:cs="Calibri"/>
              </w:rPr>
            </w:pPr>
            <w:proofErr w:type="spellStart"/>
            <w:r w:rsidRPr="002A115A">
              <w:rPr>
                <w:rFonts w:ascii="Calibri" w:hAnsi="Calibri" w:cs="Calibri"/>
                <w:sz w:val="17"/>
              </w:rPr>
              <w:t>X6</w:t>
            </w:r>
            <w:proofErr w:type="spellEnd"/>
          </w:p>
        </w:tc>
        <w:tc>
          <w:tcPr>
            <w:tcW w:w="6696" w:type="dxa"/>
            <w:tcMar>
              <w:top w:w="65" w:type="dxa"/>
              <w:left w:w="65" w:type="dxa"/>
              <w:bottom w:w="65" w:type="dxa"/>
              <w:right w:w="65" w:type="dxa"/>
            </w:tcMar>
            <w:vAlign w:val="center"/>
          </w:tcPr>
          <w:p w14:paraId="5FA2DCF2" w14:textId="77777777" w:rsidR="00C46B81" w:rsidRPr="002A115A" w:rsidRDefault="00C46B81" w:rsidP="00F43096">
            <w:pPr>
              <w:rPr>
                <w:rFonts w:ascii="Calibri" w:hAnsi="Calibri" w:cs="Calibri"/>
                <w:lang w:val="it-IT"/>
              </w:rPr>
            </w:pPr>
            <w:r w:rsidRPr="002A115A">
              <w:rPr>
                <w:rFonts w:ascii="Calibri" w:hAnsi="Calibri" w:cs="Calibri"/>
                <w:sz w:val="17"/>
                <w:lang w:val="it-IT"/>
              </w:rPr>
              <w:t>"Mi protegge la mia routine, andare ogni tanto in coworking, viaggiare [...] una casa che spesso accoglie amici e familiari"</w:t>
            </w:r>
          </w:p>
        </w:tc>
        <w:tc>
          <w:tcPr>
            <w:tcW w:w="1958" w:type="dxa"/>
            <w:tcMar>
              <w:top w:w="65" w:type="dxa"/>
              <w:left w:w="65" w:type="dxa"/>
              <w:bottom w:w="65" w:type="dxa"/>
              <w:right w:w="65" w:type="dxa"/>
            </w:tcMar>
            <w:vAlign w:val="center"/>
          </w:tcPr>
          <w:p w14:paraId="060321CF" w14:textId="77777777" w:rsidR="00C46B81" w:rsidRPr="002A115A" w:rsidRDefault="00C46B81" w:rsidP="00F43096">
            <w:pPr>
              <w:rPr>
                <w:rFonts w:ascii="Calibri" w:hAnsi="Calibri" w:cs="Calibri"/>
              </w:rPr>
            </w:pPr>
            <w:proofErr w:type="spellStart"/>
            <w:r w:rsidRPr="002A115A">
              <w:rPr>
                <w:rFonts w:ascii="Calibri" w:hAnsi="Calibri" w:cs="Calibri"/>
                <w:sz w:val="17"/>
              </w:rPr>
              <w:t>S48</w:t>
            </w:r>
            <w:proofErr w:type="spellEnd"/>
            <w:r w:rsidRPr="002A115A">
              <w:rPr>
                <w:rFonts w:ascii="Calibri" w:hAnsi="Calibri" w:cs="Calibri"/>
                <w:sz w:val="17"/>
              </w:rPr>
              <w:t xml:space="preserve">, </w:t>
            </w:r>
            <w:proofErr w:type="spellStart"/>
            <w:r w:rsidRPr="002A115A">
              <w:rPr>
                <w:rFonts w:ascii="Calibri" w:hAnsi="Calibri" w:cs="Calibri"/>
                <w:sz w:val="17"/>
              </w:rPr>
              <w:t>S29</w:t>
            </w:r>
            <w:proofErr w:type="spellEnd"/>
            <w:r w:rsidRPr="002A115A">
              <w:rPr>
                <w:rFonts w:ascii="Calibri" w:hAnsi="Calibri" w:cs="Calibri"/>
                <w:sz w:val="17"/>
              </w:rPr>
              <w:t xml:space="preserve">, </w:t>
            </w:r>
            <w:proofErr w:type="spellStart"/>
            <w:r w:rsidRPr="002A115A">
              <w:rPr>
                <w:rFonts w:ascii="Calibri" w:hAnsi="Calibri" w:cs="Calibri"/>
                <w:sz w:val="17"/>
              </w:rPr>
              <w:t>S24</w:t>
            </w:r>
            <w:proofErr w:type="spellEnd"/>
            <w:r w:rsidRPr="002A115A">
              <w:rPr>
                <w:rFonts w:ascii="Calibri" w:hAnsi="Calibri" w:cs="Calibri"/>
                <w:sz w:val="17"/>
              </w:rPr>
              <w:t xml:space="preserve">, </w:t>
            </w:r>
            <w:proofErr w:type="spellStart"/>
            <w:r w:rsidRPr="002A115A">
              <w:rPr>
                <w:rFonts w:ascii="Calibri" w:hAnsi="Calibri" w:cs="Calibri"/>
                <w:sz w:val="17"/>
              </w:rPr>
              <w:t>S27</w:t>
            </w:r>
            <w:proofErr w:type="spellEnd"/>
          </w:p>
        </w:tc>
      </w:tr>
      <w:tr w:rsidR="00C46B81" w:rsidRPr="002A115A" w14:paraId="13BD9DA7" w14:textId="77777777" w:rsidTr="00F43096">
        <w:trPr>
          <w:cantSplit/>
          <w:jc w:val="center"/>
        </w:trPr>
        <w:tc>
          <w:tcPr>
            <w:tcW w:w="1195" w:type="dxa"/>
            <w:tcMar>
              <w:top w:w="65" w:type="dxa"/>
              <w:left w:w="65" w:type="dxa"/>
              <w:bottom w:w="65" w:type="dxa"/>
              <w:right w:w="65" w:type="dxa"/>
            </w:tcMar>
            <w:vAlign w:val="center"/>
          </w:tcPr>
          <w:p w14:paraId="1EB47950" w14:textId="77777777" w:rsidR="00C46B81" w:rsidRPr="002A115A" w:rsidRDefault="00C46B81" w:rsidP="00F43096">
            <w:pPr>
              <w:rPr>
                <w:rFonts w:ascii="Calibri" w:hAnsi="Calibri" w:cs="Calibri"/>
              </w:rPr>
            </w:pPr>
            <w:proofErr w:type="spellStart"/>
            <w:r w:rsidRPr="002A115A">
              <w:rPr>
                <w:rFonts w:ascii="Calibri" w:hAnsi="Calibri" w:cs="Calibri"/>
                <w:sz w:val="17"/>
              </w:rPr>
              <w:t>Y6</w:t>
            </w:r>
            <w:proofErr w:type="spellEnd"/>
          </w:p>
        </w:tc>
        <w:tc>
          <w:tcPr>
            <w:tcW w:w="6696" w:type="dxa"/>
            <w:tcMar>
              <w:top w:w="65" w:type="dxa"/>
              <w:left w:w="65" w:type="dxa"/>
              <w:bottom w:w="65" w:type="dxa"/>
              <w:right w:w="65" w:type="dxa"/>
            </w:tcMar>
            <w:vAlign w:val="center"/>
          </w:tcPr>
          <w:p w14:paraId="0C9EC576" w14:textId="77777777" w:rsidR="00C46B81" w:rsidRPr="002A115A" w:rsidRDefault="00C46B81" w:rsidP="00F43096">
            <w:pPr>
              <w:rPr>
                <w:rFonts w:ascii="Calibri" w:hAnsi="Calibri" w:cs="Calibri"/>
                <w:lang w:val="it-IT"/>
              </w:rPr>
            </w:pPr>
            <w:r w:rsidRPr="002A115A">
              <w:rPr>
                <w:rFonts w:ascii="Calibri" w:hAnsi="Calibri" w:cs="Calibri"/>
                <w:sz w:val="17"/>
                <w:lang w:val="it-IT"/>
              </w:rPr>
              <w:t>"Rispetto gli orari, uso spazi diversi per lavorare"</w:t>
            </w:r>
          </w:p>
        </w:tc>
        <w:tc>
          <w:tcPr>
            <w:tcW w:w="1958" w:type="dxa"/>
            <w:tcMar>
              <w:top w:w="65" w:type="dxa"/>
              <w:left w:w="65" w:type="dxa"/>
              <w:bottom w:w="65" w:type="dxa"/>
              <w:right w:w="65" w:type="dxa"/>
            </w:tcMar>
            <w:vAlign w:val="center"/>
          </w:tcPr>
          <w:p w14:paraId="4209F9B6" w14:textId="77777777" w:rsidR="00C46B81" w:rsidRPr="002A115A" w:rsidRDefault="00C46B81" w:rsidP="00F43096">
            <w:pPr>
              <w:rPr>
                <w:rFonts w:ascii="Calibri" w:hAnsi="Calibri" w:cs="Calibri"/>
              </w:rPr>
            </w:pPr>
            <w:proofErr w:type="spellStart"/>
            <w:r w:rsidRPr="002A115A">
              <w:rPr>
                <w:rFonts w:ascii="Calibri" w:hAnsi="Calibri" w:cs="Calibri"/>
                <w:sz w:val="17"/>
              </w:rPr>
              <w:t>S01</w:t>
            </w:r>
            <w:proofErr w:type="spellEnd"/>
            <w:r w:rsidRPr="002A115A">
              <w:rPr>
                <w:rFonts w:ascii="Calibri" w:hAnsi="Calibri" w:cs="Calibri"/>
                <w:sz w:val="17"/>
              </w:rPr>
              <w:t xml:space="preserve">, </w:t>
            </w:r>
            <w:proofErr w:type="spellStart"/>
            <w:r w:rsidRPr="002A115A">
              <w:rPr>
                <w:rFonts w:ascii="Calibri" w:hAnsi="Calibri" w:cs="Calibri"/>
                <w:sz w:val="17"/>
              </w:rPr>
              <w:t>S12</w:t>
            </w:r>
            <w:proofErr w:type="spellEnd"/>
          </w:p>
        </w:tc>
      </w:tr>
      <w:tr w:rsidR="00C46B81" w:rsidRPr="002A115A" w14:paraId="170DF465" w14:textId="77777777" w:rsidTr="00F43096">
        <w:trPr>
          <w:cantSplit/>
          <w:jc w:val="center"/>
        </w:trPr>
        <w:tc>
          <w:tcPr>
            <w:tcW w:w="1195" w:type="dxa"/>
            <w:tcMar>
              <w:top w:w="65" w:type="dxa"/>
              <w:left w:w="65" w:type="dxa"/>
              <w:bottom w:w="65" w:type="dxa"/>
              <w:right w:w="65" w:type="dxa"/>
            </w:tcMar>
            <w:vAlign w:val="center"/>
          </w:tcPr>
          <w:p w14:paraId="6C55BDAC" w14:textId="77777777" w:rsidR="00C46B81" w:rsidRPr="002A115A" w:rsidRDefault="00C46B81" w:rsidP="00F43096">
            <w:pPr>
              <w:rPr>
                <w:rFonts w:ascii="Calibri" w:hAnsi="Calibri" w:cs="Calibri"/>
              </w:rPr>
            </w:pPr>
            <w:proofErr w:type="spellStart"/>
            <w:r w:rsidRPr="002A115A">
              <w:rPr>
                <w:rFonts w:ascii="Calibri" w:hAnsi="Calibri" w:cs="Calibri"/>
                <w:sz w:val="17"/>
              </w:rPr>
              <w:t>AB6</w:t>
            </w:r>
            <w:proofErr w:type="spellEnd"/>
          </w:p>
        </w:tc>
        <w:tc>
          <w:tcPr>
            <w:tcW w:w="6696" w:type="dxa"/>
            <w:tcMar>
              <w:top w:w="65" w:type="dxa"/>
              <w:left w:w="65" w:type="dxa"/>
              <w:bottom w:w="65" w:type="dxa"/>
              <w:right w:w="65" w:type="dxa"/>
            </w:tcMar>
            <w:vAlign w:val="center"/>
          </w:tcPr>
          <w:p w14:paraId="305A5D8E" w14:textId="77777777" w:rsidR="00C46B81" w:rsidRPr="002A115A" w:rsidRDefault="00C46B81" w:rsidP="00F43096">
            <w:pPr>
              <w:rPr>
                <w:rFonts w:ascii="Calibri" w:hAnsi="Calibri" w:cs="Calibri"/>
                <w:lang w:val="it-IT"/>
              </w:rPr>
            </w:pPr>
            <w:r w:rsidRPr="002A115A">
              <w:rPr>
                <w:rFonts w:ascii="Calibri" w:hAnsi="Calibri" w:cs="Calibri"/>
                <w:sz w:val="17"/>
                <w:lang w:val="it-IT"/>
              </w:rPr>
              <w:t>"Lavorare da remoto è un diritto che tutti dovrebbero avere. È libertà, è puro benessere"</w:t>
            </w:r>
          </w:p>
        </w:tc>
        <w:tc>
          <w:tcPr>
            <w:tcW w:w="1958" w:type="dxa"/>
            <w:tcMar>
              <w:top w:w="65" w:type="dxa"/>
              <w:left w:w="65" w:type="dxa"/>
              <w:bottom w:w="65" w:type="dxa"/>
              <w:right w:w="65" w:type="dxa"/>
            </w:tcMar>
            <w:vAlign w:val="center"/>
          </w:tcPr>
          <w:p w14:paraId="15C3E3FC" w14:textId="77777777" w:rsidR="00C46B81" w:rsidRPr="002A115A" w:rsidRDefault="00C46B81" w:rsidP="00F43096">
            <w:pPr>
              <w:rPr>
                <w:rFonts w:ascii="Calibri" w:hAnsi="Calibri" w:cs="Calibri"/>
              </w:rPr>
            </w:pPr>
            <w:proofErr w:type="spellStart"/>
            <w:r w:rsidRPr="002A115A">
              <w:rPr>
                <w:rFonts w:ascii="Calibri" w:hAnsi="Calibri" w:cs="Calibri"/>
                <w:sz w:val="17"/>
              </w:rPr>
              <w:t>S45</w:t>
            </w:r>
            <w:proofErr w:type="spellEnd"/>
            <w:r w:rsidRPr="002A115A">
              <w:rPr>
                <w:rFonts w:ascii="Calibri" w:hAnsi="Calibri" w:cs="Calibri"/>
                <w:sz w:val="17"/>
              </w:rPr>
              <w:t xml:space="preserve">, </w:t>
            </w:r>
            <w:proofErr w:type="spellStart"/>
            <w:r w:rsidRPr="002A115A">
              <w:rPr>
                <w:rFonts w:ascii="Calibri" w:hAnsi="Calibri" w:cs="Calibri"/>
                <w:sz w:val="17"/>
              </w:rPr>
              <w:t>S26</w:t>
            </w:r>
            <w:proofErr w:type="spellEnd"/>
          </w:p>
        </w:tc>
      </w:tr>
      <w:tr w:rsidR="00C46B81" w:rsidRPr="002A115A" w14:paraId="149F8DF7" w14:textId="77777777" w:rsidTr="00F43096">
        <w:trPr>
          <w:cantSplit/>
          <w:jc w:val="center"/>
        </w:trPr>
        <w:tc>
          <w:tcPr>
            <w:tcW w:w="1195" w:type="dxa"/>
            <w:tcMar>
              <w:top w:w="65" w:type="dxa"/>
              <w:left w:w="65" w:type="dxa"/>
              <w:bottom w:w="65" w:type="dxa"/>
              <w:right w:w="65" w:type="dxa"/>
            </w:tcMar>
            <w:vAlign w:val="center"/>
          </w:tcPr>
          <w:p w14:paraId="0D6582DD" w14:textId="77777777" w:rsidR="00C46B81" w:rsidRPr="002A115A" w:rsidRDefault="00C46B81" w:rsidP="00F43096">
            <w:pPr>
              <w:rPr>
                <w:rFonts w:ascii="Calibri" w:hAnsi="Calibri" w:cs="Calibri"/>
              </w:rPr>
            </w:pPr>
            <w:proofErr w:type="spellStart"/>
            <w:r w:rsidRPr="002A115A">
              <w:rPr>
                <w:rFonts w:ascii="Calibri" w:hAnsi="Calibri" w:cs="Calibri"/>
                <w:sz w:val="17"/>
              </w:rPr>
              <w:t>AE6</w:t>
            </w:r>
            <w:proofErr w:type="spellEnd"/>
          </w:p>
        </w:tc>
        <w:tc>
          <w:tcPr>
            <w:tcW w:w="6696" w:type="dxa"/>
            <w:tcMar>
              <w:top w:w="65" w:type="dxa"/>
              <w:left w:w="65" w:type="dxa"/>
              <w:bottom w:w="65" w:type="dxa"/>
              <w:right w:w="65" w:type="dxa"/>
            </w:tcMar>
            <w:vAlign w:val="center"/>
          </w:tcPr>
          <w:p w14:paraId="0A5A064B" w14:textId="77777777" w:rsidR="00C46B81" w:rsidRPr="002A115A" w:rsidRDefault="00C46B81" w:rsidP="00F43096">
            <w:pPr>
              <w:rPr>
                <w:rFonts w:ascii="Calibri" w:hAnsi="Calibri" w:cs="Calibri"/>
              </w:rPr>
            </w:pPr>
            <w:r w:rsidRPr="002A115A">
              <w:rPr>
                <w:rFonts w:ascii="Calibri" w:hAnsi="Calibri" w:cs="Calibri"/>
                <w:sz w:val="17"/>
              </w:rPr>
              <w:t>"</w:t>
            </w:r>
            <w:proofErr w:type="spellStart"/>
            <w:r w:rsidRPr="002A115A">
              <w:rPr>
                <w:rFonts w:ascii="Calibri" w:hAnsi="Calibri" w:cs="Calibri"/>
                <w:sz w:val="17"/>
              </w:rPr>
              <w:t>Cambiare</w:t>
            </w:r>
            <w:proofErr w:type="spellEnd"/>
            <w:r w:rsidRPr="002A115A">
              <w:rPr>
                <w:rFonts w:ascii="Calibri" w:hAnsi="Calibri" w:cs="Calibri"/>
                <w:sz w:val="17"/>
              </w:rPr>
              <w:t xml:space="preserve"> area"</w:t>
            </w:r>
          </w:p>
        </w:tc>
        <w:tc>
          <w:tcPr>
            <w:tcW w:w="1958" w:type="dxa"/>
            <w:tcMar>
              <w:top w:w="65" w:type="dxa"/>
              <w:left w:w="65" w:type="dxa"/>
              <w:bottom w:w="65" w:type="dxa"/>
              <w:right w:w="65" w:type="dxa"/>
            </w:tcMar>
            <w:vAlign w:val="center"/>
          </w:tcPr>
          <w:p w14:paraId="3AB032F4" w14:textId="77777777" w:rsidR="00C46B81" w:rsidRPr="002A115A" w:rsidRDefault="00C46B81" w:rsidP="00F43096">
            <w:pPr>
              <w:rPr>
                <w:rFonts w:ascii="Calibri" w:hAnsi="Calibri" w:cs="Calibri"/>
              </w:rPr>
            </w:pPr>
            <w:proofErr w:type="spellStart"/>
            <w:r w:rsidRPr="002A115A">
              <w:rPr>
                <w:rFonts w:ascii="Calibri" w:hAnsi="Calibri" w:cs="Calibri"/>
                <w:sz w:val="17"/>
              </w:rPr>
              <w:t>S29</w:t>
            </w:r>
            <w:proofErr w:type="spellEnd"/>
          </w:p>
        </w:tc>
      </w:tr>
      <w:tr w:rsidR="00C46B81" w:rsidRPr="002A115A" w14:paraId="3F90D303" w14:textId="77777777" w:rsidTr="00F43096">
        <w:trPr>
          <w:cantSplit/>
          <w:jc w:val="center"/>
        </w:trPr>
        <w:tc>
          <w:tcPr>
            <w:tcW w:w="1195" w:type="dxa"/>
            <w:tcMar>
              <w:top w:w="65" w:type="dxa"/>
              <w:left w:w="65" w:type="dxa"/>
              <w:bottom w:w="65" w:type="dxa"/>
              <w:right w:w="65" w:type="dxa"/>
            </w:tcMar>
            <w:vAlign w:val="center"/>
          </w:tcPr>
          <w:p w14:paraId="4815EF9B" w14:textId="77777777" w:rsidR="00C46B81" w:rsidRPr="002A115A" w:rsidRDefault="00C46B81" w:rsidP="00F43096">
            <w:pPr>
              <w:rPr>
                <w:rFonts w:ascii="Calibri" w:hAnsi="Calibri" w:cs="Calibri"/>
              </w:rPr>
            </w:pPr>
            <w:proofErr w:type="spellStart"/>
            <w:r w:rsidRPr="002A115A">
              <w:rPr>
                <w:rFonts w:ascii="Calibri" w:hAnsi="Calibri" w:cs="Calibri"/>
                <w:sz w:val="17"/>
              </w:rPr>
              <w:t>AF6</w:t>
            </w:r>
            <w:proofErr w:type="spellEnd"/>
          </w:p>
        </w:tc>
        <w:tc>
          <w:tcPr>
            <w:tcW w:w="6696" w:type="dxa"/>
            <w:tcMar>
              <w:top w:w="65" w:type="dxa"/>
              <w:left w:w="65" w:type="dxa"/>
              <w:bottom w:w="65" w:type="dxa"/>
              <w:right w:w="65" w:type="dxa"/>
            </w:tcMar>
            <w:vAlign w:val="center"/>
          </w:tcPr>
          <w:p w14:paraId="0C95F3F7" w14:textId="77777777" w:rsidR="00C46B81" w:rsidRPr="002A115A" w:rsidRDefault="00C46B81" w:rsidP="00F43096">
            <w:pPr>
              <w:rPr>
                <w:rFonts w:ascii="Calibri" w:hAnsi="Calibri" w:cs="Calibri"/>
                <w:lang w:val="it-IT"/>
              </w:rPr>
            </w:pPr>
            <w:r w:rsidRPr="002A115A">
              <w:rPr>
                <w:rFonts w:ascii="Calibri" w:hAnsi="Calibri" w:cs="Calibri"/>
                <w:sz w:val="17"/>
                <w:lang w:val="it-IT"/>
              </w:rPr>
              <w:t>"Parliamo di tutto. Spesso sono amici"</w:t>
            </w:r>
          </w:p>
        </w:tc>
        <w:tc>
          <w:tcPr>
            <w:tcW w:w="1958" w:type="dxa"/>
            <w:tcMar>
              <w:top w:w="65" w:type="dxa"/>
              <w:left w:w="65" w:type="dxa"/>
              <w:bottom w:w="65" w:type="dxa"/>
              <w:right w:w="65" w:type="dxa"/>
            </w:tcMar>
            <w:vAlign w:val="center"/>
          </w:tcPr>
          <w:p w14:paraId="6FBCF85C" w14:textId="77777777" w:rsidR="00C46B81" w:rsidRPr="002A115A" w:rsidRDefault="00C46B81" w:rsidP="00F43096">
            <w:pPr>
              <w:rPr>
                <w:rFonts w:ascii="Calibri" w:hAnsi="Calibri" w:cs="Calibri"/>
              </w:rPr>
            </w:pPr>
            <w:proofErr w:type="spellStart"/>
            <w:r w:rsidRPr="002A115A">
              <w:rPr>
                <w:rFonts w:ascii="Calibri" w:hAnsi="Calibri" w:cs="Calibri"/>
                <w:sz w:val="17"/>
              </w:rPr>
              <w:t>S29</w:t>
            </w:r>
            <w:proofErr w:type="spellEnd"/>
            <w:r w:rsidRPr="002A115A">
              <w:rPr>
                <w:rFonts w:ascii="Calibri" w:hAnsi="Calibri" w:cs="Calibri"/>
                <w:sz w:val="17"/>
              </w:rPr>
              <w:t xml:space="preserve">, </w:t>
            </w:r>
            <w:proofErr w:type="spellStart"/>
            <w:r w:rsidRPr="002A115A">
              <w:rPr>
                <w:rFonts w:ascii="Calibri" w:hAnsi="Calibri" w:cs="Calibri"/>
                <w:sz w:val="17"/>
              </w:rPr>
              <w:t>S28</w:t>
            </w:r>
            <w:proofErr w:type="spellEnd"/>
          </w:p>
        </w:tc>
      </w:tr>
      <w:tr w:rsidR="00C46B81" w:rsidRPr="002A115A" w14:paraId="47DFD55E" w14:textId="77777777" w:rsidTr="00F43096">
        <w:trPr>
          <w:cantSplit/>
          <w:jc w:val="center"/>
        </w:trPr>
        <w:tc>
          <w:tcPr>
            <w:tcW w:w="1195" w:type="dxa"/>
            <w:tcMar>
              <w:top w:w="65" w:type="dxa"/>
              <w:left w:w="65" w:type="dxa"/>
              <w:bottom w:w="65" w:type="dxa"/>
              <w:right w:w="65" w:type="dxa"/>
            </w:tcMar>
            <w:vAlign w:val="center"/>
          </w:tcPr>
          <w:p w14:paraId="31FC0204" w14:textId="77777777" w:rsidR="00C46B81" w:rsidRPr="002A115A" w:rsidRDefault="00C46B81" w:rsidP="00F43096">
            <w:pPr>
              <w:rPr>
                <w:rFonts w:ascii="Calibri" w:hAnsi="Calibri" w:cs="Calibri"/>
              </w:rPr>
            </w:pPr>
            <w:proofErr w:type="spellStart"/>
            <w:r w:rsidRPr="002A115A">
              <w:rPr>
                <w:rFonts w:ascii="Calibri" w:hAnsi="Calibri" w:cs="Calibri"/>
                <w:sz w:val="17"/>
              </w:rPr>
              <w:lastRenderedPageBreak/>
              <w:t>AG6</w:t>
            </w:r>
            <w:proofErr w:type="spellEnd"/>
          </w:p>
        </w:tc>
        <w:tc>
          <w:tcPr>
            <w:tcW w:w="6696" w:type="dxa"/>
            <w:tcMar>
              <w:top w:w="65" w:type="dxa"/>
              <w:left w:w="65" w:type="dxa"/>
              <w:bottom w:w="65" w:type="dxa"/>
              <w:right w:w="65" w:type="dxa"/>
            </w:tcMar>
            <w:vAlign w:val="center"/>
          </w:tcPr>
          <w:p w14:paraId="2BE62AD2" w14:textId="77777777" w:rsidR="00C46B81" w:rsidRPr="002A115A" w:rsidRDefault="00C46B81" w:rsidP="00F43096">
            <w:pPr>
              <w:rPr>
                <w:rFonts w:ascii="Calibri" w:hAnsi="Calibri" w:cs="Calibri"/>
                <w:lang w:val="it-IT"/>
              </w:rPr>
            </w:pPr>
            <w:r w:rsidRPr="002A115A">
              <w:rPr>
                <w:rFonts w:ascii="Calibri" w:hAnsi="Calibri" w:cs="Calibri"/>
                <w:sz w:val="17"/>
                <w:lang w:val="it-IT"/>
              </w:rPr>
              <w:t xml:space="preserve">"Due </w:t>
            </w:r>
            <w:proofErr w:type="spellStart"/>
            <w:r w:rsidRPr="002A115A">
              <w:rPr>
                <w:rFonts w:ascii="Calibri" w:hAnsi="Calibri" w:cs="Calibri"/>
                <w:sz w:val="17"/>
                <w:lang w:val="it-IT"/>
              </w:rPr>
              <w:t>mindset</w:t>
            </w:r>
            <w:proofErr w:type="spellEnd"/>
            <w:r w:rsidRPr="002A115A">
              <w:rPr>
                <w:rFonts w:ascii="Calibri" w:hAnsi="Calibri" w:cs="Calibri"/>
                <w:sz w:val="17"/>
                <w:lang w:val="it-IT"/>
              </w:rPr>
              <w:t xml:space="preserve"> diversi [...] quando lavoro fuori [...] mi fermo per un piccolo aperitivo con amici o vado a giocare a tennis"</w:t>
            </w:r>
          </w:p>
        </w:tc>
        <w:tc>
          <w:tcPr>
            <w:tcW w:w="1958" w:type="dxa"/>
            <w:tcMar>
              <w:top w:w="65" w:type="dxa"/>
              <w:left w:w="65" w:type="dxa"/>
              <w:bottom w:w="65" w:type="dxa"/>
              <w:right w:w="65" w:type="dxa"/>
            </w:tcMar>
            <w:vAlign w:val="center"/>
          </w:tcPr>
          <w:p w14:paraId="38058C30" w14:textId="77777777" w:rsidR="00C46B81" w:rsidRPr="002A115A" w:rsidRDefault="00C46B81" w:rsidP="00F43096">
            <w:pPr>
              <w:rPr>
                <w:rFonts w:ascii="Calibri" w:hAnsi="Calibri" w:cs="Calibri"/>
              </w:rPr>
            </w:pPr>
            <w:proofErr w:type="spellStart"/>
            <w:r w:rsidRPr="002A115A">
              <w:rPr>
                <w:rFonts w:ascii="Calibri" w:hAnsi="Calibri" w:cs="Calibri"/>
                <w:sz w:val="17"/>
              </w:rPr>
              <w:t>S29</w:t>
            </w:r>
            <w:proofErr w:type="spellEnd"/>
            <w:r w:rsidRPr="002A115A">
              <w:rPr>
                <w:rFonts w:ascii="Calibri" w:hAnsi="Calibri" w:cs="Calibri"/>
                <w:sz w:val="17"/>
              </w:rPr>
              <w:t xml:space="preserve">, </w:t>
            </w:r>
            <w:proofErr w:type="spellStart"/>
            <w:r w:rsidRPr="002A115A">
              <w:rPr>
                <w:rFonts w:ascii="Calibri" w:hAnsi="Calibri" w:cs="Calibri"/>
                <w:sz w:val="17"/>
              </w:rPr>
              <w:t>S09</w:t>
            </w:r>
            <w:proofErr w:type="spellEnd"/>
          </w:p>
        </w:tc>
      </w:tr>
      <w:tr w:rsidR="00C46B81" w:rsidRPr="002A115A" w14:paraId="68649F78" w14:textId="77777777" w:rsidTr="00F43096">
        <w:trPr>
          <w:cantSplit/>
          <w:jc w:val="center"/>
        </w:trPr>
        <w:tc>
          <w:tcPr>
            <w:tcW w:w="1195" w:type="dxa"/>
            <w:tcMar>
              <w:top w:w="65" w:type="dxa"/>
              <w:left w:w="65" w:type="dxa"/>
              <w:bottom w:w="65" w:type="dxa"/>
              <w:right w:w="65" w:type="dxa"/>
            </w:tcMar>
            <w:vAlign w:val="center"/>
          </w:tcPr>
          <w:p w14:paraId="71095F5F" w14:textId="77777777" w:rsidR="00C46B81" w:rsidRPr="002A115A" w:rsidRDefault="00C46B81" w:rsidP="00F43096">
            <w:pPr>
              <w:rPr>
                <w:rFonts w:ascii="Calibri" w:hAnsi="Calibri" w:cs="Calibri"/>
              </w:rPr>
            </w:pPr>
            <w:proofErr w:type="spellStart"/>
            <w:r w:rsidRPr="002A115A">
              <w:rPr>
                <w:rFonts w:ascii="Calibri" w:hAnsi="Calibri" w:cs="Calibri"/>
                <w:sz w:val="17"/>
              </w:rPr>
              <w:t>AH6</w:t>
            </w:r>
            <w:proofErr w:type="spellEnd"/>
          </w:p>
        </w:tc>
        <w:tc>
          <w:tcPr>
            <w:tcW w:w="6696" w:type="dxa"/>
            <w:tcMar>
              <w:top w:w="65" w:type="dxa"/>
              <w:left w:w="65" w:type="dxa"/>
              <w:bottom w:w="65" w:type="dxa"/>
              <w:right w:w="65" w:type="dxa"/>
            </w:tcMar>
            <w:vAlign w:val="center"/>
          </w:tcPr>
          <w:p w14:paraId="0F9CB2C1" w14:textId="77777777" w:rsidR="00C46B81" w:rsidRPr="002A115A" w:rsidRDefault="00C46B81" w:rsidP="00F43096">
            <w:pPr>
              <w:rPr>
                <w:rFonts w:ascii="Calibri" w:hAnsi="Calibri" w:cs="Calibri"/>
              </w:rPr>
            </w:pPr>
            <w:r w:rsidRPr="002A115A">
              <w:rPr>
                <w:rFonts w:ascii="Calibri" w:hAnsi="Calibri" w:cs="Calibri"/>
                <w:sz w:val="17"/>
              </w:rPr>
              <w:t>"</w:t>
            </w:r>
            <w:proofErr w:type="spellStart"/>
            <w:r w:rsidRPr="002A115A">
              <w:rPr>
                <w:rFonts w:ascii="Calibri" w:hAnsi="Calibri" w:cs="Calibri"/>
                <w:sz w:val="17"/>
              </w:rPr>
              <w:t>Alcune</w:t>
            </w:r>
            <w:proofErr w:type="spellEnd"/>
            <w:r w:rsidRPr="002A115A">
              <w:rPr>
                <w:rFonts w:ascii="Calibri" w:hAnsi="Calibri" w:cs="Calibri"/>
                <w:sz w:val="17"/>
              </w:rPr>
              <w:t xml:space="preserve"> volte </w:t>
            </w:r>
            <w:proofErr w:type="spellStart"/>
            <w:r w:rsidRPr="002A115A">
              <w:rPr>
                <w:rFonts w:ascii="Calibri" w:hAnsi="Calibri" w:cs="Calibri"/>
                <w:sz w:val="17"/>
              </w:rPr>
              <w:t>costi</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09825788" w14:textId="77777777" w:rsidR="00C46B81" w:rsidRPr="002A115A" w:rsidRDefault="00C46B81" w:rsidP="00F43096">
            <w:pPr>
              <w:rPr>
                <w:rFonts w:ascii="Calibri" w:hAnsi="Calibri" w:cs="Calibri"/>
              </w:rPr>
            </w:pPr>
            <w:proofErr w:type="spellStart"/>
            <w:r w:rsidRPr="002A115A">
              <w:rPr>
                <w:rFonts w:ascii="Calibri" w:hAnsi="Calibri" w:cs="Calibri"/>
                <w:sz w:val="17"/>
              </w:rPr>
              <w:t>S29</w:t>
            </w:r>
            <w:proofErr w:type="spellEnd"/>
          </w:p>
        </w:tc>
      </w:tr>
      <w:tr w:rsidR="00C46B81" w:rsidRPr="002A115A" w14:paraId="4EF39678" w14:textId="77777777" w:rsidTr="00F43096">
        <w:trPr>
          <w:cantSplit/>
          <w:jc w:val="center"/>
        </w:trPr>
        <w:tc>
          <w:tcPr>
            <w:tcW w:w="1195" w:type="dxa"/>
            <w:tcMar>
              <w:top w:w="65" w:type="dxa"/>
              <w:left w:w="65" w:type="dxa"/>
              <w:bottom w:w="65" w:type="dxa"/>
              <w:right w:w="65" w:type="dxa"/>
            </w:tcMar>
            <w:vAlign w:val="center"/>
          </w:tcPr>
          <w:p w14:paraId="7746BF18" w14:textId="77777777" w:rsidR="00C46B81" w:rsidRPr="002A115A" w:rsidRDefault="00C46B81" w:rsidP="00F43096">
            <w:pPr>
              <w:rPr>
                <w:rFonts w:ascii="Calibri" w:hAnsi="Calibri" w:cs="Calibri"/>
              </w:rPr>
            </w:pPr>
            <w:proofErr w:type="spellStart"/>
            <w:r w:rsidRPr="002A115A">
              <w:rPr>
                <w:rFonts w:ascii="Calibri" w:hAnsi="Calibri" w:cs="Calibri"/>
                <w:sz w:val="17"/>
              </w:rPr>
              <w:t>AP6</w:t>
            </w:r>
            <w:proofErr w:type="spellEnd"/>
          </w:p>
        </w:tc>
        <w:tc>
          <w:tcPr>
            <w:tcW w:w="6696" w:type="dxa"/>
            <w:tcMar>
              <w:top w:w="65" w:type="dxa"/>
              <w:left w:w="65" w:type="dxa"/>
              <w:bottom w:w="65" w:type="dxa"/>
              <w:right w:w="65" w:type="dxa"/>
            </w:tcMar>
            <w:vAlign w:val="center"/>
          </w:tcPr>
          <w:p w14:paraId="701DE943" w14:textId="77777777" w:rsidR="00C46B81" w:rsidRPr="002A115A" w:rsidRDefault="00C46B81" w:rsidP="00F43096">
            <w:pPr>
              <w:rPr>
                <w:rFonts w:ascii="Calibri" w:hAnsi="Calibri" w:cs="Calibri"/>
                <w:lang w:val="it-IT"/>
              </w:rPr>
            </w:pPr>
            <w:r w:rsidRPr="002A115A">
              <w:rPr>
                <w:rFonts w:ascii="Calibri" w:hAnsi="Calibri" w:cs="Calibri"/>
                <w:sz w:val="17"/>
                <w:lang w:val="it-IT"/>
              </w:rPr>
              <w:t>"Inizialmente non ero molto diligente con il mio work life balance, poi ho imparato a gestirlo"</w:t>
            </w:r>
          </w:p>
        </w:tc>
        <w:tc>
          <w:tcPr>
            <w:tcW w:w="1958" w:type="dxa"/>
            <w:tcMar>
              <w:top w:w="65" w:type="dxa"/>
              <w:left w:w="65" w:type="dxa"/>
              <w:bottom w:w="65" w:type="dxa"/>
              <w:right w:w="65" w:type="dxa"/>
            </w:tcMar>
            <w:vAlign w:val="center"/>
          </w:tcPr>
          <w:p w14:paraId="468A9E9C" w14:textId="77777777" w:rsidR="00C46B81" w:rsidRPr="002A115A" w:rsidRDefault="00C46B81" w:rsidP="00F43096">
            <w:pPr>
              <w:rPr>
                <w:rFonts w:ascii="Calibri" w:hAnsi="Calibri" w:cs="Calibri"/>
              </w:rPr>
            </w:pPr>
            <w:proofErr w:type="spellStart"/>
            <w:r w:rsidRPr="002A115A">
              <w:rPr>
                <w:rFonts w:ascii="Calibri" w:hAnsi="Calibri" w:cs="Calibri"/>
                <w:sz w:val="17"/>
              </w:rPr>
              <w:t>S47</w:t>
            </w:r>
            <w:proofErr w:type="spellEnd"/>
          </w:p>
        </w:tc>
      </w:tr>
      <w:tr w:rsidR="00C46B81" w:rsidRPr="002A115A" w14:paraId="3C813313" w14:textId="77777777" w:rsidTr="00F43096">
        <w:trPr>
          <w:cantSplit/>
          <w:jc w:val="center"/>
        </w:trPr>
        <w:tc>
          <w:tcPr>
            <w:tcW w:w="1195" w:type="dxa"/>
            <w:tcMar>
              <w:top w:w="65" w:type="dxa"/>
              <w:left w:w="65" w:type="dxa"/>
              <w:bottom w:w="65" w:type="dxa"/>
              <w:right w:w="65" w:type="dxa"/>
            </w:tcMar>
            <w:vAlign w:val="center"/>
          </w:tcPr>
          <w:p w14:paraId="71E06497" w14:textId="77777777" w:rsidR="00C46B81" w:rsidRPr="002A115A" w:rsidRDefault="00C46B81" w:rsidP="00F43096">
            <w:pPr>
              <w:rPr>
                <w:rFonts w:ascii="Calibri" w:hAnsi="Calibri" w:cs="Calibri"/>
              </w:rPr>
            </w:pPr>
            <w:proofErr w:type="spellStart"/>
            <w:r w:rsidRPr="002A115A">
              <w:rPr>
                <w:rFonts w:ascii="Calibri" w:hAnsi="Calibri" w:cs="Calibri"/>
                <w:sz w:val="17"/>
              </w:rPr>
              <w:t>AR6</w:t>
            </w:r>
            <w:proofErr w:type="spellEnd"/>
          </w:p>
        </w:tc>
        <w:tc>
          <w:tcPr>
            <w:tcW w:w="6696" w:type="dxa"/>
            <w:tcMar>
              <w:top w:w="65" w:type="dxa"/>
              <w:left w:w="65" w:type="dxa"/>
              <w:bottom w:w="65" w:type="dxa"/>
              <w:right w:w="65" w:type="dxa"/>
            </w:tcMar>
            <w:vAlign w:val="center"/>
          </w:tcPr>
          <w:p w14:paraId="487FDD61" w14:textId="77777777" w:rsidR="00C46B81" w:rsidRPr="002A115A" w:rsidRDefault="00C46B81" w:rsidP="00F43096">
            <w:pPr>
              <w:rPr>
                <w:rFonts w:ascii="Calibri" w:hAnsi="Calibri" w:cs="Calibri"/>
                <w:lang w:val="it-IT"/>
              </w:rPr>
            </w:pPr>
            <w:r w:rsidRPr="002A115A">
              <w:rPr>
                <w:rFonts w:ascii="Calibri" w:hAnsi="Calibri" w:cs="Calibri"/>
                <w:sz w:val="17"/>
                <w:lang w:val="it-IT"/>
              </w:rPr>
              <w:t>"Impara a crearti spazi condivisi, una community, persone come te, impara la gestione del tempo"</w:t>
            </w:r>
          </w:p>
        </w:tc>
        <w:tc>
          <w:tcPr>
            <w:tcW w:w="1958" w:type="dxa"/>
            <w:tcMar>
              <w:top w:w="65" w:type="dxa"/>
              <w:left w:w="65" w:type="dxa"/>
              <w:bottom w:w="65" w:type="dxa"/>
              <w:right w:w="65" w:type="dxa"/>
            </w:tcMar>
            <w:vAlign w:val="center"/>
          </w:tcPr>
          <w:p w14:paraId="6C5CBB10" w14:textId="77777777" w:rsidR="00C46B81" w:rsidRPr="002A115A" w:rsidRDefault="00C46B81" w:rsidP="00F43096">
            <w:pPr>
              <w:rPr>
                <w:rFonts w:ascii="Calibri" w:hAnsi="Calibri" w:cs="Calibri"/>
              </w:rPr>
            </w:pPr>
            <w:proofErr w:type="spellStart"/>
            <w:r w:rsidRPr="002A115A">
              <w:rPr>
                <w:rFonts w:ascii="Calibri" w:hAnsi="Calibri" w:cs="Calibri"/>
                <w:sz w:val="17"/>
              </w:rPr>
              <w:t>S48</w:t>
            </w:r>
            <w:proofErr w:type="spellEnd"/>
          </w:p>
        </w:tc>
      </w:tr>
      <w:tr w:rsidR="00C46B81" w:rsidRPr="002A115A" w14:paraId="570238CF" w14:textId="77777777" w:rsidTr="00F43096">
        <w:trPr>
          <w:cantSplit/>
          <w:jc w:val="center"/>
        </w:trPr>
        <w:tc>
          <w:tcPr>
            <w:tcW w:w="1195" w:type="dxa"/>
            <w:tcMar>
              <w:top w:w="65" w:type="dxa"/>
              <w:left w:w="65" w:type="dxa"/>
              <w:bottom w:w="65" w:type="dxa"/>
              <w:right w:w="65" w:type="dxa"/>
            </w:tcMar>
            <w:vAlign w:val="center"/>
          </w:tcPr>
          <w:p w14:paraId="439126B6" w14:textId="77777777" w:rsidR="00C46B81" w:rsidRPr="002A115A" w:rsidRDefault="00C46B81" w:rsidP="00F43096">
            <w:pPr>
              <w:rPr>
                <w:rFonts w:ascii="Calibri" w:hAnsi="Calibri" w:cs="Calibri"/>
              </w:rPr>
            </w:pPr>
            <w:proofErr w:type="spellStart"/>
            <w:r w:rsidRPr="002A115A">
              <w:rPr>
                <w:rFonts w:ascii="Calibri" w:hAnsi="Calibri" w:cs="Calibri"/>
                <w:sz w:val="17"/>
              </w:rPr>
              <w:t>AS6</w:t>
            </w:r>
            <w:proofErr w:type="spellEnd"/>
          </w:p>
        </w:tc>
        <w:tc>
          <w:tcPr>
            <w:tcW w:w="6696" w:type="dxa"/>
            <w:tcMar>
              <w:top w:w="65" w:type="dxa"/>
              <w:left w:w="65" w:type="dxa"/>
              <w:bottom w:w="65" w:type="dxa"/>
              <w:right w:w="65" w:type="dxa"/>
            </w:tcMar>
            <w:vAlign w:val="center"/>
          </w:tcPr>
          <w:p w14:paraId="3286E08C" w14:textId="77777777" w:rsidR="00C46B81" w:rsidRPr="002A115A" w:rsidRDefault="00C46B81" w:rsidP="00F43096">
            <w:pPr>
              <w:rPr>
                <w:rFonts w:ascii="Calibri" w:hAnsi="Calibri" w:cs="Calibri"/>
              </w:rPr>
            </w:pPr>
            <w:r w:rsidRPr="002A115A">
              <w:rPr>
                <w:rFonts w:ascii="Calibri" w:hAnsi="Calibri" w:cs="Calibri"/>
                <w:sz w:val="17"/>
              </w:rPr>
              <w:t>"MAI"</w:t>
            </w:r>
          </w:p>
        </w:tc>
        <w:tc>
          <w:tcPr>
            <w:tcW w:w="1958" w:type="dxa"/>
            <w:tcMar>
              <w:top w:w="65" w:type="dxa"/>
              <w:left w:w="65" w:type="dxa"/>
              <w:bottom w:w="65" w:type="dxa"/>
              <w:right w:w="65" w:type="dxa"/>
            </w:tcMar>
            <w:vAlign w:val="center"/>
          </w:tcPr>
          <w:p w14:paraId="7B6118D2" w14:textId="77777777" w:rsidR="00C46B81" w:rsidRPr="002A115A" w:rsidRDefault="00C46B81" w:rsidP="00F43096">
            <w:pPr>
              <w:rPr>
                <w:rFonts w:ascii="Calibri" w:hAnsi="Calibri" w:cs="Calibri"/>
              </w:rPr>
            </w:pPr>
            <w:proofErr w:type="spellStart"/>
            <w:r w:rsidRPr="002A115A">
              <w:rPr>
                <w:rFonts w:ascii="Calibri" w:hAnsi="Calibri" w:cs="Calibri"/>
                <w:sz w:val="17"/>
              </w:rPr>
              <w:t>S44</w:t>
            </w:r>
            <w:proofErr w:type="spellEnd"/>
          </w:p>
        </w:tc>
      </w:tr>
      <w:tr w:rsidR="00C46B81" w:rsidRPr="002A115A" w14:paraId="091DF987" w14:textId="77777777" w:rsidTr="00F43096">
        <w:trPr>
          <w:cantSplit/>
          <w:jc w:val="center"/>
        </w:trPr>
        <w:tc>
          <w:tcPr>
            <w:tcW w:w="1195" w:type="dxa"/>
            <w:tcMar>
              <w:top w:w="65" w:type="dxa"/>
              <w:left w:w="65" w:type="dxa"/>
              <w:bottom w:w="65" w:type="dxa"/>
              <w:right w:w="65" w:type="dxa"/>
            </w:tcMar>
            <w:vAlign w:val="center"/>
          </w:tcPr>
          <w:p w14:paraId="0B4A3518" w14:textId="77777777" w:rsidR="00C46B81" w:rsidRPr="002A115A" w:rsidRDefault="00C46B81" w:rsidP="00F43096">
            <w:pPr>
              <w:rPr>
                <w:rFonts w:ascii="Calibri" w:hAnsi="Calibri" w:cs="Calibri"/>
              </w:rPr>
            </w:pPr>
            <w:proofErr w:type="spellStart"/>
            <w:r w:rsidRPr="002A115A">
              <w:rPr>
                <w:rFonts w:ascii="Calibri" w:hAnsi="Calibri" w:cs="Calibri"/>
                <w:sz w:val="17"/>
              </w:rPr>
              <w:t>BL6</w:t>
            </w:r>
            <w:proofErr w:type="spellEnd"/>
          </w:p>
        </w:tc>
        <w:tc>
          <w:tcPr>
            <w:tcW w:w="6696" w:type="dxa"/>
            <w:tcMar>
              <w:top w:w="65" w:type="dxa"/>
              <w:left w:w="65" w:type="dxa"/>
              <w:bottom w:w="65" w:type="dxa"/>
              <w:right w:w="65" w:type="dxa"/>
            </w:tcMar>
            <w:vAlign w:val="center"/>
          </w:tcPr>
          <w:p w14:paraId="38E38FAB" w14:textId="77777777" w:rsidR="00C46B81" w:rsidRPr="002A115A" w:rsidRDefault="00C46B81" w:rsidP="00F43096">
            <w:pPr>
              <w:rPr>
                <w:rFonts w:ascii="Calibri" w:hAnsi="Calibri" w:cs="Calibri"/>
                <w:lang w:val="it-IT"/>
              </w:rPr>
            </w:pPr>
            <w:r w:rsidRPr="002A115A">
              <w:rPr>
                <w:rFonts w:ascii="Calibri" w:hAnsi="Calibri" w:cs="Calibri"/>
                <w:sz w:val="17"/>
                <w:lang w:val="it-IT"/>
              </w:rPr>
              <w:t>"Lavorare da remoto è progresso. Continuate a lottare per questo diritto"</w:t>
            </w:r>
          </w:p>
        </w:tc>
        <w:tc>
          <w:tcPr>
            <w:tcW w:w="1958" w:type="dxa"/>
            <w:tcMar>
              <w:top w:w="65" w:type="dxa"/>
              <w:left w:w="65" w:type="dxa"/>
              <w:bottom w:w="65" w:type="dxa"/>
              <w:right w:w="65" w:type="dxa"/>
            </w:tcMar>
            <w:vAlign w:val="center"/>
          </w:tcPr>
          <w:p w14:paraId="0D0B6492" w14:textId="77777777" w:rsidR="00C46B81" w:rsidRPr="002A115A" w:rsidRDefault="00C46B81" w:rsidP="00F43096">
            <w:pPr>
              <w:rPr>
                <w:rFonts w:ascii="Calibri" w:hAnsi="Calibri" w:cs="Calibri"/>
              </w:rPr>
            </w:pPr>
            <w:proofErr w:type="spellStart"/>
            <w:r w:rsidRPr="002A115A">
              <w:rPr>
                <w:rFonts w:ascii="Calibri" w:hAnsi="Calibri" w:cs="Calibri"/>
                <w:sz w:val="17"/>
              </w:rPr>
              <w:t>S45</w:t>
            </w:r>
            <w:proofErr w:type="spellEnd"/>
          </w:p>
        </w:tc>
      </w:tr>
    </w:tbl>
    <w:p w14:paraId="5DFA6444" w14:textId="77777777" w:rsidR="00C46B81" w:rsidRPr="002A115A" w:rsidRDefault="00C46B81" w:rsidP="00C46B81">
      <w:pPr>
        <w:rPr>
          <w:rFonts w:ascii="Calibri" w:hAnsi="Calibri" w:cs="Calibri"/>
        </w:rPr>
      </w:pPr>
    </w:p>
    <w:p w14:paraId="69E575B1"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R7</w:t>
      </w:r>
      <w:proofErr w:type="spellEnd"/>
    </w:p>
    <w:p w14:paraId="22E10435" w14:textId="77777777" w:rsidR="00C46B81" w:rsidRPr="002A115A" w:rsidRDefault="00C46B81" w:rsidP="00C46B81">
      <w:pPr>
        <w:rPr>
          <w:rFonts w:ascii="Calibri" w:hAnsi="Calibri" w:cs="Calibri"/>
          <w:sz w:val="22"/>
        </w:rPr>
      </w:pPr>
      <w:r w:rsidRPr="002A115A">
        <w:rPr>
          <w:rFonts w:ascii="Calibri" w:hAnsi="Calibri" w:cs="Calibri"/>
          <w:sz w:val="22"/>
        </w:rPr>
        <w:t>Male | Age: 25–29 | Occupation: Sales (Alabama) | Living situation: With wife</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490B51C7" w14:textId="77777777" w:rsidTr="00F43096">
        <w:trPr>
          <w:cantSplit/>
          <w:jc w:val="center"/>
        </w:trPr>
        <w:tc>
          <w:tcPr>
            <w:tcW w:w="1195" w:type="dxa"/>
            <w:shd w:val="clear" w:color="auto" w:fill="E8EEF4"/>
            <w:tcMar>
              <w:top w:w="65" w:type="dxa"/>
              <w:left w:w="65" w:type="dxa"/>
              <w:bottom w:w="65" w:type="dxa"/>
              <w:right w:w="65" w:type="dxa"/>
            </w:tcMar>
          </w:tcPr>
          <w:p w14:paraId="2D6B373A"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05327AF9"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7CA46032"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4A1325BA" w14:textId="77777777" w:rsidTr="00F43096">
        <w:trPr>
          <w:cantSplit/>
          <w:jc w:val="center"/>
        </w:trPr>
        <w:tc>
          <w:tcPr>
            <w:tcW w:w="1195" w:type="dxa"/>
            <w:tcMar>
              <w:top w:w="65" w:type="dxa"/>
              <w:left w:w="65" w:type="dxa"/>
              <w:bottom w:w="65" w:type="dxa"/>
              <w:right w:w="65" w:type="dxa"/>
            </w:tcMar>
            <w:vAlign w:val="center"/>
          </w:tcPr>
          <w:p w14:paraId="524D239F" w14:textId="77777777" w:rsidR="00C46B81" w:rsidRPr="002A115A" w:rsidRDefault="00C46B81" w:rsidP="00F43096">
            <w:pPr>
              <w:rPr>
                <w:rFonts w:ascii="Calibri" w:hAnsi="Calibri" w:cs="Calibri"/>
              </w:rPr>
            </w:pPr>
            <w:proofErr w:type="spellStart"/>
            <w:r w:rsidRPr="002A115A">
              <w:rPr>
                <w:rFonts w:ascii="Calibri" w:hAnsi="Calibri" w:cs="Calibri"/>
                <w:sz w:val="17"/>
              </w:rPr>
              <w:t>K7</w:t>
            </w:r>
            <w:proofErr w:type="spellEnd"/>
          </w:p>
        </w:tc>
        <w:tc>
          <w:tcPr>
            <w:tcW w:w="6696" w:type="dxa"/>
            <w:tcMar>
              <w:top w:w="65" w:type="dxa"/>
              <w:left w:w="65" w:type="dxa"/>
              <w:bottom w:w="65" w:type="dxa"/>
              <w:right w:w="65" w:type="dxa"/>
            </w:tcMar>
            <w:vAlign w:val="center"/>
          </w:tcPr>
          <w:p w14:paraId="745C6CEA" w14:textId="77777777" w:rsidR="00C46B81" w:rsidRPr="002A115A" w:rsidRDefault="00C46B81" w:rsidP="00F43096">
            <w:pPr>
              <w:rPr>
                <w:rFonts w:ascii="Calibri" w:hAnsi="Calibri" w:cs="Calibri"/>
                <w:lang w:val="it-IT"/>
              </w:rPr>
            </w:pPr>
            <w:r w:rsidRPr="002A115A">
              <w:rPr>
                <w:rFonts w:ascii="Calibri" w:hAnsi="Calibri" w:cs="Calibri"/>
                <w:sz w:val="17"/>
                <w:lang w:val="it-IT"/>
              </w:rPr>
              <w:t>"Sveglia alle 5, smesso alle 3 PM nel mio studio, poche pause, chiamate, riunioni"</w:t>
            </w:r>
          </w:p>
        </w:tc>
        <w:tc>
          <w:tcPr>
            <w:tcW w:w="1958" w:type="dxa"/>
            <w:tcMar>
              <w:top w:w="65" w:type="dxa"/>
              <w:left w:w="65" w:type="dxa"/>
              <w:bottom w:w="65" w:type="dxa"/>
              <w:right w:w="65" w:type="dxa"/>
            </w:tcMar>
            <w:vAlign w:val="center"/>
          </w:tcPr>
          <w:p w14:paraId="18CB4B44" w14:textId="77777777" w:rsidR="00C46B81" w:rsidRPr="002A115A" w:rsidRDefault="00C46B81" w:rsidP="00F43096">
            <w:pPr>
              <w:rPr>
                <w:rFonts w:ascii="Calibri" w:hAnsi="Calibri" w:cs="Calibri"/>
              </w:rPr>
            </w:pPr>
            <w:proofErr w:type="spellStart"/>
            <w:r w:rsidRPr="002A115A">
              <w:rPr>
                <w:rFonts w:ascii="Calibri" w:hAnsi="Calibri" w:cs="Calibri"/>
                <w:sz w:val="17"/>
              </w:rPr>
              <w:t>S01</w:t>
            </w:r>
            <w:proofErr w:type="spellEnd"/>
            <w:r w:rsidRPr="002A115A">
              <w:rPr>
                <w:rFonts w:ascii="Calibri" w:hAnsi="Calibri" w:cs="Calibri"/>
                <w:sz w:val="17"/>
              </w:rPr>
              <w:t xml:space="preserve">, </w:t>
            </w:r>
            <w:proofErr w:type="spellStart"/>
            <w:r w:rsidRPr="002A115A">
              <w:rPr>
                <w:rFonts w:ascii="Calibri" w:hAnsi="Calibri" w:cs="Calibri"/>
                <w:sz w:val="17"/>
              </w:rPr>
              <w:t>S03</w:t>
            </w:r>
            <w:proofErr w:type="spellEnd"/>
            <w:r w:rsidRPr="002A115A">
              <w:rPr>
                <w:rFonts w:ascii="Calibri" w:hAnsi="Calibri" w:cs="Calibri"/>
                <w:sz w:val="17"/>
              </w:rPr>
              <w:t xml:space="preserve">, </w:t>
            </w:r>
            <w:proofErr w:type="spellStart"/>
            <w:r w:rsidRPr="002A115A">
              <w:rPr>
                <w:rFonts w:ascii="Calibri" w:hAnsi="Calibri" w:cs="Calibri"/>
                <w:sz w:val="17"/>
              </w:rPr>
              <w:t>S12</w:t>
            </w:r>
            <w:proofErr w:type="spellEnd"/>
          </w:p>
        </w:tc>
      </w:tr>
      <w:tr w:rsidR="00C46B81" w:rsidRPr="002A115A" w14:paraId="7B3823CC" w14:textId="77777777" w:rsidTr="00F43096">
        <w:trPr>
          <w:cantSplit/>
          <w:jc w:val="center"/>
        </w:trPr>
        <w:tc>
          <w:tcPr>
            <w:tcW w:w="1195" w:type="dxa"/>
            <w:tcMar>
              <w:top w:w="65" w:type="dxa"/>
              <w:left w:w="65" w:type="dxa"/>
              <w:bottom w:w="65" w:type="dxa"/>
              <w:right w:w="65" w:type="dxa"/>
            </w:tcMar>
            <w:vAlign w:val="center"/>
          </w:tcPr>
          <w:p w14:paraId="5B9B28FC" w14:textId="77777777" w:rsidR="00C46B81" w:rsidRPr="002A115A" w:rsidRDefault="00C46B81" w:rsidP="00F43096">
            <w:pPr>
              <w:rPr>
                <w:rFonts w:ascii="Calibri" w:hAnsi="Calibri" w:cs="Calibri"/>
              </w:rPr>
            </w:pPr>
            <w:proofErr w:type="spellStart"/>
            <w:r w:rsidRPr="002A115A">
              <w:rPr>
                <w:rFonts w:ascii="Calibri" w:hAnsi="Calibri" w:cs="Calibri"/>
                <w:sz w:val="17"/>
              </w:rPr>
              <w:t>L7</w:t>
            </w:r>
            <w:proofErr w:type="spellEnd"/>
          </w:p>
        </w:tc>
        <w:tc>
          <w:tcPr>
            <w:tcW w:w="6696" w:type="dxa"/>
            <w:tcMar>
              <w:top w:w="65" w:type="dxa"/>
              <w:left w:w="65" w:type="dxa"/>
              <w:bottom w:w="65" w:type="dxa"/>
              <w:right w:w="65" w:type="dxa"/>
            </w:tcMar>
            <w:vAlign w:val="center"/>
          </w:tcPr>
          <w:p w14:paraId="6A803245" w14:textId="77777777" w:rsidR="00C46B81" w:rsidRPr="002A115A" w:rsidRDefault="00C46B81" w:rsidP="00F43096">
            <w:pPr>
              <w:rPr>
                <w:rFonts w:ascii="Calibri" w:hAnsi="Calibri" w:cs="Calibri"/>
              </w:rPr>
            </w:pPr>
            <w:r w:rsidRPr="002A115A">
              <w:rPr>
                <w:rFonts w:ascii="Calibri" w:hAnsi="Calibri" w:cs="Calibri"/>
                <w:sz w:val="17"/>
              </w:rPr>
              <w:t xml:space="preserve">"Caffè prima di </w:t>
            </w:r>
            <w:proofErr w:type="spellStart"/>
            <w:r w:rsidRPr="002A115A">
              <w:rPr>
                <w:rFonts w:ascii="Calibri" w:hAnsi="Calibri" w:cs="Calibri"/>
                <w:sz w:val="17"/>
              </w:rPr>
              <w:t>iniziare</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53158264" w14:textId="77777777" w:rsidR="00C46B81" w:rsidRPr="002A115A" w:rsidRDefault="00C46B81" w:rsidP="00F43096">
            <w:pPr>
              <w:rPr>
                <w:rFonts w:ascii="Calibri" w:hAnsi="Calibri" w:cs="Calibri"/>
              </w:rPr>
            </w:pPr>
            <w:proofErr w:type="spellStart"/>
            <w:r w:rsidRPr="002A115A">
              <w:rPr>
                <w:rFonts w:ascii="Calibri" w:hAnsi="Calibri" w:cs="Calibri"/>
                <w:sz w:val="17"/>
              </w:rPr>
              <w:t>S08</w:t>
            </w:r>
            <w:proofErr w:type="spellEnd"/>
          </w:p>
        </w:tc>
      </w:tr>
      <w:tr w:rsidR="00C46B81" w:rsidRPr="002A115A" w14:paraId="3317397B" w14:textId="77777777" w:rsidTr="00F43096">
        <w:trPr>
          <w:cantSplit/>
          <w:jc w:val="center"/>
        </w:trPr>
        <w:tc>
          <w:tcPr>
            <w:tcW w:w="1195" w:type="dxa"/>
            <w:tcMar>
              <w:top w:w="65" w:type="dxa"/>
              <w:left w:w="65" w:type="dxa"/>
              <w:bottom w:w="65" w:type="dxa"/>
              <w:right w:w="65" w:type="dxa"/>
            </w:tcMar>
            <w:vAlign w:val="center"/>
          </w:tcPr>
          <w:p w14:paraId="33C23169" w14:textId="77777777" w:rsidR="00C46B81" w:rsidRPr="002A115A" w:rsidRDefault="00C46B81" w:rsidP="00F43096">
            <w:pPr>
              <w:rPr>
                <w:rFonts w:ascii="Calibri" w:hAnsi="Calibri" w:cs="Calibri"/>
              </w:rPr>
            </w:pPr>
            <w:proofErr w:type="spellStart"/>
            <w:r w:rsidRPr="002A115A">
              <w:rPr>
                <w:rFonts w:ascii="Calibri" w:hAnsi="Calibri" w:cs="Calibri"/>
                <w:sz w:val="17"/>
              </w:rPr>
              <w:t>R7</w:t>
            </w:r>
            <w:proofErr w:type="spellEnd"/>
          </w:p>
        </w:tc>
        <w:tc>
          <w:tcPr>
            <w:tcW w:w="6696" w:type="dxa"/>
            <w:tcMar>
              <w:top w:w="65" w:type="dxa"/>
              <w:left w:w="65" w:type="dxa"/>
              <w:bottom w:w="65" w:type="dxa"/>
              <w:right w:w="65" w:type="dxa"/>
            </w:tcMar>
            <w:vAlign w:val="center"/>
          </w:tcPr>
          <w:p w14:paraId="3BEE5CFD" w14:textId="77777777" w:rsidR="00C46B81" w:rsidRPr="002A115A" w:rsidRDefault="00C46B81" w:rsidP="00F43096">
            <w:pPr>
              <w:rPr>
                <w:rFonts w:ascii="Calibri" w:hAnsi="Calibri" w:cs="Calibri"/>
                <w:lang w:val="it-IT"/>
              </w:rPr>
            </w:pPr>
            <w:r w:rsidRPr="002A115A">
              <w:rPr>
                <w:rFonts w:ascii="Calibri" w:hAnsi="Calibri" w:cs="Calibri"/>
                <w:sz w:val="17"/>
                <w:lang w:val="it-IT"/>
              </w:rPr>
              <w:t xml:space="preserve">"Stressato per i </w:t>
            </w:r>
            <w:proofErr w:type="spellStart"/>
            <w:r w:rsidRPr="002A115A">
              <w:rPr>
                <w:rFonts w:ascii="Calibri" w:hAnsi="Calibri" w:cs="Calibri"/>
                <w:sz w:val="17"/>
                <w:lang w:val="it-IT"/>
              </w:rPr>
              <w:t>KPI</w:t>
            </w:r>
            <w:proofErr w:type="spellEnd"/>
            <w:r w:rsidRPr="002A115A">
              <w:rPr>
                <w:rFonts w:ascii="Calibri" w:hAnsi="Calibri" w:cs="Calibri"/>
                <w:sz w:val="17"/>
                <w:lang w:val="it-IT"/>
              </w:rPr>
              <w:t>, sono uscito con mia moglie per non pensarci"</w:t>
            </w:r>
          </w:p>
        </w:tc>
        <w:tc>
          <w:tcPr>
            <w:tcW w:w="1958" w:type="dxa"/>
            <w:tcMar>
              <w:top w:w="65" w:type="dxa"/>
              <w:left w:w="65" w:type="dxa"/>
              <w:bottom w:w="65" w:type="dxa"/>
              <w:right w:w="65" w:type="dxa"/>
            </w:tcMar>
            <w:vAlign w:val="center"/>
          </w:tcPr>
          <w:p w14:paraId="42723991" w14:textId="77777777" w:rsidR="00C46B81" w:rsidRPr="002A115A" w:rsidRDefault="00C46B81" w:rsidP="00F43096">
            <w:pPr>
              <w:rPr>
                <w:rFonts w:ascii="Calibri" w:hAnsi="Calibri" w:cs="Calibri"/>
              </w:rPr>
            </w:pPr>
            <w:proofErr w:type="spellStart"/>
            <w:r w:rsidRPr="002A115A">
              <w:rPr>
                <w:rFonts w:ascii="Calibri" w:hAnsi="Calibri" w:cs="Calibri"/>
                <w:sz w:val="17"/>
              </w:rPr>
              <w:t>S15</w:t>
            </w:r>
            <w:proofErr w:type="spellEnd"/>
            <w:r w:rsidRPr="002A115A">
              <w:rPr>
                <w:rFonts w:ascii="Calibri" w:hAnsi="Calibri" w:cs="Calibri"/>
                <w:sz w:val="17"/>
              </w:rPr>
              <w:t xml:space="preserve">, </w:t>
            </w:r>
            <w:proofErr w:type="spellStart"/>
            <w:r w:rsidRPr="002A115A">
              <w:rPr>
                <w:rFonts w:ascii="Calibri" w:hAnsi="Calibri" w:cs="Calibri"/>
                <w:sz w:val="17"/>
              </w:rPr>
              <w:t>S17</w:t>
            </w:r>
            <w:proofErr w:type="spellEnd"/>
            <w:r w:rsidRPr="002A115A">
              <w:rPr>
                <w:rFonts w:ascii="Calibri" w:hAnsi="Calibri" w:cs="Calibri"/>
                <w:sz w:val="17"/>
              </w:rPr>
              <w:t xml:space="preserve">, </w:t>
            </w:r>
            <w:proofErr w:type="spellStart"/>
            <w:r w:rsidRPr="002A115A">
              <w:rPr>
                <w:rFonts w:ascii="Calibri" w:hAnsi="Calibri" w:cs="Calibri"/>
                <w:sz w:val="17"/>
              </w:rPr>
              <w:t>S14</w:t>
            </w:r>
            <w:proofErr w:type="spellEnd"/>
          </w:p>
        </w:tc>
      </w:tr>
      <w:tr w:rsidR="00C46B81" w:rsidRPr="002A115A" w14:paraId="7CF7667F" w14:textId="77777777" w:rsidTr="00F43096">
        <w:trPr>
          <w:cantSplit/>
          <w:jc w:val="center"/>
        </w:trPr>
        <w:tc>
          <w:tcPr>
            <w:tcW w:w="1195" w:type="dxa"/>
            <w:tcMar>
              <w:top w:w="65" w:type="dxa"/>
              <w:left w:w="65" w:type="dxa"/>
              <w:bottom w:w="65" w:type="dxa"/>
              <w:right w:w="65" w:type="dxa"/>
            </w:tcMar>
            <w:vAlign w:val="center"/>
          </w:tcPr>
          <w:p w14:paraId="1D04FA4E" w14:textId="77777777" w:rsidR="00C46B81" w:rsidRPr="002A115A" w:rsidRDefault="00C46B81" w:rsidP="00F43096">
            <w:pPr>
              <w:rPr>
                <w:rFonts w:ascii="Calibri" w:hAnsi="Calibri" w:cs="Calibri"/>
              </w:rPr>
            </w:pPr>
            <w:proofErr w:type="spellStart"/>
            <w:r w:rsidRPr="002A115A">
              <w:rPr>
                <w:rFonts w:ascii="Calibri" w:hAnsi="Calibri" w:cs="Calibri"/>
                <w:sz w:val="17"/>
              </w:rPr>
              <w:t>W7</w:t>
            </w:r>
            <w:proofErr w:type="spellEnd"/>
          </w:p>
        </w:tc>
        <w:tc>
          <w:tcPr>
            <w:tcW w:w="6696" w:type="dxa"/>
            <w:tcMar>
              <w:top w:w="65" w:type="dxa"/>
              <w:left w:w="65" w:type="dxa"/>
              <w:bottom w:w="65" w:type="dxa"/>
              <w:right w:w="65" w:type="dxa"/>
            </w:tcMar>
            <w:vAlign w:val="center"/>
          </w:tcPr>
          <w:p w14:paraId="630334E9" w14:textId="77777777" w:rsidR="00C46B81" w:rsidRPr="002A115A" w:rsidRDefault="00C46B81" w:rsidP="00F43096">
            <w:pPr>
              <w:rPr>
                <w:rFonts w:ascii="Calibri" w:hAnsi="Calibri" w:cs="Calibri"/>
                <w:lang w:val="it-IT"/>
              </w:rPr>
            </w:pPr>
            <w:r w:rsidRPr="002A115A">
              <w:rPr>
                <w:rFonts w:ascii="Calibri" w:hAnsi="Calibri" w:cs="Calibri"/>
                <w:sz w:val="17"/>
                <w:lang w:val="it-IT"/>
              </w:rPr>
              <w:t>"Parlo meno con colleghi e li conosco meno, forse imparo meno velocemente ma son più performante perché perdo molto meno tempo"</w:t>
            </w:r>
          </w:p>
        </w:tc>
        <w:tc>
          <w:tcPr>
            <w:tcW w:w="1958" w:type="dxa"/>
            <w:tcMar>
              <w:top w:w="65" w:type="dxa"/>
              <w:left w:w="65" w:type="dxa"/>
              <w:bottom w:w="65" w:type="dxa"/>
              <w:right w:w="65" w:type="dxa"/>
            </w:tcMar>
            <w:vAlign w:val="center"/>
          </w:tcPr>
          <w:p w14:paraId="0D11BFCA" w14:textId="77777777" w:rsidR="00C46B81" w:rsidRPr="002A115A" w:rsidRDefault="00C46B81" w:rsidP="00F43096">
            <w:pPr>
              <w:rPr>
                <w:rFonts w:ascii="Calibri" w:hAnsi="Calibri" w:cs="Calibri"/>
              </w:rPr>
            </w:pPr>
            <w:proofErr w:type="spellStart"/>
            <w:r w:rsidRPr="002A115A">
              <w:rPr>
                <w:rFonts w:ascii="Calibri" w:hAnsi="Calibri" w:cs="Calibri"/>
                <w:sz w:val="17"/>
              </w:rPr>
              <w:t>S38</w:t>
            </w:r>
            <w:proofErr w:type="spellEnd"/>
            <w:r w:rsidRPr="002A115A">
              <w:rPr>
                <w:rFonts w:ascii="Calibri" w:hAnsi="Calibri" w:cs="Calibri"/>
                <w:sz w:val="17"/>
              </w:rPr>
              <w:t xml:space="preserve">, </w:t>
            </w:r>
            <w:proofErr w:type="spellStart"/>
            <w:r w:rsidRPr="002A115A">
              <w:rPr>
                <w:rFonts w:ascii="Calibri" w:hAnsi="Calibri" w:cs="Calibri"/>
                <w:sz w:val="17"/>
              </w:rPr>
              <w:t>S40</w:t>
            </w:r>
            <w:proofErr w:type="spellEnd"/>
          </w:p>
        </w:tc>
      </w:tr>
      <w:tr w:rsidR="00C46B81" w:rsidRPr="002A115A" w14:paraId="62F347B4" w14:textId="77777777" w:rsidTr="00F43096">
        <w:trPr>
          <w:cantSplit/>
          <w:jc w:val="center"/>
        </w:trPr>
        <w:tc>
          <w:tcPr>
            <w:tcW w:w="1195" w:type="dxa"/>
            <w:tcMar>
              <w:top w:w="65" w:type="dxa"/>
              <w:left w:w="65" w:type="dxa"/>
              <w:bottom w:w="65" w:type="dxa"/>
              <w:right w:w="65" w:type="dxa"/>
            </w:tcMar>
            <w:vAlign w:val="center"/>
          </w:tcPr>
          <w:p w14:paraId="3A24063B" w14:textId="77777777" w:rsidR="00C46B81" w:rsidRPr="002A115A" w:rsidRDefault="00C46B81" w:rsidP="00F43096">
            <w:pPr>
              <w:rPr>
                <w:rFonts w:ascii="Calibri" w:hAnsi="Calibri" w:cs="Calibri"/>
              </w:rPr>
            </w:pPr>
            <w:proofErr w:type="spellStart"/>
            <w:r w:rsidRPr="002A115A">
              <w:rPr>
                <w:rFonts w:ascii="Calibri" w:hAnsi="Calibri" w:cs="Calibri"/>
                <w:sz w:val="17"/>
              </w:rPr>
              <w:t>X7</w:t>
            </w:r>
            <w:proofErr w:type="spellEnd"/>
          </w:p>
        </w:tc>
        <w:tc>
          <w:tcPr>
            <w:tcW w:w="6696" w:type="dxa"/>
            <w:tcMar>
              <w:top w:w="65" w:type="dxa"/>
              <w:left w:w="65" w:type="dxa"/>
              <w:bottom w:w="65" w:type="dxa"/>
              <w:right w:w="65" w:type="dxa"/>
            </w:tcMar>
            <w:vAlign w:val="center"/>
          </w:tcPr>
          <w:p w14:paraId="130FD516" w14:textId="77777777" w:rsidR="00C46B81" w:rsidRPr="002A115A" w:rsidRDefault="00C46B81" w:rsidP="00F43096">
            <w:pPr>
              <w:rPr>
                <w:rFonts w:ascii="Calibri" w:hAnsi="Calibri" w:cs="Calibri"/>
                <w:lang w:val="it-IT"/>
              </w:rPr>
            </w:pPr>
            <w:r w:rsidRPr="002A115A">
              <w:rPr>
                <w:rFonts w:ascii="Calibri" w:hAnsi="Calibri" w:cs="Calibri"/>
                <w:sz w:val="17"/>
                <w:lang w:val="it-IT"/>
              </w:rPr>
              <w:t>"Non mi sento mai solo, ho molto lavoro quindi questo mi protegge forse"</w:t>
            </w:r>
          </w:p>
        </w:tc>
        <w:tc>
          <w:tcPr>
            <w:tcW w:w="1958" w:type="dxa"/>
            <w:tcMar>
              <w:top w:w="65" w:type="dxa"/>
              <w:left w:w="65" w:type="dxa"/>
              <w:bottom w:w="65" w:type="dxa"/>
              <w:right w:w="65" w:type="dxa"/>
            </w:tcMar>
            <w:vAlign w:val="center"/>
          </w:tcPr>
          <w:p w14:paraId="616E63B0" w14:textId="77777777" w:rsidR="00C46B81" w:rsidRPr="002A115A" w:rsidRDefault="00C46B81" w:rsidP="00F43096">
            <w:pPr>
              <w:rPr>
                <w:rFonts w:ascii="Calibri" w:hAnsi="Calibri" w:cs="Calibri"/>
              </w:rPr>
            </w:pPr>
            <w:proofErr w:type="spellStart"/>
            <w:r w:rsidRPr="002A115A">
              <w:rPr>
                <w:rFonts w:ascii="Calibri" w:hAnsi="Calibri" w:cs="Calibri"/>
                <w:sz w:val="17"/>
              </w:rPr>
              <w:t>S36</w:t>
            </w:r>
            <w:proofErr w:type="spellEnd"/>
          </w:p>
        </w:tc>
      </w:tr>
      <w:tr w:rsidR="00C46B81" w:rsidRPr="002A115A" w14:paraId="5220A113" w14:textId="77777777" w:rsidTr="00F43096">
        <w:trPr>
          <w:cantSplit/>
          <w:jc w:val="center"/>
        </w:trPr>
        <w:tc>
          <w:tcPr>
            <w:tcW w:w="1195" w:type="dxa"/>
            <w:tcMar>
              <w:top w:w="65" w:type="dxa"/>
              <w:left w:w="65" w:type="dxa"/>
              <w:bottom w:w="65" w:type="dxa"/>
              <w:right w:w="65" w:type="dxa"/>
            </w:tcMar>
            <w:vAlign w:val="center"/>
          </w:tcPr>
          <w:p w14:paraId="2A12AC65" w14:textId="77777777" w:rsidR="00C46B81" w:rsidRPr="002A115A" w:rsidRDefault="00C46B81" w:rsidP="00F43096">
            <w:pPr>
              <w:rPr>
                <w:rFonts w:ascii="Calibri" w:hAnsi="Calibri" w:cs="Calibri"/>
              </w:rPr>
            </w:pPr>
            <w:proofErr w:type="spellStart"/>
            <w:r w:rsidRPr="002A115A">
              <w:rPr>
                <w:rFonts w:ascii="Calibri" w:hAnsi="Calibri" w:cs="Calibri"/>
                <w:sz w:val="17"/>
              </w:rPr>
              <w:t>Y7</w:t>
            </w:r>
            <w:proofErr w:type="spellEnd"/>
          </w:p>
        </w:tc>
        <w:tc>
          <w:tcPr>
            <w:tcW w:w="6696" w:type="dxa"/>
            <w:tcMar>
              <w:top w:w="65" w:type="dxa"/>
              <w:left w:w="65" w:type="dxa"/>
              <w:bottom w:w="65" w:type="dxa"/>
              <w:right w:w="65" w:type="dxa"/>
            </w:tcMar>
            <w:vAlign w:val="center"/>
          </w:tcPr>
          <w:p w14:paraId="296C56AA" w14:textId="77777777" w:rsidR="00C46B81" w:rsidRPr="002A115A" w:rsidRDefault="00C46B81" w:rsidP="00F43096">
            <w:pPr>
              <w:rPr>
                <w:rFonts w:ascii="Calibri" w:hAnsi="Calibri" w:cs="Calibri"/>
                <w:lang w:val="it-IT"/>
              </w:rPr>
            </w:pPr>
            <w:r w:rsidRPr="002A115A">
              <w:rPr>
                <w:rFonts w:ascii="Calibri" w:hAnsi="Calibri" w:cs="Calibri"/>
                <w:sz w:val="17"/>
                <w:lang w:val="it-IT"/>
              </w:rPr>
              <w:t>"Non entro mai nella stanza in cui lavoro al di fuori dell'orario di lavoro"</w:t>
            </w:r>
          </w:p>
        </w:tc>
        <w:tc>
          <w:tcPr>
            <w:tcW w:w="1958" w:type="dxa"/>
            <w:tcMar>
              <w:top w:w="65" w:type="dxa"/>
              <w:left w:w="65" w:type="dxa"/>
              <w:bottom w:w="65" w:type="dxa"/>
              <w:right w:w="65" w:type="dxa"/>
            </w:tcMar>
            <w:vAlign w:val="center"/>
          </w:tcPr>
          <w:p w14:paraId="3C458589" w14:textId="77777777" w:rsidR="00C46B81" w:rsidRPr="002A115A" w:rsidRDefault="00C46B81" w:rsidP="00F43096">
            <w:pPr>
              <w:rPr>
                <w:rFonts w:ascii="Calibri" w:hAnsi="Calibri" w:cs="Calibri"/>
              </w:rPr>
            </w:pPr>
            <w:proofErr w:type="spellStart"/>
            <w:r w:rsidRPr="002A115A">
              <w:rPr>
                <w:rFonts w:ascii="Calibri" w:hAnsi="Calibri" w:cs="Calibri"/>
                <w:sz w:val="17"/>
              </w:rPr>
              <w:t>S12</w:t>
            </w:r>
            <w:proofErr w:type="spellEnd"/>
          </w:p>
        </w:tc>
      </w:tr>
      <w:tr w:rsidR="00C46B81" w:rsidRPr="002A115A" w14:paraId="075E07B7" w14:textId="77777777" w:rsidTr="00F43096">
        <w:trPr>
          <w:cantSplit/>
          <w:jc w:val="center"/>
        </w:trPr>
        <w:tc>
          <w:tcPr>
            <w:tcW w:w="1195" w:type="dxa"/>
            <w:tcMar>
              <w:top w:w="65" w:type="dxa"/>
              <w:left w:w="65" w:type="dxa"/>
              <w:bottom w:w="65" w:type="dxa"/>
              <w:right w:w="65" w:type="dxa"/>
            </w:tcMar>
            <w:vAlign w:val="center"/>
          </w:tcPr>
          <w:p w14:paraId="48D03A9B" w14:textId="77777777" w:rsidR="00C46B81" w:rsidRPr="002A115A" w:rsidRDefault="00C46B81" w:rsidP="00F43096">
            <w:pPr>
              <w:rPr>
                <w:rFonts w:ascii="Calibri" w:hAnsi="Calibri" w:cs="Calibri"/>
              </w:rPr>
            </w:pPr>
            <w:proofErr w:type="spellStart"/>
            <w:r w:rsidRPr="002A115A">
              <w:rPr>
                <w:rFonts w:ascii="Calibri" w:hAnsi="Calibri" w:cs="Calibri"/>
                <w:sz w:val="17"/>
              </w:rPr>
              <w:t>AB7</w:t>
            </w:r>
            <w:proofErr w:type="spellEnd"/>
          </w:p>
        </w:tc>
        <w:tc>
          <w:tcPr>
            <w:tcW w:w="6696" w:type="dxa"/>
            <w:tcMar>
              <w:top w:w="65" w:type="dxa"/>
              <w:left w:w="65" w:type="dxa"/>
              <w:bottom w:w="65" w:type="dxa"/>
              <w:right w:w="65" w:type="dxa"/>
            </w:tcMar>
            <w:vAlign w:val="center"/>
          </w:tcPr>
          <w:p w14:paraId="77652AF1" w14:textId="77777777" w:rsidR="00C46B81" w:rsidRPr="002A115A" w:rsidRDefault="00C46B81" w:rsidP="00F43096">
            <w:pPr>
              <w:rPr>
                <w:rFonts w:ascii="Calibri" w:hAnsi="Calibri" w:cs="Calibri"/>
                <w:lang w:val="it-IT"/>
              </w:rPr>
            </w:pPr>
            <w:r w:rsidRPr="002A115A">
              <w:rPr>
                <w:rFonts w:ascii="Calibri" w:hAnsi="Calibri" w:cs="Calibri"/>
                <w:sz w:val="17"/>
                <w:lang w:val="it-IT"/>
              </w:rPr>
              <w:t>"Mi farebbe piacere vedere i miei colleghi almeno una volta al mese"</w:t>
            </w:r>
          </w:p>
        </w:tc>
        <w:tc>
          <w:tcPr>
            <w:tcW w:w="1958" w:type="dxa"/>
            <w:tcMar>
              <w:top w:w="65" w:type="dxa"/>
              <w:left w:w="65" w:type="dxa"/>
              <w:bottom w:w="65" w:type="dxa"/>
              <w:right w:w="65" w:type="dxa"/>
            </w:tcMar>
            <w:vAlign w:val="center"/>
          </w:tcPr>
          <w:p w14:paraId="7F2D4932" w14:textId="77777777" w:rsidR="00C46B81" w:rsidRPr="002A115A" w:rsidRDefault="00C46B81" w:rsidP="00F43096">
            <w:pPr>
              <w:rPr>
                <w:rFonts w:ascii="Calibri" w:hAnsi="Calibri" w:cs="Calibri"/>
              </w:rPr>
            </w:pPr>
            <w:proofErr w:type="spellStart"/>
            <w:r w:rsidRPr="002A115A">
              <w:rPr>
                <w:rFonts w:ascii="Calibri" w:hAnsi="Calibri" w:cs="Calibri"/>
                <w:sz w:val="17"/>
              </w:rPr>
              <w:t>S39</w:t>
            </w:r>
            <w:proofErr w:type="spellEnd"/>
          </w:p>
        </w:tc>
      </w:tr>
    </w:tbl>
    <w:p w14:paraId="3D5AB765" w14:textId="77777777" w:rsidR="00C46B81" w:rsidRPr="002A115A" w:rsidRDefault="00C46B81" w:rsidP="00C46B81">
      <w:pPr>
        <w:rPr>
          <w:rFonts w:ascii="Calibri" w:hAnsi="Calibri" w:cs="Calibri"/>
        </w:rPr>
      </w:pPr>
    </w:p>
    <w:p w14:paraId="5C3A7535"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R8</w:t>
      </w:r>
      <w:proofErr w:type="spellEnd"/>
    </w:p>
    <w:p w14:paraId="49AF5216" w14:textId="77777777" w:rsidR="00C46B81" w:rsidRPr="002A115A" w:rsidRDefault="00C46B81" w:rsidP="00C46B81">
      <w:pPr>
        <w:rPr>
          <w:rFonts w:ascii="Calibri" w:hAnsi="Calibri" w:cs="Calibri"/>
          <w:sz w:val="22"/>
        </w:rPr>
      </w:pPr>
      <w:r w:rsidRPr="002A115A">
        <w:rPr>
          <w:rFonts w:ascii="Calibri" w:hAnsi="Calibri" w:cs="Calibri"/>
          <w:sz w:val="22"/>
        </w:rPr>
        <w:t>Male | Age: 30–35 | Occupation: Cybersecurity consultant | Living situation: Alone</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315263D0" w14:textId="77777777" w:rsidTr="00F43096">
        <w:trPr>
          <w:cantSplit/>
          <w:jc w:val="center"/>
        </w:trPr>
        <w:tc>
          <w:tcPr>
            <w:tcW w:w="1195" w:type="dxa"/>
            <w:shd w:val="clear" w:color="auto" w:fill="E8EEF4"/>
            <w:tcMar>
              <w:top w:w="65" w:type="dxa"/>
              <w:left w:w="65" w:type="dxa"/>
              <w:bottom w:w="65" w:type="dxa"/>
              <w:right w:w="65" w:type="dxa"/>
            </w:tcMar>
          </w:tcPr>
          <w:p w14:paraId="65ECFC0B"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4F8E1AF8"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19AD884B"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26DDAF59" w14:textId="77777777" w:rsidTr="00F43096">
        <w:trPr>
          <w:cantSplit/>
          <w:jc w:val="center"/>
        </w:trPr>
        <w:tc>
          <w:tcPr>
            <w:tcW w:w="1195" w:type="dxa"/>
            <w:tcMar>
              <w:top w:w="65" w:type="dxa"/>
              <w:left w:w="65" w:type="dxa"/>
              <w:bottom w:w="65" w:type="dxa"/>
              <w:right w:w="65" w:type="dxa"/>
            </w:tcMar>
            <w:vAlign w:val="center"/>
          </w:tcPr>
          <w:p w14:paraId="40CBEFBD" w14:textId="77777777" w:rsidR="00C46B81" w:rsidRPr="002A115A" w:rsidRDefault="00C46B81" w:rsidP="00F43096">
            <w:pPr>
              <w:rPr>
                <w:rFonts w:ascii="Calibri" w:hAnsi="Calibri" w:cs="Calibri"/>
              </w:rPr>
            </w:pPr>
            <w:proofErr w:type="spellStart"/>
            <w:r w:rsidRPr="002A115A">
              <w:rPr>
                <w:rFonts w:ascii="Calibri" w:hAnsi="Calibri" w:cs="Calibri"/>
                <w:sz w:val="17"/>
              </w:rPr>
              <w:t>K8</w:t>
            </w:r>
            <w:proofErr w:type="spellEnd"/>
          </w:p>
        </w:tc>
        <w:tc>
          <w:tcPr>
            <w:tcW w:w="6696" w:type="dxa"/>
            <w:tcMar>
              <w:top w:w="65" w:type="dxa"/>
              <w:left w:w="65" w:type="dxa"/>
              <w:bottom w:w="65" w:type="dxa"/>
              <w:right w:w="65" w:type="dxa"/>
            </w:tcMar>
            <w:vAlign w:val="center"/>
          </w:tcPr>
          <w:p w14:paraId="6AB902F2" w14:textId="77777777" w:rsidR="00C46B81" w:rsidRPr="002A115A" w:rsidRDefault="00C46B81" w:rsidP="00F43096">
            <w:pPr>
              <w:rPr>
                <w:rFonts w:ascii="Calibri" w:hAnsi="Calibri" w:cs="Calibri"/>
                <w:lang w:val="it-IT"/>
              </w:rPr>
            </w:pPr>
            <w:r w:rsidRPr="002A115A">
              <w:rPr>
                <w:rFonts w:ascii="Calibri" w:hAnsi="Calibri" w:cs="Calibri"/>
                <w:sz w:val="17"/>
                <w:lang w:val="it-IT"/>
              </w:rPr>
              <w:t>"Call allineamento iniziale, svolgimento task, monitoraggio, allineamento colleghi, verifiche pomeridiane, stacco"</w:t>
            </w:r>
          </w:p>
        </w:tc>
        <w:tc>
          <w:tcPr>
            <w:tcW w:w="1958" w:type="dxa"/>
            <w:tcMar>
              <w:top w:w="65" w:type="dxa"/>
              <w:left w:w="65" w:type="dxa"/>
              <w:bottom w:w="65" w:type="dxa"/>
              <w:right w:w="65" w:type="dxa"/>
            </w:tcMar>
            <w:vAlign w:val="center"/>
          </w:tcPr>
          <w:p w14:paraId="56B2DD39" w14:textId="77777777" w:rsidR="00C46B81" w:rsidRPr="002A115A" w:rsidRDefault="00C46B81" w:rsidP="00F43096">
            <w:pPr>
              <w:rPr>
                <w:rFonts w:ascii="Calibri" w:hAnsi="Calibri" w:cs="Calibri"/>
              </w:rPr>
            </w:pPr>
            <w:proofErr w:type="spellStart"/>
            <w:r w:rsidRPr="002A115A">
              <w:rPr>
                <w:rFonts w:ascii="Calibri" w:hAnsi="Calibri" w:cs="Calibri"/>
                <w:sz w:val="17"/>
              </w:rPr>
              <w:t>S03</w:t>
            </w:r>
            <w:proofErr w:type="spellEnd"/>
            <w:r w:rsidRPr="002A115A">
              <w:rPr>
                <w:rFonts w:ascii="Calibri" w:hAnsi="Calibri" w:cs="Calibri"/>
                <w:sz w:val="17"/>
              </w:rPr>
              <w:t xml:space="preserve">, </w:t>
            </w:r>
            <w:proofErr w:type="spellStart"/>
            <w:r w:rsidRPr="002A115A">
              <w:rPr>
                <w:rFonts w:ascii="Calibri" w:hAnsi="Calibri" w:cs="Calibri"/>
                <w:sz w:val="17"/>
              </w:rPr>
              <w:t>S01</w:t>
            </w:r>
            <w:proofErr w:type="spellEnd"/>
          </w:p>
        </w:tc>
      </w:tr>
      <w:tr w:rsidR="00C46B81" w:rsidRPr="002A115A" w14:paraId="42B682DA" w14:textId="77777777" w:rsidTr="00F43096">
        <w:trPr>
          <w:cantSplit/>
          <w:jc w:val="center"/>
        </w:trPr>
        <w:tc>
          <w:tcPr>
            <w:tcW w:w="1195" w:type="dxa"/>
            <w:tcMar>
              <w:top w:w="65" w:type="dxa"/>
              <w:left w:w="65" w:type="dxa"/>
              <w:bottom w:w="65" w:type="dxa"/>
              <w:right w:w="65" w:type="dxa"/>
            </w:tcMar>
            <w:vAlign w:val="center"/>
          </w:tcPr>
          <w:p w14:paraId="219CA26E" w14:textId="77777777" w:rsidR="00C46B81" w:rsidRPr="002A115A" w:rsidRDefault="00C46B81" w:rsidP="00F43096">
            <w:pPr>
              <w:rPr>
                <w:rFonts w:ascii="Calibri" w:hAnsi="Calibri" w:cs="Calibri"/>
              </w:rPr>
            </w:pPr>
            <w:proofErr w:type="spellStart"/>
            <w:r w:rsidRPr="002A115A">
              <w:rPr>
                <w:rFonts w:ascii="Calibri" w:hAnsi="Calibri" w:cs="Calibri"/>
                <w:sz w:val="17"/>
              </w:rPr>
              <w:t>L8</w:t>
            </w:r>
            <w:proofErr w:type="spellEnd"/>
          </w:p>
        </w:tc>
        <w:tc>
          <w:tcPr>
            <w:tcW w:w="6696" w:type="dxa"/>
            <w:tcMar>
              <w:top w:w="65" w:type="dxa"/>
              <w:left w:w="65" w:type="dxa"/>
              <w:bottom w:w="65" w:type="dxa"/>
              <w:right w:w="65" w:type="dxa"/>
            </w:tcMar>
            <w:vAlign w:val="center"/>
          </w:tcPr>
          <w:p w14:paraId="1110192D" w14:textId="77777777" w:rsidR="00C46B81" w:rsidRPr="002A115A" w:rsidRDefault="00C46B81" w:rsidP="00F43096">
            <w:pPr>
              <w:rPr>
                <w:rFonts w:ascii="Calibri" w:hAnsi="Calibri" w:cs="Calibri"/>
              </w:rPr>
            </w:pPr>
            <w:r w:rsidRPr="002A115A">
              <w:rPr>
                <w:rFonts w:ascii="Calibri" w:hAnsi="Calibri" w:cs="Calibri"/>
                <w:sz w:val="17"/>
              </w:rPr>
              <w:t>"No"</w:t>
            </w:r>
          </w:p>
        </w:tc>
        <w:tc>
          <w:tcPr>
            <w:tcW w:w="1958" w:type="dxa"/>
            <w:tcMar>
              <w:top w:w="65" w:type="dxa"/>
              <w:left w:w="65" w:type="dxa"/>
              <w:bottom w:w="65" w:type="dxa"/>
              <w:right w:w="65" w:type="dxa"/>
            </w:tcMar>
            <w:vAlign w:val="center"/>
          </w:tcPr>
          <w:p w14:paraId="31A28434" w14:textId="77777777" w:rsidR="00C46B81" w:rsidRPr="002A115A" w:rsidRDefault="00C46B81" w:rsidP="00F43096">
            <w:pPr>
              <w:rPr>
                <w:rFonts w:ascii="Calibri" w:hAnsi="Calibri" w:cs="Calibri"/>
              </w:rPr>
            </w:pPr>
            <w:proofErr w:type="spellStart"/>
            <w:r w:rsidRPr="002A115A">
              <w:rPr>
                <w:rFonts w:ascii="Calibri" w:hAnsi="Calibri" w:cs="Calibri"/>
                <w:sz w:val="17"/>
              </w:rPr>
              <w:t>S10</w:t>
            </w:r>
            <w:proofErr w:type="spellEnd"/>
          </w:p>
        </w:tc>
      </w:tr>
      <w:tr w:rsidR="00C46B81" w:rsidRPr="002A115A" w14:paraId="7C47747D" w14:textId="77777777" w:rsidTr="00F43096">
        <w:trPr>
          <w:cantSplit/>
          <w:jc w:val="center"/>
        </w:trPr>
        <w:tc>
          <w:tcPr>
            <w:tcW w:w="1195" w:type="dxa"/>
            <w:tcMar>
              <w:top w:w="65" w:type="dxa"/>
              <w:left w:w="65" w:type="dxa"/>
              <w:bottom w:w="65" w:type="dxa"/>
              <w:right w:w="65" w:type="dxa"/>
            </w:tcMar>
            <w:vAlign w:val="center"/>
          </w:tcPr>
          <w:p w14:paraId="6EC6B55E" w14:textId="77777777" w:rsidR="00C46B81" w:rsidRPr="002A115A" w:rsidRDefault="00C46B81" w:rsidP="00F43096">
            <w:pPr>
              <w:rPr>
                <w:rFonts w:ascii="Calibri" w:hAnsi="Calibri" w:cs="Calibri"/>
              </w:rPr>
            </w:pPr>
            <w:proofErr w:type="spellStart"/>
            <w:r w:rsidRPr="002A115A">
              <w:rPr>
                <w:rFonts w:ascii="Calibri" w:hAnsi="Calibri" w:cs="Calibri"/>
                <w:sz w:val="17"/>
              </w:rPr>
              <w:t>R8</w:t>
            </w:r>
            <w:proofErr w:type="spellEnd"/>
          </w:p>
        </w:tc>
        <w:tc>
          <w:tcPr>
            <w:tcW w:w="6696" w:type="dxa"/>
            <w:tcMar>
              <w:top w:w="65" w:type="dxa"/>
              <w:left w:w="65" w:type="dxa"/>
              <w:bottom w:w="65" w:type="dxa"/>
              <w:right w:w="65" w:type="dxa"/>
            </w:tcMar>
            <w:vAlign w:val="center"/>
          </w:tcPr>
          <w:p w14:paraId="5828BEA0" w14:textId="77777777" w:rsidR="00C46B81" w:rsidRPr="002A115A" w:rsidRDefault="00C46B81" w:rsidP="00F43096">
            <w:pPr>
              <w:rPr>
                <w:rFonts w:ascii="Calibri" w:hAnsi="Calibri" w:cs="Calibri"/>
                <w:lang w:val="it-IT"/>
              </w:rPr>
            </w:pPr>
            <w:r w:rsidRPr="002A115A">
              <w:rPr>
                <w:rFonts w:ascii="Calibri" w:hAnsi="Calibri" w:cs="Calibri"/>
                <w:sz w:val="17"/>
                <w:lang w:val="it-IT"/>
              </w:rPr>
              <w:t>"Un problema improvviso, può succedere. Son stato tranquillo, sapevo era un'eccezione e non la regola"</w:t>
            </w:r>
          </w:p>
        </w:tc>
        <w:tc>
          <w:tcPr>
            <w:tcW w:w="1958" w:type="dxa"/>
            <w:tcMar>
              <w:top w:w="65" w:type="dxa"/>
              <w:left w:w="65" w:type="dxa"/>
              <w:bottom w:w="65" w:type="dxa"/>
              <w:right w:w="65" w:type="dxa"/>
            </w:tcMar>
            <w:vAlign w:val="center"/>
          </w:tcPr>
          <w:p w14:paraId="2E25D41F" w14:textId="77777777" w:rsidR="00C46B81" w:rsidRPr="002A115A" w:rsidRDefault="00C46B81" w:rsidP="00F43096">
            <w:pPr>
              <w:rPr>
                <w:rFonts w:ascii="Calibri" w:hAnsi="Calibri" w:cs="Calibri"/>
              </w:rPr>
            </w:pPr>
            <w:proofErr w:type="spellStart"/>
            <w:r w:rsidRPr="002A115A">
              <w:rPr>
                <w:rFonts w:ascii="Calibri" w:hAnsi="Calibri" w:cs="Calibri"/>
                <w:sz w:val="17"/>
              </w:rPr>
              <w:t>S15</w:t>
            </w:r>
            <w:proofErr w:type="spellEnd"/>
            <w:r w:rsidRPr="002A115A">
              <w:rPr>
                <w:rFonts w:ascii="Calibri" w:hAnsi="Calibri" w:cs="Calibri"/>
                <w:sz w:val="17"/>
              </w:rPr>
              <w:t xml:space="preserve">, </w:t>
            </w:r>
            <w:proofErr w:type="spellStart"/>
            <w:r w:rsidRPr="002A115A">
              <w:rPr>
                <w:rFonts w:ascii="Calibri" w:hAnsi="Calibri" w:cs="Calibri"/>
                <w:sz w:val="17"/>
              </w:rPr>
              <w:t>S16</w:t>
            </w:r>
            <w:proofErr w:type="spellEnd"/>
          </w:p>
        </w:tc>
      </w:tr>
      <w:tr w:rsidR="00C46B81" w:rsidRPr="002A115A" w14:paraId="1E7829DD" w14:textId="77777777" w:rsidTr="00F43096">
        <w:trPr>
          <w:cantSplit/>
          <w:jc w:val="center"/>
        </w:trPr>
        <w:tc>
          <w:tcPr>
            <w:tcW w:w="1195" w:type="dxa"/>
            <w:tcMar>
              <w:top w:w="65" w:type="dxa"/>
              <w:left w:w="65" w:type="dxa"/>
              <w:bottom w:w="65" w:type="dxa"/>
              <w:right w:w="65" w:type="dxa"/>
            </w:tcMar>
            <w:vAlign w:val="center"/>
          </w:tcPr>
          <w:p w14:paraId="5C4CC756" w14:textId="77777777" w:rsidR="00C46B81" w:rsidRPr="002A115A" w:rsidRDefault="00C46B81" w:rsidP="00F43096">
            <w:pPr>
              <w:rPr>
                <w:rFonts w:ascii="Calibri" w:hAnsi="Calibri" w:cs="Calibri"/>
              </w:rPr>
            </w:pPr>
            <w:proofErr w:type="spellStart"/>
            <w:r w:rsidRPr="002A115A">
              <w:rPr>
                <w:rFonts w:ascii="Calibri" w:hAnsi="Calibri" w:cs="Calibri"/>
                <w:sz w:val="17"/>
              </w:rPr>
              <w:t>W8</w:t>
            </w:r>
            <w:proofErr w:type="spellEnd"/>
          </w:p>
        </w:tc>
        <w:tc>
          <w:tcPr>
            <w:tcW w:w="6696" w:type="dxa"/>
            <w:tcMar>
              <w:top w:w="65" w:type="dxa"/>
              <w:left w:w="65" w:type="dxa"/>
              <w:bottom w:w="65" w:type="dxa"/>
              <w:right w:w="65" w:type="dxa"/>
            </w:tcMar>
            <w:vAlign w:val="center"/>
          </w:tcPr>
          <w:p w14:paraId="088805B0" w14:textId="77777777" w:rsidR="00C46B81" w:rsidRPr="002A115A" w:rsidRDefault="00C46B81" w:rsidP="00F43096">
            <w:pPr>
              <w:rPr>
                <w:rFonts w:ascii="Calibri" w:hAnsi="Calibri" w:cs="Calibri"/>
                <w:lang w:val="it-IT"/>
              </w:rPr>
            </w:pPr>
            <w:r w:rsidRPr="002A115A">
              <w:rPr>
                <w:rFonts w:ascii="Calibri" w:hAnsi="Calibri" w:cs="Calibri"/>
                <w:sz w:val="17"/>
                <w:lang w:val="it-IT"/>
              </w:rPr>
              <w:t>"Posso finalmente riprendere a fare sport dato che non devo sprecare ore di pendolarismo"</w:t>
            </w:r>
          </w:p>
        </w:tc>
        <w:tc>
          <w:tcPr>
            <w:tcW w:w="1958" w:type="dxa"/>
            <w:tcMar>
              <w:top w:w="65" w:type="dxa"/>
              <w:left w:w="65" w:type="dxa"/>
              <w:bottom w:w="65" w:type="dxa"/>
              <w:right w:w="65" w:type="dxa"/>
            </w:tcMar>
            <w:vAlign w:val="center"/>
          </w:tcPr>
          <w:p w14:paraId="654EE370" w14:textId="77777777" w:rsidR="00C46B81" w:rsidRPr="002A115A" w:rsidRDefault="00C46B81" w:rsidP="00F43096">
            <w:pPr>
              <w:rPr>
                <w:rFonts w:ascii="Calibri" w:hAnsi="Calibri" w:cs="Calibri"/>
              </w:rPr>
            </w:pPr>
            <w:proofErr w:type="spellStart"/>
            <w:r w:rsidRPr="002A115A">
              <w:rPr>
                <w:rFonts w:ascii="Calibri" w:hAnsi="Calibri" w:cs="Calibri"/>
                <w:sz w:val="17"/>
              </w:rPr>
              <w:t>S21</w:t>
            </w:r>
            <w:proofErr w:type="spellEnd"/>
            <w:r w:rsidRPr="002A115A">
              <w:rPr>
                <w:rFonts w:ascii="Calibri" w:hAnsi="Calibri" w:cs="Calibri"/>
                <w:sz w:val="17"/>
              </w:rPr>
              <w:t xml:space="preserve">, </w:t>
            </w:r>
            <w:proofErr w:type="spellStart"/>
            <w:r w:rsidRPr="002A115A">
              <w:rPr>
                <w:rFonts w:ascii="Calibri" w:hAnsi="Calibri" w:cs="Calibri"/>
                <w:sz w:val="17"/>
              </w:rPr>
              <w:t>S22</w:t>
            </w:r>
            <w:proofErr w:type="spellEnd"/>
          </w:p>
        </w:tc>
      </w:tr>
      <w:tr w:rsidR="00C46B81" w:rsidRPr="002A115A" w14:paraId="13FDF45B" w14:textId="77777777" w:rsidTr="00F43096">
        <w:trPr>
          <w:cantSplit/>
          <w:jc w:val="center"/>
        </w:trPr>
        <w:tc>
          <w:tcPr>
            <w:tcW w:w="1195" w:type="dxa"/>
            <w:tcMar>
              <w:top w:w="65" w:type="dxa"/>
              <w:left w:w="65" w:type="dxa"/>
              <w:bottom w:w="65" w:type="dxa"/>
              <w:right w:w="65" w:type="dxa"/>
            </w:tcMar>
            <w:vAlign w:val="center"/>
          </w:tcPr>
          <w:p w14:paraId="02EAC587" w14:textId="77777777" w:rsidR="00C46B81" w:rsidRPr="002A115A" w:rsidRDefault="00C46B81" w:rsidP="00F43096">
            <w:pPr>
              <w:rPr>
                <w:rFonts w:ascii="Calibri" w:hAnsi="Calibri" w:cs="Calibri"/>
              </w:rPr>
            </w:pPr>
            <w:proofErr w:type="spellStart"/>
            <w:r w:rsidRPr="002A115A">
              <w:rPr>
                <w:rFonts w:ascii="Calibri" w:hAnsi="Calibri" w:cs="Calibri"/>
                <w:sz w:val="17"/>
              </w:rPr>
              <w:t>X8</w:t>
            </w:r>
            <w:proofErr w:type="spellEnd"/>
          </w:p>
        </w:tc>
        <w:tc>
          <w:tcPr>
            <w:tcW w:w="6696" w:type="dxa"/>
            <w:tcMar>
              <w:top w:w="65" w:type="dxa"/>
              <w:left w:w="65" w:type="dxa"/>
              <w:bottom w:w="65" w:type="dxa"/>
              <w:right w:w="65" w:type="dxa"/>
            </w:tcMar>
            <w:vAlign w:val="center"/>
          </w:tcPr>
          <w:p w14:paraId="03A86F0A" w14:textId="77777777" w:rsidR="00C46B81" w:rsidRPr="002A115A" w:rsidRDefault="00C46B81" w:rsidP="00F43096">
            <w:pPr>
              <w:rPr>
                <w:rFonts w:ascii="Calibri" w:hAnsi="Calibri" w:cs="Calibri"/>
              </w:rPr>
            </w:pPr>
            <w:r w:rsidRPr="002A115A">
              <w:rPr>
                <w:rFonts w:ascii="Calibri" w:hAnsi="Calibri" w:cs="Calibri"/>
                <w:sz w:val="17"/>
              </w:rPr>
              <w:t xml:space="preserve">"La </w:t>
            </w:r>
            <w:proofErr w:type="spellStart"/>
            <w:r w:rsidRPr="002A115A">
              <w:rPr>
                <w:rFonts w:ascii="Calibri" w:hAnsi="Calibri" w:cs="Calibri"/>
                <w:sz w:val="17"/>
              </w:rPr>
              <w:t>libertà</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6FB87F71" w14:textId="77777777" w:rsidR="00C46B81" w:rsidRPr="002A115A" w:rsidRDefault="00C46B81" w:rsidP="00F43096">
            <w:pPr>
              <w:rPr>
                <w:rFonts w:ascii="Calibri" w:hAnsi="Calibri" w:cs="Calibri"/>
              </w:rPr>
            </w:pPr>
            <w:proofErr w:type="spellStart"/>
            <w:r w:rsidRPr="002A115A">
              <w:rPr>
                <w:rFonts w:ascii="Calibri" w:hAnsi="Calibri" w:cs="Calibri"/>
                <w:sz w:val="17"/>
              </w:rPr>
              <w:t>S26</w:t>
            </w:r>
            <w:proofErr w:type="spellEnd"/>
          </w:p>
        </w:tc>
      </w:tr>
      <w:tr w:rsidR="00C46B81" w:rsidRPr="002A115A" w14:paraId="6F015409" w14:textId="77777777" w:rsidTr="00F43096">
        <w:trPr>
          <w:cantSplit/>
          <w:jc w:val="center"/>
        </w:trPr>
        <w:tc>
          <w:tcPr>
            <w:tcW w:w="1195" w:type="dxa"/>
            <w:tcMar>
              <w:top w:w="65" w:type="dxa"/>
              <w:left w:w="65" w:type="dxa"/>
              <w:bottom w:w="65" w:type="dxa"/>
              <w:right w:w="65" w:type="dxa"/>
            </w:tcMar>
            <w:vAlign w:val="center"/>
          </w:tcPr>
          <w:p w14:paraId="1093FEE2" w14:textId="77777777" w:rsidR="00C46B81" w:rsidRPr="002A115A" w:rsidRDefault="00C46B81" w:rsidP="00F43096">
            <w:pPr>
              <w:rPr>
                <w:rFonts w:ascii="Calibri" w:hAnsi="Calibri" w:cs="Calibri"/>
              </w:rPr>
            </w:pPr>
            <w:proofErr w:type="spellStart"/>
            <w:r w:rsidRPr="002A115A">
              <w:rPr>
                <w:rFonts w:ascii="Calibri" w:hAnsi="Calibri" w:cs="Calibri"/>
                <w:sz w:val="17"/>
              </w:rPr>
              <w:t>Y8</w:t>
            </w:r>
            <w:proofErr w:type="spellEnd"/>
          </w:p>
        </w:tc>
        <w:tc>
          <w:tcPr>
            <w:tcW w:w="6696" w:type="dxa"/>
            <w:tcMar>
              <w:top w:w="65" w:type="dxa"/>
              <w:left w:w="65" w:type="dxa"/>
              <w:bottom w:w="65" w:type="dxa"/>
              <w:right w:w="65" w:type="dxa"/>
            </w:tcMar>
            <w:vAlign w:val="center"/>
          </w:tcPr>
          <w:p w14:paraId="18A5E3F1" w14:textId="77777777" w:rsidR="00C46B81" w:rsidRPr="002A115A" w:rsidRDefault="00C46B81" w:rsidP="00F43096">
            <w:pPr>
              <w:rPr>
                <w:rFonts w:ascii="Calibri" w:hAnsi="Calibri" w:cs="Calibri"/>
                <w:lang w:val="it-IT"/>
              </w:rPr>
            </w:pPr>
            <w:r w:rsidRPr="002A115A">
              <w:rPr>
                <w:rFonts w:ascii="Calibri" w:hAnsi="Calibri" w:cs="Calibri"/>
                <w:sz w:val="17"/>
                <w:lang w:val="it-IT"/>
              </w:rPr>
              <w:t>"Spengo notebook e telefono aziendale"</w:t>
            </w:r>
          </w:p>
        </w:tc>
        <w:tc>
          <w:tcPr>
            <w:tcW w:w="1958" w:type="dxa"/>
            <w:tcMar>
              <w:top w:w="65" w:type="dxa"/>
              <w:left w:w="65" w:type="dxa"/>
              <w:bottom w:w="65" w:type="dxa"/>
              <w:right w:w="65" w:type="dxa"/>
            </w:tcMar>
            <w:vAlign w:val="center"/>
          </w:tcPr>
          <w:p w14:paraId="2F26651A" w14:textId="77777777" w:rsidR="00C46B81" w:rsidRPr="002A115A" w:rsidRDefault="00C46B81" w:rsidP="00F43096">
            <w:pPr>
              <w:rPr>
                <w:rFonts w:ascii="Calibri" w:hAnsi="Calibri" w:cs="Calibri"/>
              </w:rPr>
            </w:pPr>
            <w:proofErr w:type="spellStart"/>
            <w:r w:rsidRPr="002A115A">
              <w:rPr>
                <w:rFonts w:ascii="Calibri" w:hAnsi="Calibri" w:cs="Calibri"/>
                <w:sz w:val="17"/>
              </w:rPr>
              <w:t>S11</w:t>
            </w:r>
            <w:proofErr w:type="spellEnd"/>
          </w:p>
        </w:tc>
      </w:tr>
      <w:tr w:rsidR="00C46B81" w:rsidRPr="002A115A" w14:paraId="05B79914" w14:textId="77777777" w:rsidTr="00F43096">
        <w:trPr>
          <w:cantSplit/>
          <w:jc w:val="center"/>
        </w:trPr>
        <w:tc>
          <w:tcPr>
            <w:tcW w:w="1195" w:type="dxa"/>
            <w:tcMar>
              <w:top w:w="65" w:type="dxa"/>
              <w:left w:w="65" w:type="dxa"/>
              <w:bottom w:w="65" w:type="dxa"/>
              <w:right w:w="65" w:type="dxa"/>
            </w:tcMar>
            <w:vAlign w:val="center"/>
          </w:tcPr>
          <w:p w14:paraId="2101C2F3" w14:textId="77777777" w:rsidR="00C46B81" w:rsidRPr="002A115A" w:rsidRDefault="00C46B81" w:rsidP="00F43096">
            <w:pPr>
              <w:rPr>
                <w:rFonts w:ascii="Calibri" w:hAnsi="Calibri" w:cs="Calibri"/>
              </w:rPr>
            </w:pPr>
            <w:proofErr w:type="spellStart"/>
            <w:r w:rsidRPr="002A115A">
              <w:rPr>
                <w:rFonts w:ascii="Calibri" w:hAnsi="Calibri" w:cs="Calibri"/>
                <w:sz w:val="17"/>
              </w:rPr>
              <w:t>AR8</w:t>
            </w:r>
            <w:proofErr w:type="spellEnd"/>
          </w:p>
        </w:tc>
        <w:tc>
          <w:tcPr>
            <w:tcW w:w="6696" w:type="dxa"/>
            <w:tcMar>
              <w:top w:w="65" w:type="dxa"/>
              <w:left w:w="65" w:type="dxa"/>
              <w:bottom w:w="65" w:type="dxa"/>
              <w:right w:w="65" w:type="dxa"/>
            </w:tcMar>
            <w:vAlign w:val="center"/>
          </w:tcPr>
          <w:p w14:paraId="5BA0AA7C" w14:textId="77777777" w:rsidR="00C46B81" w:rsidRPr="002A115A" w:rsidRDefault="00C46B81" w:rsidP="00F43096">
            <w:pPr>
              <w:rPr>
                <w:rFonts w:ascii="Calibri" w:hAnsi="Calibri" w:cs="Calibri"/>
                <w:lang w:val="it-IT"/>
              </w:rPr>
            </w:pPr>
            <w:r w:rsidRPr="002A115A">
              <w:rPr>
                <w:rFonts w:ascii="Calibri" w:hAnsi="Calibri" w:cs="Calibri"/>
                <w:sz w:val="17"/>
                <w:lang w:val="it-IT"/>
              </w:rPr>
              <w:t>"Mettere per iscritto la modalità di lavoro evitando che questa abbia un termine"</w:t>
            </w:r>
          </w:p>
        </w:tc>
        <w:tc>
          <w:tcPr>
            <w:tcW w:w="1958" w:type="dxa"/>
            <w:tcMar>
              <w:top w:w="65" w:type="dxa"/>
              <w:left w:w="65" w:type="dxa"/>
              <w:bottom w:w="65" w:type="dxa"/>
              <w:right w:w="65" w:type="dxa"/>
            </w:tcMar>
            <w:vAlign w:val="center"/>
          </w:tcPr>
          <w:p w14:paraId="3DB93874" w14:textId="77777777" w:rsidR="00C46B81" w:rsidRPr="002A115A" w:rsidRDefault="00C46B81" w:rsidP="00F43096">
            <w:pPr>
              <w:rPr>
                <w:rFonts w:ascii="Calibri" w:hAnsi="Calibri" w:cs="Calibri"/>
              </w:rPr>
            </w:pPr>
            <w:proofErr w:type="spellStart"/>
            <w:r w:rsidRPr="002A115A">
              <w:rPr>
                <w:rFonts w:ascii="Calibri" w:hAnsi="Calibri" w:cs="Calibri"/>
                <w:sz w:val="17"/>
              </w:rPr>
              <w:t>S42</w:t>
            </w:r>
            <w:proofErr w:type="spellEnd"/>
          </w:p>
        </w:tc>
      </w:tr>
      <w:tr w:rsidR="00C46B81" w:rsidRPr="002A115A" w14:paraId="6F5A30A7" w14:textId="77777777" w:rsidTr="00F43096">
        <w:trPr>
          <w:cantSplit/>
          <w:jc w:val="center"/>
        </w:trPr>
        <w:tc>
          <w:tcPr>
            <w:tcW w:w="1195" w:type="dxa"/>
            <w:tcMar>
              <w:top w:w="65" w:type="dxa"/>
              <w:left w:w="65" w:type="dxa"/>
              <w:bottom w:w="65" w:type="dxa"/>
              <w:right w:w="65" w:type="dxa"/>
            </w:tcMar>
            <w:vAlign w:val="center"/>
          </w:tcPr>
          <w:p w14:paraId="6F784D0F" w14:textId="77777777" w:rsidR="00C46B81" w:rsidRPr="002A115A" w:rsidRDefault="00C46B81" w:rsidP="00F43096">
            <w:pPr>
              <w:rPr>
                <w:rFonts w:ascii="Calibri" w:hAnsi="Calibri" w:cs="Calibri"/>
              </w:rPr>
            </w:pPr>
            <w:proofErr w:type="spellStart"/>
            <w:r w:rsidRPr="002A115A">
              <w:rPr>
                <w:rFonts w:ascii="Calibri" w:hAnsi="Calibri" w:cs="Calibri"/>
                <w:sz w:val="17"/>
              </w:rPr>
              <w:lastRenderedPageBreak/>
              <w:t>AS8</w:t>
            </w:r>
            <w:proofErr w:type="spellEnd"/>
          </w:p>
        </w:tc>
        <w:tc>
          <w:tcPr>
            <w:tcW w:w="6696" w:type="dxa"/>
            <w:tcMar>
              <w:top w:w="65" w:type="dxa"/>
              <w:left w:w="65" w:type="dxa"/>
              <w:bottom w:w="65" w:type="dxa"/>
              <w:right w:w="65" w:type="dxa"/>
            </w:tcMar>
            <w:vAlign w:val="center"/>
          </w:tcPr>
          <w:p w14:paraId="75312C83" w14:textId="77777777" w:rsidR="00C46B81" w:rsidRPr="002A115A" w:rsidRDefault="00C46B81" w:rsidP="00F43096">
            <w:pPr>
              <w:rPr>
                <w:rFonts w:ascii="Calibri" w:hAnsi="Calibri" w:cs="Calibri"/>
                <w:lang w:val="it-IT"/>
              </w:rPr>
            </w:pPr>
            <w:r w:rsidRPr="002A115A">
              <w:rPr>
                <w:rFonts w:ascii="Calibri" w:hAnsi="Calibri" w:cs="Calibri"/>
                <w:sz w:val="17"/>
                <w:lang w:val="it-IT"/>
              </w:rPr>
              <w:t>"Sì, se fosse vicino a casa mia"</w:t>
            </w:r>
          </w:p>
        </w:tc>
        <w:tc>
          <w:tcPr>
            <w:tcW w:w="1958" w:type="dxa"/>
            <w:tcMar>
              <w:top w:w="65" w:type="dxa"/>
              <w:left w:w="65" w:type="dxa"/>
              <w:bottom w:w="65" w:type="dxa"/>
              <w:right w:w="65" w:type="dxa"/>
            </w:tcMar>
            <w:vAlign w:val="center"/>
          </w:tcPr>
          <w:p w14:paraId="7A85855D" w14:textId="77777777" w:rsidR="00C46B81" w:rsidRPr="002A115A" w:rsidRDefault="00C46B81" w:rsidP="00F43096">
            <w:pPr>
              <w:rPr>
                <w:rFonts w:ascii="Calibri" w:hAnsi="Calibri" w:cs="Calibri"/>
              </w:rPr>
            </w:pPr>
            <w:proofErr w:type="spellStart"/>
            <w:r w:rsidRPr="002A115A">
              <w:rPr>
                <w:rFonts w:ascii="Calibri" w:hAnsi="Calibri" w:cs="Calibri"/>
                <w:sz w:val="17"/>
              </w:rPr>
              <w:t>S43</w:t>
            </w:r>
            <w:proofErr w:type="spellEnd"/>
          </w:p>
        </w:tc>
      </w:tr>
    </w:tbl>
    <w:p w14:paraId="720957D9" w14:textId="77777777" w:rsidR="00C46B81" w:rsidRPr="002A115A" w:rsidRDefault="00C46B81" w:rsidP="00C46B81">
      <w:pPr>
        <w:rPr>
          <w:rFonts w:ascii="Calibri" w:hAnsi="Calibri" w:cs="Calibri"/>
        </w:rPr>
      </w:pPr>
    </w:p>
    <w:p w14:paraId="6B7C104C"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R9</w:t>
      </w:r>
      <w:proofErr w:type="spellEnd"/>
    </w:p>
    <w:p w14:paraId="118A262E" w14:textId="77777777" w:rsidR="00C46B81" w:rsidRPr="002A115A" w:rsidRDefault="00C46B81" w:rsidP="00C46B81">
      <w:pPr>
        <w:rPr>
          <w:rFonts w:ascii="Calibri" w:hAnsi="Calibri" w:cs="Calibri"/>
          <w:sz w:val="22"/>
        </w:rPr>
      </w:pPr>
      <w:r w:rsidRPr="002A115A">
        <w:rPr>
          <w:rFonts w:ascii="Calibri" w:hAnsi="Calibri" w:cs="Calibri"/>
          <w:sz w:val="22"/>
        </w:rPr>
        <w:t>Male | Age: 30–35 | Occupation: Developer in Salerno (US time-zone team) | Living situation: With partner</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3BF47EA2" w14:textId="77777777" w:rsidTr="00F43096">
        <w:trPr>
          <w:cantSplit/>
          <w:jc w:val="center"/>
        </w:trPr>
        <w:tc>
          <w:tcPr>
            <w:tcW w:w="1195" w:type="dxa"/>
            <w:shd w:val="clear" w:color="auto" w:fill="E8EEF4"/>
            <w:tcMar>
              <w:top w:w="65" w:type="dxa"/>
              <w:left w:w="65" w:type="dxa"/>
              <w:bottom w:w="65" w:type="dxa"/>
              <w:right w:w="65" w:type="dxa"/>
            </w:tcMar>
          </w:tcPr>
          <w:p w14:paraId="7BE75BD8"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75BB62F4"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30D023A7"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44A1FF53" w14:textId="77777777" w:rsidTr="00F43096">
        <w:trPr>
          <w:cantSplit/>
          <w:jc w:val="center"/>
        </w:trPr>
        <w:tc>
          <w:tcPr>
            <w:tcW w:w="1195" w:type="dxa"/>
            <w:tcMar>
              <w:top w:w="65" w:type="dxa"/>
              <w:left w:w="65" w:type="dxa"/>
              <w:bottom w:w="65" w:type="dxa"/>
              <w:right w:w="65" w:type="dxa"/>
            </w:tcMar>
            <w:vAlign w:val="center"/>
          </w:tcPr>
          <w:p w14:paraId="2DAAD2D6" w14:textId="77777777" w:rsidR="00C46B81" w:rsidRPr="002A115A" w:rsidRDefault="00C46B81" w:rsidP="00F43096">
            <w:pPr>
              <w:rPr>
                <w:rFonts w:ascii="Calibri" w:hAnsi="Calibri" w:cs="Calibri"/>
              </w:rPr>
            </w:pPr>
            <w:proofErr w:type="spellStart"/>
            <w:r w:rsidRPr="002A115A">
              <w:rPr>
                <w:rFonts w:ascii="Calibri" w:hAnsi="Calibri" w:cs="Calibri"/>
                <w:sz w:val="17"/>
              </w:rPr>
              <w:t>K9</w:t>
            </w:r>
            <w:proofErr w:type="spellEnd"/>
          </w:p>
        </w:tc>
        <w:tc>
          <w:tcPr>
            <w:tcW w:w="6696" w:type="dxa"/>
            <w:tcMar>
              <w:top w:w="65" w:type="dxa"/>
              <w:left w:w="65" w:type="dxa"/>
              <w:bottom w:w="65" w:type="dxa"/>
              <w:right w:w="65" w:type="dxa"/>
            </w:tcMar>
            <w:vAlign w:val="center"/>
          </w:tcPr>
          <w:p w14:paraId="0D67283F" w14:textId="77777777" w:rsidR="00C46B81" w:rsidRPr="002A115A" w:rsidRDefault="00C46B81" w:rsidP="00F43096">
            <w:pPr>
              <w:rPr>
                <w:rFonts w:ascii="Calibri" w:hAnsi="Calibri" w:cs="Calibri"/>
              </w:rPr>
            </w:pPr>
            <w:r w:rsidRPr="002A115A">
              <w:rPr>
                <w:rFonts w:ascii="Calibri" w:hAnsi="Calibri" w:cs="Calibri"/>
                <w:sz w:val="17"/>
                <w:lang w:val="it-IT"/>
              </w:rPr>
              <w:t xml:space="preserve">"Saluto il mio partner (che anche lavora da remoto) [...] 13.30 preparo il pranzo [...] 16 riunioni con il team [...] </w:t>
            </w:r>
            <w:r w:rsidRPr="002A115A">
              <w:rPr>
                <w:rFonts w:ascii="Calibri" w:hAnsi="Calibri" w:cs="Calibri"/>
                <w:sz w:val="17"/>
              </w:rPr>
              <w:t xml:space="preserve">17 </w:t>
            </w:r>
            <w:proofErr w:type="spellStart"/>
            <w:r w:rsidRPr="002A115A">
              <w:rPr>
                <w:rFonts w:ascii="Calibri" w:hAnsi="Calibri" w:cs="Calibri"/>
                <w:sz w:val="17"/>
              </w:rPr>
              <w:t>pausa</w:t>
            </w:r>
            <w:proofErr w:type="spellEnd"/>
            <w:r w:rsidRPr="002A115A">
              <w:rPr>
                <w:rFonts w:ascii="Calibri" w:hAnsi="Calibri" w:cs="Calibri"/>
                <w:sz w:val="17"/>
              </w:rPr>
              <w:t xml:space="preserve"> [...] 19 fine </w:t>
            </w:r>
            <w:proofErr w:type="spellStart"/>
            <w:r w:rsidRPr="002A115A">
              <w:rPr>
                <w:rFonts w:ascii="Calibri" w:hAnsi="Calibri" w:cs="Calibri"/>
                <w:sz w:val="17"/>
              </w:rPr>
              <w:t>lavoro</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497FBDD2" w14:textId="77777777" w:rsidR="00C46B81" w:rsidRPr="002A115A" w:rsidRDefault="00C46B81" w:rsidP="00F43096">
            <w:pPr>
              <w:rPr>
                <w:rFonts w:ascii="Calibri" w:hAnsi="Calibri" w:cs="Calibri"/>
              </w:rPr>
            </w:pPr>
            <w:proofErr w:type="spellStart"/>
            <w:r w:rsidRPr="002A115A">
              <w:rPr>
                <w:rFonts w:ascii="Calibri" w:hAnsi="Calibri" w:cs="Calibri"/>
                <w:sz w:val="17"/>
              </w:rPr>
              <w:t>S01</w:t>
            </w:r>
            <w:proofErr w:type="spellEnd"/>
            <w:r w:rsidRPr="002A115A">
              <w:rPr>
                <w:rFonts w:ascii="Calibri" w:hAnsi="Calibri" w:cs="Calibri"/>
                <w:sz w:val="17"/>
              </w:rPr>
              <w:t xml:space="preserve">, </w:t>
            </w:r>
            <w:proofErr w:type="spellStart"/>
            <w:r w:rsidRPr="002A115A">
              <w:rPr>
                <w:rFonts w:ascii="Calibri" w:hAnsi="Calibri" w:cs="Calibri"/>
                <w:sz w:val="17"/>
              </w:rPr>
              <w:t>S07</w:t>
            </w:r>
            <w:proofErr w:type="spellEnd"/>
            <w:r w:rsidRPr="002A115A">
              <w:rPr>
                <w:rFonts w:ascii="Calibri" w:hAnsi="Calibri" w:cs="Calibri"/>
                <w:sz w:val="17"/>
              </w:rPr>
              <w:t xml:space="preserve">, </w:t>
            </w:r>
            <w:proofErr w:type="spellStart"/>
            <w:r w:rsidRPr="002A115A">
              <w:rPr>
                <w:rFonts w:ascii="Calibri" w:hAnsi="Calibri" w:cs="Calibri"/>
                <w:sz w:val="17"/>
              </w:rPr>
              <w:t>S06</w:t>
            </w:r>
            <w:proofErr w:type="spellEnd"/>
            <w:r w:rsidRPr="002A115A">
              <w:rPr>
                <w:rFonts w:ascii="Calibri" w:hAnsi="Calibri" w:cs="Calibri"/>
                <w:sz w:val="17"/>
              </w:rPr>
              <w:t xml:space="preserve">, </w:t>
            </w:r>
            <w:proofErr w:type="spellStart"/>
            <w:r w:rsidRPr="002A115A">
              <w:rPr>
                <w:rFonts w:ascii="Calibri" w:hAnsi="Calibri" w:cs="Calibri"/>
                <w:sz w:val="17"/>
              </w:rPr>
              <w:t>S03</w:t>
            </w:r>
            <w:proofErr w:type="spellEnd"/>
            <w:r w:rsidRPr="002A115A">
              <w:rPr>
                <w:rFonts w:ascii="Calibri" w:hAnsi="Calibri" w:cs="Calibri"/>
                <w:sz w:val="17"/>
              </w:rPr>
              <w:t xml:space="preserve">, </w:t>
            </w:r>
            <w:proofErr w:type="spellStart"/>
            <w:r w:rsidRPr="002A115A">
              <w:rPr>
                <w:rFonts w:ascii="Calibri" w:hAnsi="Calibri" w:cs="Calibri"/>
                <w:sz w:val="17"/>
              </w:rPr>
              <w:t>S05</w:t>
            </w:r>
            <w:proofErr w:type="spellEnd"/>
          </w:p>
        </w:tc>
      </w:tr>
      <w:tr w:rsidR="00C46B81" w:rsidRPr="002A115A" w14:paraId="546BB84D" w14:textId="77777777" w:rsidTr="00F43096">
        <w:trPr>
          <w:cantSplit/>
          <w:jc w:val="center"/>
        </w:trPr>
        <w:tc>
          <w:tcPr>
            <w:tcW w:w="1195" w:type="dxa"/>
            <w:tcMar>
              <w:top w:w="65" w:type="dxa"/>
              <w:left w:w="65" w:type="dxa"/>
              <w:bottom w:w="65" w:type="dxa"/>
              <w:right w:w="65" w:type="dxa"/>
            </w:tcMar>
            <w:vAlign w:val="center"/>
          </w:tcPr>
          <w:p w14:paraId="15CCEB6C" w14:textId="77777777" w:rsidR="00C46B81" w:rsidRPr="002A115A" w:rsidRDefault="00C46B81" w:rsidP="00F43096">
            <w:pPr>
              <w:rPr>
                <w:rFonts w:ascii="Calibri" w:hAnsi="Calibri" w:cs="Calibri"/>
              </w:rPr>
            </w:pPr>
            <w:proofErr w:type="spellStart"/>
            <w:r w:rsidRPr="002A115A">
              <w:rPr>
                <w:rFonts w:ascii="Calibri" w:hAnsi="Calibri" w:cs="Calibri"/>
                <w:sz w:val="17"/>
              </w:rPr>
              <w:t>L9</w:t>
            </w:r>
            <w:proofErr w:type="spellEnd"/>
          </w:p>
        </w:tc>
        <w:tc>
          <w:tcPr>
            <w:tcW w:w="6696" w:type="dxa"/>
            <w:tcMar>
              <w:top w:w="65" w:type="dxa"/>
              <w:left w:w="65" w:type="dxa"/>
              <w:bottom w:w="65" w:type="dxa"/>
              <w:right w:w="65" w:type="dxa"/>
            </w:tcMar>
            <w:vAlign w:val="center"/>
          </w:tcPr>
          <w:p w14:paraId="717040A9" w14:textId="77777777" w:rsidR="00C46B81" w:rsidRPr="002A115A" w:rsidRDefault="00C46B81" w:rsidP="00F43096">
            <w:pPr>
              <w:rPr>
                <w:rFonts w:ascii="Calibri" w:hAnsi="Calibri" w:cs="Calibri"/>
                <w:lang w:val="it-IT"/>
              </w:rPr>
            </w:pPr>
            <w:r w:rsidRPr="002A115A">
              <w:rPr>
                <w:rFonts w:ascii="Calibri" w:hAnsi="Calibri" w:cs="Calibri"/>
                <w:sz w:val="17"/>
                <w:lang w:val="it-IT"/>
              </w:rPr>
              <w:t>"Finisco quando non ho altri compiti [...] a volte lascio il portatile acceso per alcuni controlli che magari faccio la sera"</w:t>
            </w:r>
          </w:p>
        </w:tc>
        <w:tc>
          <w:tcPr>
            <w:tcW w:w="1958" w:type="dxa"/>
            <w:tcMar>
              <w:top w:w="65" w:type="dxa"/>
              <w:left w:w="65" w:type="dxa"/>
              <w:bottom w:w="65" w:type="dxa"/>
              <w:right w:w="65" w:type="dxa"/>
            </w:tcMar>
            <w:vAlign w:val="center"/>
          </w:tcPr>
          <w:p w14:paraId="7A6D7699" w14:textId="77777777" w:rsidR="00C46B81" w:rsidRPr="002A115A" w:rsidRDefault="00C46B81" w:rsidP="00F43096">
            <w:pPr>
              <w:rPr>
                <w:rFonts w:ascii="Calibri" w:hAnsi="Calibri" w:cs="Calibri"/>
              </w:rPr>
            </w:pPr>
            <w:proofErr w:type="spellStart"/>
            <w:r w:rsidRPr="002A115A">
              <w:rPr>
                <w:rFonts w:ascii="Calibri" w:hAnsi="Calibri" w:cs="Calibri"/>
                <w:sz w:val="17"/>
              </w:rPr>
              <w:t>S10</w:t>
            </w:r>
            <w:proofErr w:type="spellEnd"/>
            <w:r w:rsidRPr="002A115A">
              <w:rPr>
                <w:rFonts w:ascii="Calibri" w:hAnsi="Calibri" w:cs="Calibri"/>
                <w:sz w:val="17"/>
              </w:rPr>
              <w:t xml:space="preserve">, </w:t>
            </w:r>
            <w:proofErr w:type="spellStart"/>
            <w:r w:rsidRPr="002A115A">
              <w:rPr>
                <w:rFonts w:ascii="Calibri" w:hAnsi="Calibri" w:cs="Calibri"/>
                <w:sz w:val="17"/>
              </w:rPr>
              <w:t>S02</w:t>
            </w:r>
            <w:proofErr w:type="spellEnd"/>
            <w:r w:rsidRPr="002A115A">
              <w:rPr>
                <w:rFonts w:ascii="Calibri" w:hAnsi="Calibri" w:cs="Calibri"/>
                <w:sz w:val="17"/>
              </w:rPr>
              <w:t xml:space="preserve">, </w:t>
            </w:r>
            <w:proofErr w:type="spellStart"/>
            <w:r w:rsidRPr="002A115A">
              <w:rPr>
                <w:rFonts w:ascii="Calibri" w:hAnsi="Calibri" w:cs="Calibri"/>
                <w:sz w:val="17"/>
              </w:rPr>
              <w:t>S13</w:t>
            </w:r>
            <w:proofErr w:type="spellEnd"/>
          </w:p>
        </w:tc>
      </w:tr>
      <w:tr w:rsidR="00C46B81" w:rsidRPr="002A115A" w14:paraId="68E5210F" w14:textId="77777777" w:rsidTr="00F43096">
        <w:trPr>
          <w:cantSplit/>
          <w:jc w:val="center"/>
        </w:trPr>
        <w:tc>
          <w:tcPr>
            <w:tcW w:w="1195" w:type="dxa"/>
            <w:tcMar>
              <w:top w:w="65" w:type="dxa"/>
              <w:left w:w="65" w:type="dxa"/>
              <w:bottom w:w="65" w:type="dxa"/>
              <w:right w:w="65" w:type="dxa"/>
            </w:tcMar>
            <w:vAlign w:val="center"/>
          </w:tcPr>
          <w:p w14:paraId="438A5164" w14:textId="77777777" w:rsidR="00C46B81" w:rsidRPr="002A115A" w:rsidRDefault="00C46B81" w:rsidP="00F43096">
            <w:pPr>
              <w:rPr>
                <w:rFonts w:ascii="Calibri" w:hAnsi="Calibri" w:cs="Calibri"/>
              </w:rPr>
            </w:pPr>
            <w:proofErr w:type="spellStart"/>
            <w:r w:rsidRPr="002A115A">
              <w:rPr>
                <w:rFonts w:ascii="Calibri" w:hAnsi="Calibri" w:cs="Calibri"/>
                <w:sz w:val="17"/>
              </w:rPr>
              <w:t>R9</w:t>
            </w:r>
            <w:proofErr w:type="spellEnd"/>
          </w:p>
        </w:tc>
        <w:tc>
          <w:tcPr>
            <w:tcW w:w="6696" w:type="dxa"/>
            <w:tcMar>
              <w:top w:w="65" w:type="dxa"/>
              <w:left w:w="65" w:type="dxa"/>
              <w:bottom w:w="65" w:type="dxa"/>
              <w:right w:w="65" w:type="dxa"/>
            </w:tcMar>
            <w:vAlign w:val="center"/>
          </w:tcPr>
          <w:p w14:paraId="2C6146FD" w14:textId="77777777" w:rsidR="00C46B81" w:rsidRPr="002A115A" w:rsidRDefault="00C46B81" w:rsidP="00F43096">
            <w:pPr>
              <w:rPr>
                <w:rFonts w:ascii="Calibri" w:hAnsi="Calibri" w:cs="Calibri"/>
                <w:lang w:val="it-IT"/>
              </w:rPr>
            </w:pPr>
            <w:r w:rsidRPr="002A115A">
              <w:rPr>
                <w:rFonts w:ascii="Calibri" w:hAnsi="Calibri" w:cs="Calibri"/>
                <w:sz w:val="17"/>
                <w:lang w:val="it-IT"/>
              </w:rPr>
              <w:t xml:space="preserve">"Messaggi da colleghi in </w:t>
            </w:r>
            <w:proofErr w:type="spellStart"/>
            <w:r w:rsidRPr="002A115A">
              <w:rPr>
                <w:rFonts w:ascii="Calibri" w:hAnsi="Calibri" w:cs="Calibri"/>
                <w:sz w:val="17"/>
                <w:lang w:val="it-IT"/>
              </w:rPr>
              <w:t>timezone</w:t>
            </w:r>
            <w:proofErr w:type="spellEnd"/>
            <w:r w:rsidRPr="002A115A">
              <w:rPr>
                <w:rFonts w:ascii="Calibri" w:hAnsi="Calibri" w:cs="Calibri"/>
                <w:sz w:val="17"/>
                <w:lang w:val="it-IT"/>
              </w:rPr>
              <w:t xml:space="preserve"> USA. Non mi pesa [...] Se ho altro da fare stacco e basta"</w:t>
            </w:r>
          </w:p>
        </w:tc>
        <w:tc>
          <w:tcPr>
            <w:tcW w:w="1958" w:type="dxa"/>
            <w:tcMar>
              <w:top w:w="65" w:type="dxa"/>
              <w:left w:w="65" w:type="dxa"/>
              <w:bottom w:w="65" w:type="dxa"/>
              <w:right w:w="65" w:type="dxa"/>
            </w:tcMar>
            <w:vAlign w:val="center"/>
          </w:tcPr>
          <w:p w14:paraId="2AED33B3" w14:textId="77777777" w:rsidR="00C46B81" w:rsidRPr="002A115A" w:rsidRDefault="00C46B81" w:rsidP="00F43096">
            <w:pPr>
              <w:rPr>
                <w:rFonts w:ascii="Calibri" w:hAnsi="Calibri" w:cs="Calibri"/>
              </w:rPr>
            </w:pPr>
            <w:proofErr w:type="spellStart"/>
            <w:r w:rsidRPr="002A115A">
              <w:rPr>
                <w:rFonts w:ascii="Calibri" w:hAnsi="Calibri" w:cs="Calibri"/>
                <w:sz w:val="17"/>
              </w:rPr>
              <w:t>S18</w:t>
            </w:r>
            <w:proofErr w:type="spellEnd"/>
            <w:r w:rsidRPr="002A115A">
              <w:rPr>
                <w:rFonts w:ascii="Calibri" w:hAnsi="Calibri" w:cs="Calibri"/>
                <w:sz w:val="17"/>
              </w:rPr>
              <w:t xml:space="preserve">, </w:t>
            </w:r>
            <w:proofErr w:type="spellStart"/>
            <w:r w:rsidRPr="002A115A">
              <w:rPr>
                <w:rFonts w:ascii="Calibri" w:hAnsi="Calibri" w:cs="Calibri"/>
                <w:sz w:val="17"/>
              </w:rPr>
              <w:t>S16</w:t>
            </w:r>
            <w:proofErr w:type="spellEnd"/>
            <w:r w:rsidRPr="002A115A">
              <w:rPr>
                <w:rFonts w:ascii="Calibri" w:hAnsi="Calibri" w:cs="Calibri"/>
                <w:sz w:val="17"/>
              </w:rPr>
              <w:t xml:space="preserve">, </w:t>
            </w:r>
            <w:proofErr w:type="spellStart"/>
            <w:r w:rsidRPr="002A115A">
              <w:rPr>
                <w:rFonts w:ascii="Calibri" w:hAnsi="Calibri" w:cs="Calibri"/>
                <w:sz w:val="17"/>
              </w:rPr>
              <w:t>S14</w:t>
            </w:r>
            <w:proofErr w:type="spellEnd"/>
          </w:p>
        </w:tc>
      </w:tr>
      <w:tr w:rsidR="00C46B81" w:rsidRPr="002A115A" w14:paraId="365ECF53" w14:textId="77777777" w:rsidTr="00F43096">
        <w:trPr>
          <w:cantSplit/>
          <w:jc w:val="center"/>
        </w:trPr>
        <w:tc>
          <w:tcPr>
            <w:tcW w:w="1195" w:type="dxa"/>
            <w:tcMar>
              <w:top w:w="65" w:type="dxa"/>
              <w:left w:w="65" w:type="dxa"/>
              <w:bottom w:w="65" w:type="dxa"/>
              <w:right w:w="65" w:type="dxa"/>
            </w:tcMar>
            <w:vAlign w:val="center"/>
          </w:tcPr>
          <w:p w14:paraId="39321DC8" w14:textId="77777777" w:rsidR="00C46B81" w:rsidRPr="002A115A" w:rsidRDefault="00C46B81" w:rsidP="00F43096">
            <w:pPr>
              <w:rPr>
                <w:rFonts w:ascii="Calibri" w:hAnsi="Calibri" w:cs="Calibri"/>
              </w:rPr>
            </w:pPr>
            <w:proofErr w:type="spellStart"/>
            <w:r w:rsidRPr="002A115A">
              <w:rPr>
                <w:rFonts w:ascii="Calibri" w:hAnsi="Calibri" w:cs="Calibri"/>
                <w:sz w:val="17"/>
              </w:rPr>
              <w:t>W9</w:t>
            </w:r>
            <w:proofErr w:type="spellEnd"/>
          </w:p>
        </w:tc>
        <w:tc>
          <w:tcPr>
            <w:tcW w:w="6696" w:type="dxa"/>
            <w:tcMar>
              <w:top w:w="65" w:type="dxa"/>
              <w:left w:w="65" w:type="dxa"/>
              <w:bottom w:w="65" w:type="dxa"/>
              <w:right w:w="65" w:type="dxa"/>
            </w:tcMar>
            <w:vAlign w:val="center"/>
          </w:tcPr>
          <w:p w14:paraId="52AD599F" w14:textId="77777777" w:rsidR="00C46B81" w:rsidRPr="002A115A" w:rsidRDefault="00C46B81" w:rsidP="00F43096">
            <w:pPr>
              <w:rPr>
                <w:rFonts w:ascii="Calibri" w:hAnsi="Calibri" w:cs="Calibri"/>
                <w:lang w:val="it-IT"/>
              </w:rPr>
            </w:pPr>
            <w:r w:rsidRPr="002A115A">
              <w:rPr>
                <w:rFonts w:ascii="Calibri" w:hAnsi="Calibri" w:cs="Calibri"/>
                <w:sz w:val="17"/>
                <w:lang w:val="it-IT"/>
              </w:rPr>
              <w:t>"Ho lavorato a 50 minuti da casa [...] non avevo tempo di fare nulla [...] Non ho rilevato aspetti negativi, probabilmente perché vivo nella mia città natale e ho amici"</w:t>
            </w:r>
          </w:p>
        </w:tc>
        <w:tc>
          <w:tcPr>
            <w:tcW w:w="1958" w:type="dxa"/>
            <w:tcMar>
              <w:top w:w="65" w:type="dxa"/>
              <w:left w:w="65" w:type="dxa"/>
              <w:bottom w:w="65" w:type="dxa"/>
              <w:right w:w="65" w:type="dxa"/>
            </w:tcMar>
            <w:vAlign w:val="center"/>
          </w:tcPr>
          <w:p w14:paraId="5F540C0A" w14:textId="77777777" w:rsidR="00C46B81" w:rsidRPr="002A115A" w:rsidRDefault="00C46B81" w:rsidP="00F43096">
            <w:pPr>
              <w:rPr>
                <w:rFonts w:ascii="Calibri" w:hAnsi="Calibri" w:cs="Calibri"/>
              </w:rPr>
            </w:pPr>
            <w:proofErr w:type="spellStart"/>
            <w:r w:rsidRPr="002A115A">
              <w:rPr>
                <w:rFonts w:ascii="Calibri" w:hAnsi="Calibri" w:cs="Calibri"/>
                <w:sz w:val="17"/>
              </w:rPr>
              <w:t>S21</w:t>
            </w:r>
            <w:proofErr w:type="spellEnd"/>
            <w:r w:rsidRPr="002A115A">
              <w:rPr>
                <w:rFonts w:ascii="Calibri" w:hAnsi="Calibri" w:cs="Calibri"/>
                <w:sz w:val="17"/>
              </w:rPr>
              <w:t xml:space="preserve">, </w:t>
            </w:r>
            <w:proofErr w:type="spellStart"/>
            <w:r w:rsidRPr="002A115A">
              <w:rPr>
                <w:rFonts w:ascii="Calibri" w:hAnsi="Calibri" w:cs="Calibri"/>
                <w:sz w:val="17"/>
              </w:rPr>
              <w:t>S23</w:t>
            </w:r>
            <w:proofErr w:type="spellEnd"/>
            <w:r w:rsidRPr="002A115A">
              <w:rPr>
                <w:rFonts w:ascii="Calibri" w:hAnsi="Calibri" w:cs="Calibri"/>
                <w:sz w:val="17"/>
              </w:rPr>
              <w:t xml:space="preserve">, </w:t>
            </w:r>
            <w:proofErr w:type="spellStart"/>
            <w:r w:rsidRPr="002A115A">
              <w:rPr>
                <w:rFonts w:ascii="Calibri" w:hAnsi="Calibri" w:cs="Calibri"/>
                <w:sz w:val="17"/>
              </w:rPr>
              <w:t>S27</w:t>
            </w:r>
            <w:proofErr w:type="spellEnd"/>
          </w:p>
        </w:tc>
      </w:tr>
      <w:tr w:rsidR="00C46B81" w:rsidRPr="002A115A" w14:paraId="510C63C9" w14:textId="77777777" w:rsidTr="00F43096">
        <w:trPr>
          <w:cantSplit/>
          <w:jc w:val="center"/>
        </w:trPr>
        <w:tc>
          <w:tcPr>
            <w:tcW w:w="1195" w:type="dxa"/>
            <w:tcMar>
              <w:top w:w="65" w:type="dxa"/>
              <w:left w:w="65" w:type="dxa"/>
              <w:bottom w:w="65" w:type="dxa"/>
              <w:right w:w="65" w:type="dxa"/>
            </w:tcMar>
            <w:vAlign w:val="center"/>
          </w:tcPr>
          <w:p w14:paraId="6E446802" w14:textId="77777777" w:rsidR="00C46B81" w:rsidRPr="002A115A" w:rsidRDefault="00C46B81" w:rsidP="00F43096">
            <w:pPr>
              <w:rPr>
                <w:rFonts w:ascii="Calibri" w:hAnsi="Calibri" w:cs="Calibri"/>
              </w:rPr>
            </w:pPr>
            <w:proofErr w:type="spellStart"/>
            <w:r w:rsidRPr="002A115A">
              <w:rPr>
                <w:rFonts w:ascii="Calibri" w:hAnsi="Calibri" w:cs="Calibri"/>
                <w:sz w:val="17"/>
              </w:rPr>
              <w:t>X9</w:t>
            </w:r>
            <w:proofErr w:type="spellEnd"/>
          </w:p>
        </w:tc>
        <w:tc>
          <w:tcPr>
            <w:tcW w:w="6696" w:type="dxa"/>
            <w:tcMar>
              <w:top w:w="65" w:type="dxa"/>
              <w:left w:w="65" w:type="dxa"/>
              <w:bottom w:w="65" w:type="dxa"/>
              <w:right w:w="65" w:type="dxa"/>
            </w:tcMar>
            <w:vAlign w:val="center"/>
          </w:tcPr>
          <w:p w14:paraId="51571228" w14:textId="77777777" w:rsidR="00C46B81" w:rsidRPr="002A115A" w:rsidRDefault="00C46B81" w:rsidP="00F43096">
            <w:pPr>
              <w:rPr>
                <w:rFonts w:ascii="Calibri" w:hAnsi="Calibri" w:cs="Calibri"/>
                <w:lang w:val="it-IT"/>
              </w:rPr>
            </w:pPr>
            <w:r w:rsidRPr="002A115A">
              <w:rPr>
                <w:rFonts w:ascii="Calibri" w:hAnsi="Calibri" w:cs="Calibri"/>
                <w:sz w:val="17"/>
                <w:lang w:val="it-IT"/>
              </w:rPr>
              <w:t>"Durante il COVID [...] mi ero trasferito per lavorare in sede in una città in cui non conoscevo nessuno"</w:t>
            </w:r>
          </w:p>
        </w:tc>
        <w:tc>
          <w:tcPr>
            <w:tcW w:w="1958" w:type="dxa"/>
            <w:tcMar>
              <w:top w:w="65" w:type="dxa"/>
              <w:left w:w="65" w:type="dxa"/>
              <w:bottom w:w="65" w:type="dxa"/>
              <w:right w:w="65" w:type="dxa"/>
            </w:tcMar>
            <w:vAlign w:val="center"/>
          </w:tcPr>
          <w:p w14:paraId="146064EC" w14:textId="77777777" w:rsidR="00C46B81" w:rsidRPr="002A115A" w:rsidRDefault="00C46B81" w:rsidP="00F43096">
            <w:pPr>
              <w:rPr>
                <w:rFonts w:ascii="Calibri" w:hAnsi="Calibri" w:cs="Calibri"/>
              </w:rPr>
            </w:pPr>
            <w:proofErr w:type="spellStart"/>
            <w:r w:rsidRPr="002A115A">
              <w:rPr>
                <w:rFonts w:ascii="Calibri" w:hAnsi="Calibri" w:cs="Calibri"/>
                <w:sz w:val="17"/>
              </w:rPr>
              <w:t>S35</w:t>
            </w:r>
            <w:proofErr w:type="spellEnd"/>
          </w:p>
        </w:tc>
      </w:tr>
      <w:tr w:rsidR="00C46B81" w:rsidRPr="002A115A" w14:paraId="1BFBADC7" w14:textId="77777777" w:rsidTr="00F43096">
        <w:trPr>
          <w:cantSplit/>
          <w:jc w:val="center"/>
        </w:trPr>
        <w:tc>
          <w:tcPr>
            <w:tcW w:w="1195" w:type="dxa"/>
            <w:tcMar>
              <w:top w:w="65" w:type="dxa"/>
              <w:left w:w="65" w:type="dxa"/>
              <w:bottom w:w="65" w:type="dxa"/>
              <w:right w:w="65" w:type="dxa"/>
            </w:tcMar>
            <w:vAlign w:val="center"/>
          </w:tcPr>
          <w:p w14:paraId="635CFCBF" w14:textId="77777777" w:rsidR="00C46B81" w:rsidRPr="002A115A" w:rsidRDefault="00C46B81" w:rsidP="00F43096">
            <w:pPr>
              <w:rPr>
                <w:rFonts w:ascii="Calibri" w:hAnsi="Calibri" w:cs="Calibri"/>
              </w:rPr>
            </w:pPr>
            <w:proofErr w:type="spellStart"/>
            <w:r w:rsidRPr="002A115A">
              <w:rPr>
                <w:rFonts w:ascii="Calibri" w:hAnsi="Calibri" w:cs="Calibri"/>
                <w:sz w:val="17"/>
              </w:rPr>
              <w:t>Y9</w:t>
            </w:r>
            <w:proofErr w:type="spellEnd"/>
          </w:p>
        </w:tc>
        <w:tc>
          <w:tcPr>
            <w:tcW w:w="6696" w:type="dxa"/>
            <w:tcMar>
              <w:top w:w="65" w:type="dxa"/>
              <w:left w:w="65" w:type="dxa"/>
              <w:bottom w:w="65" w:type="dxa"/>
              <w:right w:w="65" w:type="dxa"/>
            </w:tcMar>
            <w:vAlign w:val="center"/>
          </w:tcPr>
          <w:p w14:paraId="0159065B" w14:textId="77777777" w:rsidR="00C46B81" w:rsidRPr="002A115A" w:rsidRDefault="00C46B81" w:rsidP="00F43096">
            <w:pPr>
              <w:rPr>
                <w:rFonts w:ascii="Calibri" w:hAnsi="Calibri" w:cs="Calibri"/>
                <w:lang w:val="it-IT"/>
              </w:rPr>
            </w:pPr>
            <w:r w:rsidRPr="002A115A">
              <w:rPr>
                <w:rFonts w:ascii="Calibri" w:hAnsi="Calibri" w:cs="Calibri"/>
                <w:sz w:val="17"/>
                <w:lang w:val="it-IT"/>
              </w:rPr>
              <w:t>"Onestamente non mi pesa se le due cose si sovrappongono"</w:t>
            </w:r>
          </w:p>
        </w:tc>
        <w:tc>
          <w:tcPr>
            <w:tcW w:w="1958" w:type="dxa"/>
            <w:tcMar>
              <w:top w:w="65" w:type="dxa"/>
              <w:left w:w="65" w:type="dxa"/>
              <w:bottom w:w="65" w:type="dxa"/>
              <w:right w:w="65" w:type="dxa"/>
            </w:tcMar>
            <w:vAlign w:val="center"/>
          </w:tcPr>
          <w:p w14:paraId="4F5571CD" w14:textId="77777777" w:rsidR="00C46B81" w:rsidRPr="002A115A" w:rsidRDefault="00C46B81" w:rsidP="00F43096">
            <w:pPr>
              <w:rPr>
                <w:rFonts w:ascii="Calibri" w:hAnsi="Calibri" w:cs="Calibri"/>
              </w:rPr>
            </w:pPr>
            <w:proofErr w:type="spellStart"/>
            <w:r w:rsidRPr="002A115A">
              <w:rPr>
                <w:rFonts w:ascii="Calibri" w:hAnsi="Calibri" w:cs="Calibri"/>
                <w:sz w:val="17"/>
              </w:rPr>
              <w:t>S13</w:t>
            </w:r>
            <w:proofErr w:type="spellEnd"/>
          </w:p>
        </w:tc>
      </w:tr>
      <w:tr w:rsidR="00C46B81" w:rsidRPr="002A115A" w14:paraId="3FB8DC40" w14:textId="77777777" w:rsidTr="00F43096">
        <w:trPr>
          <w:cantSplit/>
          <w:jc w:val="center"/>
        </w:trPr>
        <w:tc>
          <w:tcPr>
            <w:tcW w:w="1195" w:type="dxa"/>
            <w:tcMar>
              <w:top w:w="65" w:type="dxa"/>
              <w:left w:w="65" w:type="dxa"/>
              <w:bottom w:w="65" w:type="dxa"/>
              <w:right w:w="65" w:type="dxa"/>
            </w:tcMar>
            <w:vAlign w:val="center"/>
          </w:tcPr>
          <w:p w14:paraId="2146643E" w14:textId="77777777" w:rsidR="00C46B81" w:rsidRPr="002A115A" w:rsidRDefault="00C46B81" w:rsidP="00F43096">
            <w:pPr>
              <w:rPr>
                <w:rFonts w:ascii="Calibri" w:hAnsi="Calibri" w:cs="Calibri"/>
              </w:rPr>
            </w:pPr>
            <w:proofErr w:type="spellStart"/>
            <w:r w:rsidRPr="002A115A">
              <w:rPr>
                <w:rFonts w:ascii="Calibri" w:hAnsi="Calibri" w:cs="Calibri"/>
                <w:sz w:val="17"/>
              </w:rPr>
              <w:t>AK9</w:t>
            </w:r>
            <w:proofErr w:type="spellEnd"/>
          </w:p>
        </w:tc>
        <w:tc>
          <w:tcPr>
            <w:tcW w:w="6696" w:type="dxa"/>
            <w:tcMar>
              <w:top w:w="65" w:type="dxa"/>
              <w:left w:w="65" w:type="dxa"/>
              <w:bottom w:w="65" w:type="dxa"/>
              <w:right w:w="65" w:type="dxa"/>
            </w:tcMar>
            <w:vAlign w:val="center"/>
          </w:tcPr>
          <w:p w14:paraId="248053CD" w14:textId="77777777" w:rsidR="00C46B81" w:rsidRPr="002A115A" w:rsidRDefault="00C46B81" w:rsidP="00F43096">
            <w:pPr>
              <w:rPr>
                <w:rFonts w:ascii="Calibri" w:hAnsi="Calibri" w:cs="Calibri"/>
                <w:lang w:val="it-IT"/>
              </w:rPr>
            </w:pPr>
            <w:r w:rsidRPr="002A115A">
              <w:rPr>
                <w:rFonts w:ascii="Calibri" w:hAnsi="Calibri" w:cs="Calibri"/>
                <w:sz w:val="17"/>
                <w:lang w:val="it-IT"/>
              </w:rPr>
              <w:t>"Vado in palestra attorno alle 19:30, mangio verso le 13:30. Nessun cambio particolare rispetto al solito lavoro da ufficio"</w:t>
            </w:r>
          </w:p>
        </w:tc>
        <w:tc>
          <w:tcPr>
            <w:tcW w:w="1958" w:type="dxa"/>
            <w:tcMar>
              <w:top w:w="65" w:type="dxa"/>
              <w:left w:w="65" w:type="dxa"/>
              <w:bottom w:w="65" w:type="dxa"/>
              <w:right w:w="65" w:type="dxa"/>
            </w:tcMar>
            <w:vAlign w:val="center"/>
          </w:tcPr>
          <w:p w14:paraId="6A1B9891" w14:textId="77777777" w:rsidR="00C46B81" w:rsidRPr="002A115A" w:rsidRDefault="00C46B81" w:rsidP="00F43096">
            <w:pPr>
              <w:rPr>
                <w:rFonts w:ascii="Calibri" w:hAnsi="Calibri" w:cs="Calibri"/>
              </w:rPr>
            </w:pPr>
            <w:proofErr w:type="spellStart"/>
            <w:r w:rsidRPr="002A115A">
              <w:rPr>
                <w:rFonts w:ascii="Calibri" w:hAnsi="Calibri" w:cs="Calibri"/>
                <w:sz w:val="17"/>
              </w:rPr>
              <w:t>S04</w:t>
            </w:r>
            <w:proofErr w:type="spellEnd"/>
            <w:r w:rsidRPr="002A115A">
              <w:rPr>
                <w:rFonts w:ascii="Calibri" w:hAnsi="Calibri" w:cs="Calibri"/>
                <w:sz w:val="17"/>
              </w:rPr>
              <w:t xml:space="preserve">, </w:t>
            </w:r>
            <w:proofErr w:type="spellStart"/>
            <w:r w:rsidRPr="002A115A">
              <w:rPr>
                <w:rFonts w:ascii="Calibri" w:hAnsi="Calibri" w:cs="Calibri"/>
                <w:sz w:val="17"/>
              </w:rPr>
              <w:t>S01</w:t>
            </w:r>
            <w:proofErr w:type="spellEnd"/>
          </w:p>
        </w:tc>
      </w:tr>
      <w:tr w:rsidR="00C46B81" w:rsidRPr="002A115A" w14:paraId="22ED0DF4" w14:textId="77777777" w:rsidTr="00F43096">
        <w:trPr>
          <w:cantSplit/>
          <w:jc w:val="center"/>
        </w:trPr>
        <w:tc>
          <w:tcPr>
            <w:tcW w:w="1195" w:type="dxa"/>
            <w:tcMar>
              <w:top w:w="65" w:type="dxa"/>
              <w:left w:w="65" w:type="dxa"/>
              <w:bottom w:w="65" w:type="dxa"/>
              <w:right w:w="65" w:type="dxa"/>
            </w:tcMar>
            <w:vAlign w:val="center"/>
          </w:tcPr>
          <w:p w14:paraId="31E65A78" w14:textId="77777777" w:rsidR="00C46B81" w:rsidRPr="002A115A" w:rsidRDefault="00C46B81" w:rsidP="00F43096">
            <w:pPr>
              <w:rPr>
                <w:rFonts w:ascii="Calibri" w:hAnsi="Calibri" w:cs="Calibri"/>
              </w:rPr>
            </w:pPr>
            <w:proofErr w:type="spellStart"/>
            <w:r w:rsidRPr="002A115A">
              <w:rPr>
                <w:rFonts w:ascii="Calibri" w:hAnsi="Calibri" w:cs="Calibri"/>
                <w:sz w:val="17"/>
              </w:rPr>
              <w:t>AL9</w:t>
            </w:r>
            <w:proofErr w:type="spellEnd"/>
          </w:p>
        </w:tc>
        <w:tc>
          <w:tcPr>
            <w:tcW w:w="6696" w:type="dxa"/>
            <w:tcMar>
              <w:top w:w="65" w:type="dxa"/>
              <w:left w:w="65" w:type="dxa"/>
              <w:bottom w:w="65" w:type="dxa"/>
              <w:right w:w="65" w:type="dxa"/>
            </w:tcMar>
            <w:vAlign w:val="center"/>
          </w:tcPr>
          <w:p w14:paraId="6D29718D" w14:textId="77777777" w:rsidR="00C46B81" w:rsidRPr="002A115A" w:rsidRDefault="00C46B81" w:rsidP="00F43096">
            <w:pPr>
              <w:rPr>
                <w:rFonts w:ascii="Calibri" w:hAnsi="Calibri" w:cs="Calibri"/>
              </w:rPr>
            </w:pPr>
            <w:r w:rsidRPr="002A115A">
              <w:rPr>
                <w:rFonts w:ascii="Calibri" w:hAnsi="Calibri" w:cs="Calibri"/>
                <w:sz w:val="17"/>
                <w:lang w:val="it-IT"/>
              </w:rPr>
              <w:t xml:space="preserve">"Un problema lavorativo alle 18:00 ha richiesto più tempo del previsto. </w:t>
            </w:r>
            <w:r w:rsidRPr="002A115A">
              <w:rPr>
                <w:rFonts w:ascii="Calibri" w:hAnsi="Calibri" w:cs="Calibri"/>
                <w:sz w:val="17"/>
              </w:rPr>
              <w:t xml:space="preserve">Ho </w:t>
            </w:r>
            <w:proofErr w:type="spellStart"/>
            <w:r w:rsidRPr="002A115A">
              <w:rPr>
                <w:rFonts w:ascii="Calibri" w:hAnsi="Calibri" w:cs="Calibri"/>
                <w:sz w:val="17"/>
              </w:rPr>
              <w:t>preferito</w:t>
            </w:r>
            <w:proofErr w:type="spellEnd"/>
            <w:r w:rsidRPr="002A115A">
              <w:rPr>
                <w:rFonts w:ascii="Calibri" w:hAnsi="Calibri" w:cs="Calibri"/>
                <w:sz w:val="17"/>
              </w:rPr>
              <w:t xml:space="preserve"> </w:t>
            </w:r>
            <w:proofErr w:type="spellStart"/>
            <w:r w:rsidRPr="002A115A">
              <w:rPr>
                <w:rFonts w:ascii="Calibri" w:hAnsi="Calibri" w:cs="Calibri"/>
                <w:sz w:val="17"/>
              </w:rPr>
              <w:t>rinunciare</w:t>
            </w:r>
            <w:proofErr w:type="spellEnd"/>
            <w:r w:rsidRPr="002A115A">
              <w:rPr>
                <w:rFonts w:ascii="Calibri" w:hAnsi="Calibri" w:cs="Calibri"/>
                <w:sz w:val="17"/>
              </w:rPr>
              <w:t xml:space="preserve"> </w:t>
            </w:r>
            <w:proofErr w:type="spellStart"/>
            <w:r w:rsidRPr="002A115A">
              <w:rPr>
                <w:rFonts w:ascii="Calibri" w:hAnsi="Calibri" w:cs="Calibri"/>
                <w:sz w:val="17"/>
              </w:rPr>
              <w:t>alla</w:t>
            </w:r>
            <w:proofErr w:type="spellEnd"/>
            <w:r w:rsidRPr="002A115A">
              <w:rPr>
                <w:rFonts w:ascii="Calibri" w:hAnsi="Calibri" w:cs="Calibri"/>
                <w:sz w:val="17"/>
              </w:rPr>
              <w:t xml:space="preserve"> palestra"</w:t>
            </w:r>
          </w:p>
        </w:tc>
        <w:tc>
          <w:tcPr>
            <w:tcW w:w="1958" w:type="dxa"/>
            <w:tcMar>
              <w:top w:w="65" w:type="dxa"/>
              <w:left w:w="65" w:type="dxa"/>
              <w:bottom w:w="65" w:type="dxa"/>
              <w:right w:w="65" w:type="dxa"/>
            </w:tcMar>
            <w:vAlign w:val="center"/>
          </w:tcPr>
          <w:p w14:paraId="69F624C2" w14:textId="77777777" w:rsidR="00C46B81" w:rsidRPr="002A115A" w:rsidRDefault="00C46B81" w:rsidP="00F43096">
            <w:pPr>
              <w:rPr>
                <w:rFonts w:ascii="Calibri" w:hAnsi="Calibri" w:cs="Calibri"/>
              </w:rPr>
            </w:pPr>
            <w:proofErr w:type="spellStart"/>
            <w:r w:rsidRPr="002A115A">
              <w:rPr>
                <w:rFonts w:ascii="Calibri" w:hAnsi="Calibri" w:cs="Calibri"/>
                <w:sz w:val="17"/>
              </w:rPr>
              <w:t>S15</w:t>
            </w:r>
            <w:proofErr w:type="spellEnd"/>
          </w:p>
        </w:tc>
      </w:tr>
      <w:tr w:rsidR="00C46B81" w:rsidRPr="002A115A" w14:paraId="7FEE24ED" w14:textId="77777777" w:rsidTr="00F43096">
        <w:trPr>
          <w:cantSplit/>
          <w:jc w:val="center"/>
        </w:trPr>
        <w:tc>
          <w:tcPr>
            <w:tcW w:w="1195" w:type="dxa"/>
            <w:tcMar>
              <w:top w:w="65" w:type="dxa"/>
              <w:left w:w="65" w:type="dxa"/>
              <w:bottom w:w="65" w:type="dxa"/>
              <w:right w:w="65" w:type="dxa"/>
            </w:tcMar>
            <w:vAlign w:val="center"/>
          </w:tcPr>
          <w:p w14:paraId="7B3D1D8F" w14:textId="77777777" w:rsidR="00C46B81" w:rsidRPr="002A115A" w:rsidRDefault="00C46B81" w:rsidP="00F43096">
            <w:pPr>
              <w:rPr>
                <w:rFonts w:ascii="Calibri" w:hAnsi="Calibri" w:cs="Calibri"/>
              </w:rPr>
            </w:pPr>
            <w:proofErr w:type="spellStart"/>
            <w:r w:rsidRPr="002A115A">
              <w:rPr>
                <w:rFonts w:ascii="Calibri" w:hAnsi="Calibri" w:cs="Calibri"/>
                <w:sz w:val="17"/>
              </w:rPr>
              <w:t>AM9</w:t>
            </w:r>
            <w:proofErr w:type="spellEnd"/>
          </w:p>
        </w:tc>
        <w:tc>
          <w:tcPr>
            <w:tcW w:w="6696" w:type="dxa"/>
            <w:tcMar>
              <w:top w:w="65" w:type="dxa"/>
              <w:left w:w="65" w:type="dxa"/>
              <w:bottom w:w="65" w:type="dxa"/>
              <w:right w:w="65" w:type="dxa"/>
            </w:tcMar>
            <w:vAlign w:val="center"/>
          </w:tcPr>
          <w:p w14:paraId="72A3E192" w14:textId="77777777" w:rsidR="00C46B81" w:rsidRPr="002A115A" w:rsidRDefault="00C46B81" w:rsidP="00F43096">
            <w:pPr>
              <w:rPr>
                <w:rFonts w:ascii="Calibri" w:hAnsi="Calibri" w:cs="Calibri"/>
              </w:rPr>
            </w:pPr>
            <w:r w:rsidRPr="002A115A">
              <w:rPr>
                <w:rFonts w:ascii="Calibri" w:hAnsi="Calibri" w:cs="Calibri"/>
                <w:sz w:val="17"/>
                <w:lang w:val="it-IT"/>
              </w:rPr>
              <w:t xml:space="preserve">"A volte rispondo, ma sono consapevole che nessuno mi obbliga. </w:t>
            </w:r>
            <w:r w:rsidRPr="002A115A">
              <w:rPr>
                <w:rFonts w:ascii="Calibri" w:hAnsi="Calibri" w:cs="Calibri"/>
                <w:sz w:val="17"/>
              </w:rPr>
              <w:t xml:space="preserve">E </w:t>
            </w:r>
            <w:proofErr w:type="spellStart"/>
            <w:r w:rsidRPr="002A115A">
              <w:rPr>
                <w:rFonts w:ascii="Calibri" w:hAnsi="Calibri" w:cs="Calibri"/>
                <w:sz w:val="17"/>
              </w:rPr>
              <w:t>viceversa</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14118A2A" w14:textId="77777777" w:rsidR="00C46B81" w:rsidRPr="002A115A" w:rsidRDefault="00C46B81" w:rsidP="00F43096">
            <w:pPr>
              <w:rPr>
                <w:rFonts w:ascii="Calibri" w:hAnsi="Calibri" w:cs="Calibri"/>
              </w:rPr>
            </w:pPr>
            <w:proofErr w:type="spellStart"/>
            <w:r w:rsidRPr="002A115A">
              <w:rPr>
                <w:rFonts w:ascii="Calibri" w:hAnsi="Calibri" w:cs="Calibri"/>
                <w:sz w:val="17"/>
              </w:rPr>
              <w:t>S18</w:t>
            </w:r>
            <w:proofErr w:type="spellEnd"/>
            <w:r w:rsidRPr="002A115A">
              <w:rPr>
                <w:rFonts w:ascii="Calibri" w:hAnsi="Calibri" w:cs="Calibri"/>
                <w:sz w:val="17"/>
              </w:rPr>
              <w:t xml:space="preserve">, </w:t>
            </w:r>
            <w:proofErr w:type="spellStart"/>
            <w:r w:rsidRPr="002A115A">
              <w:rPr>
                <w:rFonts w:ascii="Calibri" w:hAnsi="Calibri" w:cs="Calibri"/>
                <w:sz w:val="17"/>
              </w:rPr>
              <w:t>S19</w:t>
            </w:r>
            <w:proofErr w:type="spellEnd"/>
          </w:p>
        </w:tc>
      </w:tr>
      <w:tr w:rsidR="00C46B81" w:rsidRPr="002A115A" w14:paraId="699AA8B7" w14:textId="77777777" w:rsidTr="00F43096">
        <w:trPr>
          <w:cantSplit/>
          <w:jc w:val="center"/>
        </w:trPr>
        <w:tc>
          <w:tcPr>
            <w:tcW w:w="1195" w:type="dxa"/>
            <w:tcMar>
              <w:top w:w="65" w:type="dxa"/>
              <w:left w:w="65" w:type="dxa"/>
              <w:bottom w:w="65" w:type="dxa"/>
              <w:right w:w="65" w:type="dxa"/>
            </w:tcMar>
            <w:vAlign w:val="center"/>
          </w:tcPr>
          <w:p w14:paraId="6E0B96B9" w14:textId="77777777" w:rsidR="00C46B81" w:rsidRPr="002A115A" w:rsidRDefault="00C46B81" w:rsidP="00F43096">
            <w:pPr>
              <w:rPr>
                <w:rFonts w:ascii="Calibri" w:hAnsi="Calibri" w:cs="Calibri"/>
              </w:rPr>
            </w:pPr>
            <w:proofErr w:type="spellStart"/>
            <w:r w:rsidRPr="002A115A">
              <w:rPr>
                <w:rFonts w:ascii="Calibri" w:hAnsi="Calibri" w:cs="Calibri"/>
                <w:sz w:val="17"/>
              </w:rPr>
              <w:t>AQ9</w:t>
            </w:r>
            <w:proofErr w:type="spellEnd"/>
          </w:p>
        </w:tc>
        <w:tc>
          <w:tcPr>
            <w:tcW w:w="6696" w:type="dxa"/>
            <w:tcMar>
              <w:top w:w="65" w:type="dxa"/>
              <w:left w:w="65" w:type="dxa"/>
              <w:bottom w:w="65" w:type="dxa"/>
              <w:right w:w="65" w:type="dxa"/>
            </w:tcMar>
            <w:vAlign w:val="center"/>
          </w:tcPr>
          <w:p w14:paraId="4DA2365C" w14:textId="77777777" w:rsidR="00C46B81" w:rsidRPr="002A115A" w:rsidRDefault="00C46B81" w:rsidP="00F43096">
            <w:pPr>
              <w:rPr>
                <w:rFonts w:ascii="Calibri" w:hAnsi="Calibri" w:cs="Calibri"/>
              </w:rPr>
            </w:pPr>
            <w:r w:rsidRPr="002A115A">
              <w:rPr>
                <w:rFonts w:ascii="Calibri" w:hAnsi="Calibri" w:cs="Calibri"/>
                <w:sz w:val="17"/>
                <w:lang w:val="it-IT"/>
              </w:rPr>
              <w:t xml:space="preserve">"Solo durante il COVID, perché vivevo in una città totalmente nuova. </w:t>
            </w:r>
            <w:r w:rsidRPr="002A115A">
              <w:rPr>
                <w:rFonts w:ascii="Calibri" w:hAnsi="Calibri" w:cs="Calibri"/>
                <w:sz w:val="17"/>
              </w:rPr>
              <w:t xml:space="preserve">Poi mi </w:t>
            </w:r>
            <w:proofErr w:type="spellStart"/>
            <w:r w:rsidRPr="002A115A">
              <w:rPr>
                <w:rFonts w:ascii="Calibri" w:hAnsi="Calibri" w:cs="Calibri"/>
                <w:sz w:val="17"/>
              </w:rPr>
              <w:t>sono</w:t>
            </w:r>
            <w:proofErr w:type="spellEnd"/>
            <w:r w:rsidRPr="002A115A">
              <w:rPr>
                <w:rFonts w:ascii="Calibri" w:hAnsi="Calibri" w:cs="Calibri"/>
                <w:sz w:val="17"/>
              </w:rPr>
              <w:t xml:space="preserve"> </w:t>
            </w:r>
            <w:proofErr w:type="spellStart"/>
            <w:r w:rsidRPr="002A115A">
              <w:rPr>
                <w:rFonts w:ascii="Calibri" w:hAnsi="Calibri" w:cs="Calibri"/>
                <w:sz w:val="17"/>
              </w:rPr>
              <w:t>trasferito</w:t>
            </w:r>
            <w:proofErr w:type="spellEnd"/>
            <w:r w:rsidRPr="002A115A">
              <w:rPr>
                <w:rFonts w:ascii="Calibri" w:hAnsi="Calibri" w:cs="Calibri"/>
                <w:sz w:val="17"/>
              </w:rPr>
              <w:t xml:space="preserve"> </w:t>
            </w:r>
            <w:proofErr w:type="spellStart"/>
            <w:r w:rsidRPr="002A115A">
              <w:rPr>
                <w:rFonts w:ascii="Calibri" w:hAnsi="Calibri" w:cs="Calibri"/>
                <w:sz w:val="17"/>
              </w:rPr>
              <w:t>nella</w:t>
            </w:r>
            <w:proofErr w:type="spellEnd"/>
            <w:r w:rsidRPr="002A115A">
              <w:rPr>
                <w:rFonts w:ascii="Calibri" w:hAnsi="Calibri" w:cs="Calibri"/>
                <w:sz w:val="17"/>
              </w:rPr>
              <w:t xml:space="preserve"> </w:t>
            </w:r>
            <w:proofErr w:type="spellStart"/>
            <w:r w:rsidRPr="002A115A">
              <w:rPr>
                <w:rFonts w:ascii="Calibri" w:hAnsi="Calibri" w:cs="Calibri"/>
                <w:sz w:val="17"/>
              </w:rPr>
              <w:t>città</w:t>
            </w:r>
            <w:proofErr w:type="spellEnd"/>
            <w:r w:rsidRPr="002A115A">
              <w:rPr>
                <w:rFonts w:ascii="Calibri" w:hAnsi="Calibri" w:cs="Calibri"/>
                <w:sz w:val="17"/>
              </w:rPr>
              <w:t xml:space="preserve"> </w:t>
            </w:r>
            <w:proofErr w:type="spellStart"/>
            <w:r w:rsidRPr="002A115A">
              <w:rPr>
                <w:rFonts w:ascii="Calibri" w:hAnsi="Calibri" w:cs="Calibri"/>
                <w:sz w:val="17"/>
              </w:rPr>
              <w:t>natale</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630C4AB3" w14:textId="77777777" w:rsidR="00C46B81" w:rsidRPr="002A115A" w:rsidRDefault="00C46B81" w:rsidP="00F43096">
            <w:pPr>
              <w:rPr>
                <w:rFonts w:ascii="Calibri" w:hAnsi="Calibri" w:cs="Calibri"/>
              </w:rPr>
            </w:pPr>
            <w:proofErr w:type="spellStart"/>
            <w:r w:rsidRPr="002A115A">
              <w:rPr>
                <w:rFonts w:ascii="Calibri" w:hAnsi="Calibri" w:cs="Calibri"/>
                <w:sz w:val="17"/>
              </w:rPr>
              <w:t>S35</w:t>
            </w:r>
            <w:proofErr w:type="spellEnd"/>
            <w:r w:rsidRPr="002A115A">
              <w:rPr>
                <w:rFonts w:ascii="Calibri" w:hAnsi="Calibri" w:cs="Calibri"/>
                <w:sz w:val="17"/>
              </w:rPr>
              <w:t xml:space="preserve">, </w:t>
            </w:r>
            <w:proofErr w:type="spellStart"/>
            <w:r w:rsidRPr="002A115A">
              <w:rPr>
                <w:rFonts w:ascii="Calibri" w:hAnsi="Calibri" w:cs="Calibri"/>
                <w:sz w:val="17"/>
              </w:rPr>
              <w:t>S24</w:t>
            </w:r>
            <w:proofErr w:type="spellEnd"/>
          </w:p>
        </w:tc>
      </w:tr>
      <w:tr w:rsidR="00C46B81" w:rsidRPr="002A115A" w14:paraId="1080823F" w14:textId="77777777" w:rsidTr="00F43096">
        <w:trPr>
          <w:cantSplit/>
          <w:jc w:val="center"/>
        </w:trPr>
        <w:tc>
          <w:tcPr>
            <w:tcW w:w="1195" w:type="dxa"/>
            <w:tcMar>
              <w:top w:w="65" w:type="dxa"/>
              <w:left w:w="65" w:type="dxa"/>
              <w:bottom w:w="65" w:type="dxa"/>
              <w:right w:w="65" w:type="dxa"/>
            </w:tcMar>
            <w:vAlign w:val="center"/>
          </w:tcPr>
          <w:p w14:paraId="6D475FB3" w14:textId="77777777" w:rsidR="00C46B81" w:rsidRPr="002A115A" w:rsidRDefault="00C46B81" w:rsidP="00F43096">
            <w:pPr>
              <w:rPr>
                <w:rFonts w:ascii="Calibri" w:hAnsi="Calibri" w:cs="Calibri"/>
              </w:rPr>
            </w:pPr>
            <w:proofErr w:type="spellStart"/>
            <w:r w:rsidRPr="002A115A">
              <w:rPr>
                <w:rFonts w:ascii="Calibri" w:hAnsi="Calibri" w:cs="Calibri"/>
                <w:sz w:val="17"/>
              </w:rPr>
              <w:t>AR9</w:t>
            </w:r>
            <w:proofErr w:type="spellEnd"/>
          </w:p>
        </w:tc>
        <w:tc>
          <w:tcPr>
            <w:tcW w:w="6696" w:type="dxa"/>
            <w:tcMar>
              <w:top w:w="65" w:type="dxa"/>
              <w:left w:w="65" w:type="dxa"/>
              <w:bottom w:w="65" w:type="dxa"/>
              <w:right w:w="65" w:type="dxa"/>
            </w:tcMar>
            <w:vAlign w:val="center"/>
          </w:tcPr>
          <w:p w14:paraId="662F5375" w14:textId="77777777" w:rsidR="00C46B81" w:rsidRPr="002A115A" w:rsidRDefault="00C46B81" w:rsidP="00F43096">
            <w:pPr>
              <w:rPr>
                <w:rFonts w:ascii="Calibri" w:hAnsi="Calibri" w:cs="Calibri"/>
                <w:lang w:val="it-IT"/>
              </w:rPr>
            </w:pPr>
            <w:r w:rsidRPr="002A115A">
              <w:rPr>
                <w:rFonts w:ascii="Calibri" w:hAnsi="Calibri" w:cs="Calibri"/>
                <w:sz w:val="17"/>
                <w:lang w:val="it-IT"/>
              </w:rPr>
              <w:t>"Comprate una sedia da ufficio [...] e non usate una sedia da cucina"</w:t>
            </w:r>
          </w:p>
        </w:tc>
        <w:tc>
          <w:tcPr>
            <w:tcW w:w="1958" w:type="dxa"/>
            <w:tcMar>
              <w:top w:w="65" w:type="dxa"/>
              <w:left w:w="65" w:type="dxa"/>
              <w:bottom w:w="65" w:type="dxa"/>
              <w:right w:w="65" w:type="dxa"/>
            </w:tcMar>
            <w:vAlign w:val="center"/>
          </w:tcPr>
          <w:p w14:paraId="40A18BE4" w14:textId="77777777" w:rsidR="00C46B81" w:rsidRPr="002A115A" w:rsidRDefault="00C46B81" w:rsidP="00F43096">
            <w:pPr>
              <w:rPr>
                <w:rFonts w:ascii="Calibri" w:hAnsi="Calibri" w:cs="Calibri"/>
              </w:rPr>
            </w:pPr>
            <w:proofErr w:type="spellStart"/>
            <w:r w:rsidRPr="002A115A">
              <w:rPr>
                <w:rFonts w:ascii="Calibri" w:hAnsi="Calibri" w:cs="Calibri"/>
                <w:sz w:val="17"/>
              </w:rPr>
              <w:t>S50</w:t>
            </w:r>
            <w:proofErr w:type="spellEnd"/>
          </w:p>
        </w:tc>
      </w:tr>
      <w:tr w:rsidR="00C46B81" w:rsidRPr="002A115A" w14:paraId="23299E4B" w14:textId="77777777" w:rsidTr="00F43096">
        <w:trPr>
          <w:cantSplit/>
          <w:jc w:val="center"/>
        </w:trPr>
        <w:tc>
          <w:tcPr>
            <w:tcW w:w="1195" w:type="dxa"/>
            <w:tcMar>
              <w:top w:w="65" w:type="dxa"/>
              <w:left w:w="65" w:type="dxa"/>
              <w:bottom w:w="65" w:type="dxa"/>
              <w:right w:w="65" w:type="dxa"/>
            </w:tcMar>
            <w:vAlign w:val="center"/>
          </w:tcPr>
          <w:p w14:paraId="2D116B40" w14:textId="77777777" w:rsidR="00C46B81" w:rsidRPr="002A115A" w:rsidRDefault="00C46B81" w:rsidP="00F43096">
            <w:pPr>
              <w:rPr>
                <w:rFonts w:ascii="Calibri" w:hAnsi="Calibri" w:cs="Calibri"/>
              </w:rPr>
            </w:pPr>
            <w:proofErr w:type="spellStart"/>
            <w:r w:rsidRPr="002A115A">
              <w:rPr>
                <w:rFonts w:ascii="Calibri" w:hAnsi="Calibri" w:cs="Calibri"/>
                <w:sz w:val="17"/>
              </w:rPr>
              <w:t>AS9</w:t>
            </w:r>
            <w:proofErr w:type="spellEnd"/>
          </w:p>
        </w:tc>
        <w:tc>
          <w:tcPr>
            <w:tcW w:w="6696" w:type="dxa"/>
            <w:tcMar>
              <w:top w:w="65" w:type="dxa"/>
              <w:left w:w="65" w:type="dxa"/>
              <w:bottom w:w="65" w:type="dxa"/>
              <w:right w:w="65" w:type="dxa"/>
            </w:tcMar>
            <w:vAlign w:val="center"/>
          </w:tcPr>
          <w:p w14:paraId="104C5137" w14:textId="77777777" w:rsidR="00C46B81" w:rsidRPr="002A115A" w:rsidRDefault="00C46B81" w:rsidP="00F43096">
            <w:pPr>
              <w:rPr>
                <w:rFonts w:ascii="Calibri" w:hAnsi="Calibri" w:cs="Calibri"/>
                <w:lang w:val="it-IT"/>
              </w:rPr>
            </w:pPr>
            <w:r w:rsidRPr="002A115A">
              <w:rPr>
                <w:rFonts w:ascii="Calibri" w:hAnsi="Calibri" w:cs="Calibri"/>
                <w:sz w:val="17"/>
                <w:lang w:val="it-IT"/>
              </w:rPr>
              <w:t>"Solo se raddoppiassi lo stipendio"</w:t>
            </w:r>
          </w:p>
        </w:tc>
        <w:tc>
          <w:tcPr>
            <w:tcW w:w="1958" w:type="dxa"/>
            <w:tcMar>
              <w:top w:w="65" w:type="dxa"/>
              <w:left w:w="65" w:type="dxa"/>
              <w:bottom w:w="65" w:type="dxa"/>
              <w:right w:w="65" w:type="dxa"/>
            </w:tcMar>
            <w:vAlign w:val="center"/>
          </w:tcPr>
          <w:p w14:paraId="5AD47216" w14:textId="77777777" w:rsidR="00C46B81" w:rsidRPr="002A115A" w:rsidRDefault="00C46B81" w:rsidP="00F43096">
            <w:pPr>
              <w:rPr>
                <w:rFonts w:ascii="Calibri" w:hAnsi="Calibri" w:cs="Calibri"/>
              </w:rPr>
            </w:pPr>
            <w:proofErr w:type="spellStart"/>
            <w:r w:rsidRPr="002A115A">
              <w:rPr>
                <w:rFonts w:ascii="Calibri" w:hAnsi="Calibri" w:cs="Calibri"/>
                <w:sz w:val="17"/>
              </w:rPr>
              <w:t>S43</w:t>
            </w:r>
            <w:proofErr w:type="spellEnd"/>
          </w:p>
        </w:tc>
      </w:tr>
      <w:tr w:rsidR="00C46B81" w:rsidRPr="002A115A" w14:paraId="6A83CCCE" w14:textId="77777777" w:rsidTr="00F43096">
        <w:trPr>
          <w:cantSplit/>
          <w:jc w:val="center"/>
        </w:trPr>
        <w:tc>
          <w:tcPr>
            <w:tcW w:w="1195" w:type="dxa"/>
            <w:tcMar>
              <w:top w:w="65" w:type="dxa"/>
              <w:left w:w="65" w:type="dxa"/>
              <w:bottom w:w="65" w:type="dxa"/>
              <w:right w:w="65" w:type="dxa"/>
            </w:tcMar>
            <w:vAlign w:val="center"/>
          </w:tcPr>
          <w:p w14:paraId="0EAA7718" w14:textId="77777777" w:rsidR="00C46B81" w:rsidRPr="002A115A" w:rsidRDefault="00C46B81" w:rsidP="00F43096">
            <w:pPr>
              <w:rPr>
                <w:rFonts w:ascii="Calibri" w:hAnsi="Calibri" w:cs="Calibri"/>
              </w:rPr>
            </w:pPr>
            <w:proofErr w:type="spellStart"/>
            <w:r w:rsidRPr="002A115A">
              <w:rPr>
                <w:rFonts w:ascii="Calibri" w:hAnsi="Calibri" w:cs="Calibri"/>
                <w:sz w:val="17"/>
              </w:rPr>
              <w:t>BL9</w:t>
            </w:r>
            <w:proofErr w:type="spellEnd"/>
          </w:p>
        </w:tc>
        <w:tc>
          <w:tcPr>
            <w:tcW w:w="6696" w:type="dxa"/>
            <w:tcMar>
              <w:top w:w="65" w:type="dxa"/>
              <w:left w:w="65" w:type="dxa"/>
              <w:bottom w:w="65" w:type="dxa"/>
              <w:right w:w="65" w:type="dxa"/>
            </w:tcMar>
            <w:vAlign w:val="center"/>
          </w:tcPr>
          <w:p w14:paraId="3CA79103" w14:textId="77777777" w:rsidR="00C46B81" w:rsidRPr="002A115A" w:rsidRDefault="00C46B81" w:rsidP="00F43096">
            <w:pPr>
              <w:rPr>
                <w:rFonts w:ascii="Calibri" w:hAnsi="Calibri" w:cs="Calibri"/>
                <w:lang w:val="it-IT"/>
              </w:rPr>
            </w:pPr>
            <w:r w:rsidRPr="002A115A">
              <w:rPr>
                <w:rFonts w:ascii="Calibri" w:hAnsi="Calibri" w:cs="Calibri"/>
                <w:sz w:val="17"/>
                <w:lang w:val="it-IT"/>
              </w:rPr>
              <w:t>"Dovrebbe essere un diritto [...] un ibrido con 2 giorni in sede su Milano non ha senso [...] ti obbliga a lavorare isolato per il restante del tempo"</w:t>
            </w:r>
          </w:p>
        </w:tc>
        <w:tc>
          <w:tcPr>
            <w:tcW w:w="1958" w:type="dxa"/>
            <w:tcMar>
              <w:top w:w="65" w:type="dxa"/>
              <w:left w:w="65" w:type="dxa"/>
              <w:bottom w:w="65" w:type="dxa"/>
              <w:right w:w="65" w:type="dxa"/>
            </w:tcMar>
            <w:vAlign w:val="center"/>
          </w:tcPr>
          <w:p w14:paraId="0372E9E6" w14:textId="77777777" w:rsidR="00C46B81" w:rsidRPr="002A115A" w:rsidRDefault="00C46B81" w:rsidP="00F43096">
            <w:pPr>
              <w:rPr>
                <w:rFonts w:ascii="Calibri" w:hAnsi="Calibri" w:cs="Calibri"/>
              </w:rPr>
            </w:pPr>
            <w:proofErr w:type="spellStart"/>
            <w:r w:rsidRPr="002A115A">
              <w:rPr>
                <w:rFonts w:ascii="Calibri" w:hAnsi="Calibri" w:cs="Calibri"/>
                <w:sz w:val="17"/>
              </w:rPr>
              <w:t>S45</w:t>
            </w:r>
            <w:proofErr w:type="spellEnd"/>
            <w:r w:rsidRPr="002A115A">
              <w:rPr>
                <w:rFonts w:ascii="Calibri" w:hAnsi="Calibri" w:cs="Calibri"/>
                <w:sz w:val="17"/>
              </w:rPr>
              <w:t xml:space="preserve">, </w:t>
            </w:r>
            <w:proofErr w:type="spellStart"/>
            <w:r w:rsidRPr="002A115A">
              <w:rPr>
                <w:rFonts w:ascii="Calibri" w:hAnsi="Calibri" w:cs="Calibri"/>
                <w:sz w:val="17"/>
              </w:rPr>
              <w:t>S46</w:t>
            </w:r>
            <w:proofErr w:type="spellEnd"/>
          </w:p>
        </w:tc>
      </w:tr>
    </w:tbl>
    <w:p w14:paraId="5D54FA23" w14:textId="77777777" w:rsidR="00C46B81" w:rsidRPr="002A115A" w:rsidRDefault="00C46B81" w:rsidP="00C46B81">
      <w:pPr>
        <w:rPr>
          <w:rFonts w:ascii="Calibri" w:hAnsi="Calibri" w:cs="Calibri"/>
        </w:rPr>
      </w:pPr>
    </w:p>
    <w:p w14:paraId="200D01DC"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R11</w:t>
      </w:r>
      <w:proofErr w:type="spellEnd"/>
    </w:p>
    <w:p w14:paraId="2E0D130A" w14:textId="77777777" w:rsidR="00C46B81" w:rsidRPr="002A115A" w:rsidRDefault="00C46B81" w:rsidP="00C46B81">
      <w:pPr>
        <w:rPr>
          <w:rFonts w:ascii="Calibri" w:hAnsi="Calibri" w:cs="Calibri"/>
          <w:sz w:val="22"/>
        </w:rPr>
      </w:pPr>
      <w:r w:rsidRPr="002A115A">
        <w:rPr>
          <w:rFonts w:ascii="Calibri" w:hAnsi="Calibri" w:cs="Calibri"/>
          <w:sz w:val="22"/>
        </w:rPr>
        <w:t>Male | Age: 25–29 | Occupation: Data scientist in Bristol | Living situation: With roommates | Responses originally in English</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7450AA5E" w14:textId="77777777" w:rsidTr="00F43096">
        <w:trPr>
          <w:cantSplit/>
          <w:jc w:val="center"/>
        </w:trPr>
        <w:tc>
          <w:tcPr>
            <w:tcW w:w="1195" w:type="dxa"/>
            <w:shd w:val="clear" w:color="auto" w:fill="E8EEF4"/>
            <w:tcMar>
              <w:top w:w="65" w:type="dxa"/>
              <w:left w:w="65" w:type="dxa"/>
              <w:bottom w:w="65" w:type="dxa"/>
              <w:right w:w="65" w:type="dxa"/>
            </w:tcMar>
          </w:tcPr>
          <w:p w14:paraId="46A0305D"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0A6C2F70"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73649262"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1DE34DF6" w14:textId="77777777" w:rsidTr="00F43096">
        <w:trPr>
          <w:cantSplit/>
          <w:jc w:val="center"/>
        </w:trPr>
        <w:tc>
          <w:tcPr>
            <w:tcW w:w="1195" w:type="dxa"/>
            <w:tcMar>
              <w:top w:w="65" w:type="dxa"/>
              <w:left w:w="65" w:type="dxa"/>
              <w:bottom w:w="65" w:type="dxa"/>
              <w:right w:w="65" w:type="dxa"/>
            </w:tcMar>
            <w:vAlign w:val="center"/>
          </w:tcPr>
          <w:p w14:paraId="55A4C039" w14:textId="77777777" w:rsidR="00C46B81" w:rsidRPr="002A115A" w:rsidRDefault="00C46B81" w:rsidP="00F43096">
            <w:pPr>
              <w:rPr>
                <w:rFonts w:ascii="Calibri" w:hAnsi="Calibri" w:cs="Calibri"/>
              </w:rPr>
            </w:pPr>
            <w:proofErr w:type="spellStart"/>
            <w:r w:rsidRPr="002A115A">
              <w:rPr>
                <w:rFonts w:ascii="Calibri" w:hAnsi="Calibri" w:cs="Calibri"/>
                <w:sz w:val="17"/>
              </w:rPr>
              <w:t>K11</w:t>
            </w:r>
            <w:proofErr w:type="spellEnd"/>
          </w:p>
        </w:tc>
        <w:tc>
          <w:tcPr>
            <w:tcW w:w="6696" w:type="dxa"/>
            <w:tcMar>
              <w:top w:w="65" w:type="dxa"/>
              <w:left w:w="65" w:type="dxa"/>
              <w:bottom w:w="65" w:type="dxa"/>
              <w:right w:w="65" w:type="dxa"/>
            </w:tcMar>
            <w:vAlign w:val="center"/>
          </w:tcPr>
          <w:p w14:paraId="2C6F3016" w14:textId="77777777" w:rsidR="00C46B81" w:rsidRPr="002A115A" w:rsidRDefault="00C46B81" w:rsidP="00F43096">
            <w:pPr>
              <w:rPr>
                <w:rFonts w:ascii="Calibri" w:hAnsi="Calibri" w:cs="Calibri"/>
              </w:rPr>
            </w:pPr>
            <w:r w:rsidRPr="002A115A">
              <w:rPr>
                <w:rFonts w:ascii="Calibri" w:hAnsi="Calibri" w:cs="Calibri"/>
                <w:sz w:val="17"/>
              </w:rPr>
              <w:t xml:space="preserve">"Start work at </w:t>
            </w:r>
            <w:proofErr w:type="spellStart"/>
            <w:r w:rsidRPr="002A115A">
              <w:rPr>
                <w:rFonts w:ascii="Calibri" w:hAnsi="Calibri" w:cs="Calibri"/>
                <w:sz w:val="17"/>
              </w:rPr>
              <w:t>9am</w:t>
            </w:r>
            <w:proofErr w:type="spellEnd"/>
            <w:r w:rsidRPr="002A115A">
              <w:rPr>
                <w:rFonts w:ascii="Calibri" w:hAnsi="Calibri" w:cs="Calibri"/>
                <w:sz w:val="17"/>
              </w:rPr>
              <w:t xml:space="preserve">. Break for lunch at 12. Stop at </w:t>
            </w:r>
            <w:proofErr w:type="spellStart"/>
            <w:r w:rsidRPr="002A115A">
              <w:rPr>
                <w:rFonts w:ascii="Calibri" w:hAnsi="Calibri" w:cs="Calibri"/>
                <w:sz w:val="17"/>
              </w:rPr>
              <w:t>5:30pm</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40948C9E" w14:textId="77777777" w:rsidR="00C46B81" w:rsidRPr="002A115A" w:rsidRDefault="00C46B81" w:rsidP="00F43096">
            <w:pPr>
              <w:rPr>
                <w:rFonts w:ascii="Calibri" w:hAnsi="Calibri" w:cs="Calibri"/>
              </w:rPr>
            </w:pPr>
            <w:proofErr w:type="spellStart"/>
            <w:r w:rsidRPr="002A115A">
              <w:rPr>
                <w:rFonts w:ascii="Calibri" w:hAnsi="Calibri" w:cs="Calibri"/>
                <w:sz w:val="17"/>
              </w:rPr>
              <w:t>S01</w:t>
            </w:r>
            <w:proofErr w:type="spellEnd"/>
          </w:p>
        </w:tc>
      </w:tr>
      <w:tr w:rsidR="00C46B81" w:rsidRPr="002A115A" w14:paraId="6796F1B4" w14:textId="77777777" w:rsidTr="00F43096">
        <w:trPr>
          <w:cantSplit/>
          <w:jc w:val="center"/>
        </w:trPr>
        <w:tc>
          <w:tcPr>
            <w:tcW w:w="1195" w:type="dxa"/>
            <w:tcMar>
              <w:top w:w="65" w:type="dxa"/>
              <w:left w:w="65" w:type="dxa"/>
              <w:bottom w:w="65" w:type="dxa"/>
              <w:right w:w="65" w:type="dxa"/>
            </w:tcMar>
            <w:vAlign w:val="center"/>
          </w:tcPr>
          <w:p w14:paraId="34329190" w14:textId="77777777" w:rsidR="00C46B81" w:rsidRPr="002A115A" w:rsidRDefault="00C46B81" w:rsidP="00F43096">
            <w:pPr>
              <w:rPr>
                <w:rFonts w:ascii="Calibri" w:hAnsi="Calibri" w:cs="Calibri"/>
              </w:rPr>
            </w:pPr>
            <w:proofErr w:type="spellStart"/>
            <w:r w:rsidRPr="002A115A">
              <w:rPr>
                <w:rFonts w:ascii="Calibri" w:hAnsi="Calibri" w:cs="Calibri"/>
                <w:sz w:val="17"/>
              </w:rPr>
              <w:t>L11</w:t>
            </w:r>
            <w:proofErr w:type="spellEnd"/>
          </w:p>
        </w:tc>
        <w:tc>
          <w:tcPr>
            <w:tcW w:w="6696" w:type="dxa"/>
            <w:tcMar>
              <w:top w:w="65" w:type="dxa"/>
              <w:left w:w="65" w:type="dxa"/>
              <w:bottom w:w="65" w:type="dxa"/>
              <w:right w:w="65" w:type="dxa"/>
            </w:tcMar>
            <w:vAlign w:val="center"/>
          </w:tcPr>
          <w:p w14:paraId="130707D3" w14:textId="77777777" w:rsidR="00C46B81" w:rsidRPr="002A115A" w:rsidRDefault="00C46B81" w:rsidP="00F43096">
            <w:pPr>
              <w:rPr>
                <w:rFonts w:ascii="Calibri" w:hAnsi="Calibri" w:cs="Calibri"/>
              </w:rPr>
            </w:pPr>
            <w:r w:rsidRPr="002A115A">
              <w:rPr>
                <w:rFonts w:ascii="Calibri" w:hAnsi="Calibri" w:cs="Calibri"/>
                <w:sz w:val="17"/>
              </w:rPr>
              <w:t>"No habits at the end or beginning"</w:t>
            </w:r>
          </w:p>
        </w:tc>
        <w:tc>
          <w:tcPr>
            <w:tcW w:w="1958" w:type="dxa"/>
            <w:tcMar>
              <w:top w:w="65" w:type="dxa"/>
              <w:left w:w="65" w:type="dxa"/>
              <w:bottom w:w="65" w:type="dxa"/>
              <w:right w:w="65" w:type="dxa"/>
            </w:tcMar>
            <w:vAlign w:val="center"/>
          </w:tcPr>
          <w:p w14:paraId="0FC3DA36" w14:textId="77777777" w:rsidR="00C46B81" w:rsidRPr="002A115A" w:rsidRDefault="00C46B81" w:rsidP="00F43096">
            <w:pPr>
              <w:rPr>
                <w:rFonts w:ascii="Calibri" w:hAnsi="Calibri" w:cs="Calibri"/>
              </w:rPr>
            </w:pPr>
            <w:proofErr w:type="spellStart"/>
            <w:r w:rsidRPr="002A115A">
              <w:rPr>
                <w:rFonts w:ascii="Calibri" w:hAnsi="Calibri" w:cs="Calibri"/>
                <w:sz w:val="17"/>
              </w:rPr>
              <w:t>S10</w:t>
            </w:r>
            <w:proofErr w:type="spellEnd"/>
          </w:p>
        </w:tc>
      </w:tr>
      <w:tr w:rsidR="00C46B81" w:rsidRPr="002A115A" w14:paraId="71EDB734" w14:textId="77777777" w:rsidTr="00F43096">
        <w:trPr>
          <w:cantSplit/>
          <w:jc w:val="center"/>
        </w:trPr>
        <w:tc>
          <w:tcPr>
            <w:tcW w:w="1195" w:type="dxa"/>
            <w:tcMar>
              <w:top w:w="65" w:type="dxa"/>
              <w:left w:w="65" w:type="dxa"/>
              <w:bottom w:w="65" w:type="dxa"/>
              <w:right w:w="65" w:type="dxa"/>
            </w:tcMar>
            <w:vAlign w:val="center"/>
          </w:tcPr>
          <w:p w14:paraId="24C3670D" w14:textId="77777777" w:rsidR="00C46B81" w:rsidRPr="002A115A" w:rsidRDefault="00C46B81" w:rsidP="00F43096">
            <w:pPr>
              <w:rPr>
                <w:rFonts w:ascii="Calibri" w:hAnsi="Calibri" w:cs="Calibri"/>
              </w:rPr>
            </w:pPr>
            <w:proofErr w:type="spellStart"/>
            <w:r w:rsidRPr="002A115A">
              <w:rPr>
                <w:rFonts w:ascii="Calibri" w:hAnsi="Calibri" w:cs="Calibri"/>
                <w:sz w:val="17"/>
              </w:rPr>
              <w:t>R11</w:t>
            </w:r>
            <w:proofErr w:type="spellEnd"/>
          </w:p>
        </w:tc>
        <w:tc>
          <w:tcPr>
            <w:tcW w:w="6696" w:type="dxa"/>
            <w:tcMar>
              <w:top w:w="65" w:type="dxa"/>
              <w:left w:w="65" w:type="dxa"/>
              <w:bottom w:w="65" w:type="dxa"/>
              <w:right w:w="65" w:type="dxa"/>
            </w:tcMar>
            <w:vAlign w:val="center"/>
          </w:tcPr>
          <w:p w14:paraId="77551D55" w14:textId="77777777" w:rsidR="00C46B81" w:rsidRPr="002A115A" w:rsidRDefault="00C46B81" w:rsidP="00F43096">
            <w:pPr>
              <w:rPr>
                <w:rFonts w:ascii="Calibri" w:hAnsi="Calibri" w:cs="Calibri"/>
              </w:rPr>
            </w:pPr>
            <w:r w:rsidRPr="002A115A">
              <w:rPr>
                <w:rFonts w:ascii="Calibri" w:hAnsi="Calibri" w:cs="Calibri"/>
                <w:sz w:val="17"/>
              </w:rPr>
              <w:t>"Rarely does. It was tiring"</w:t>
            </w:r>
          </w:p>
        </w:tc>
        <w:tc>
          <w:tcPr>
            <w:tcW w:w="1958" w:type="dxa"/>
            <w:tcMar>
              <w:top w:w="65" w:type="dxa"/>
              <w:left w:w="65" w:type="dxa"/>
              <w:bottom w:w="65" w:type="dxa"/>
              <w:right w:w="65" w:type="dxa"/>
            </w:tcMar>
            <w:vAlign w:val="center"/>
          </w:tcPr>
          <w:p w14:paraId="17534E40" w14:textId="77777777" w:rsidR="00C46B81" w:rsidRPr="002A115A" w:rsidRDefault="00C46B81" w:rsidP="00F43096">
            <w:pPr>
              <w:rPr>
                <w:rFonts w:ascii="Calibri" w:hAnsi="Calibri" w:cs="Calibri"/>
              </w:rPr>
            </w:pPr>
            <w:proofErr w:type="spellStart"/>
            <w:r w:rsidRPr="002A115A">
              <w:rPr>
                <w:rFonts w:ascii="Calibri" w:hAnsi="Calibri" w:cs="Calibri"/>
                <w:sz w:val="17"/>
              </w:rPr>
              <w:t>S17</w:t>
            </w:r>
            <w:proofErr w:type="spellEnd"/>
          </w:p>
        </w:tc>
      </w:tr>
      <w:tr w:rsidR="00C46B81" w:rsidRPr="002A115A" w14:paraId="67BBBF3F" w14:textId="77777777" w:rsidTr="00F43096">
        <w:trPr>
          <w:cantSplit/>
          <w:jc w:val="center"/>
        </w:trPr>
        <w:tc>
          <w:tcPr>
            <w:tcW w:w="1195" w:type="dxa"/>
            <w:tcMar>
              <w:top w:w="65" w:type="dxa"/>
              <w:left w:w="65" w:type="dxa"/>
              <w:bottom w:w="65" w:type="dxa"/>
              <w:right w:w="65" w:type="dxa"/>
            </w:tcMar>
            <w:vAlign w:val="center"/>
          </w:tcPr>
          <w:p w14:paraId="479A2A72" w14:textId="77777777" w:rsidR="00C46B81" w:rsidRPr="002A115A" w:rsidRDefault="00C46B81" w:rsidP="00F43096">
            <w:pPr>
              <w:rPr>
                <w:rFonts w:ascii="Calibri" w:hAnsi="Calibri" w:cs="Calibri"/>
              </w:rPr>
            </w:pPr>
            <w:proofErr w:type="spellStart"/>
            <w:r w:rsidRPr="002A115A">
              <w:rPr>
                <w:rFonts w:ascii="Calibri" w:hAnsi="Calibri" w:cs="Calibri"/>
                <w:sz w:val="17"/>
              </w:rPr>
              <w:t>W11</w:t>
            </w:r>
            <w:proofErr w:type="spellEnd"/>
          </w:p>
        </w:tc>
        <w:tc>
          <w:tcPr>
            <w:tcW w:w="6696" w:type="dxa"/>
            <w:tcMar>
              <w:top w:w="65" w:type="dxa"/>
              <w:left w:w="65" w:type="dxa"/>
              <w:bottom w:w="65" w:type="dxa"/>
              <w:right w:w="65" w:type="dxa"/>
            </w:tcMar>
            <w:vAlign w:val="center"/>
          </w:tcPr>
          <w:p w14:paraId="005B281E" w14:textId="77777777" w:rsidR="00C46B81" w:rsidRPr="002A115A" w:rsidRDefault="00C46B81" w:rsidP="00F43096">
            <w:pPr>
              <w:rPr>
                <w:rFonts w:ascii="Calibri" w:hAnsi="Calibri" w:cs="Calibri"/>
              </w:rPr>
            </w:pPr>
            <w:r w:rsidRPr="002A115A">
              <w:rPr>
                <w:rFonts w:ascii="Calibri" w:hAnsi="Calibri" w:cs="Calibri"/>
                <w:sz w:val="17"/>
              </w:rPr>
              <w:t xml:space="preserve">"Very positively. It gives me more time and energy to </w:t>
            </w:r>
            <w:proofErr w:type="spellStart"/>
            <w:r w:rsidRPr="002A115A">
              <w:rPr>
                <w:rFonts w:ascii="Calibri" w:hAnsi="Calibri" w:cs="Calibri"/>
                <w:sz w:val="17"/>
              </w:rPr>
              <w:t>socialise</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441EAC10" w14:textId="77777777" w:rsidR="00C46B81" w:rsidRPr="002A115A" w:rsidRDefault="00C46B81" w:rsidP="00F43096">
            <w:pPr>
              <w:rPr>
                <w:rFonts w:ascii="Calibri" w:hAnsi="Calibri" w:cs="Calibri"/>
              </w:rPr>
            </w:pPr>
            <w:proofErr w:type="spellStart"/>
            <w:r w:rsidRPr="002A115A">
              <w:rPr>
                <w:rFonts w:ascii="Calibri" w:hAnsi="Calibri" w:cs="Calibri"/>
                <w:sz w:val="17"/>
              </w:rPr>
              <w:t>S21</w:t>
            </w:r>
            <w:proofErr w:type="spellEnd"/>
          </w:p>
        </w:tc>
      </w:tr>
      <w:tr w:rsidR="00C46B81" w:rsidRPr="002A115A" w14:paraId="00DD3BAF" w14:textId="77777777" w:rsidTr="00F43096">
        <w:trPr>
          <w:cantSplit/>
          <w:jc w:val="center"/>
        </w:trPr>
        <w:tc>
          <w:tcPr>
            <w:tcW w:w="1195" w:type="dxa"/>
            <w:tcMar>
              <w:top w:w="65" w:type="dxa"/>
              <w:left w:w="65" w:type="dxa"/>
              <w:bottom w:w="65" w:type="dxa"/>
              <w:right w:w="65" w:type="dxa"/>
            </w:tcMar>
            <w:vAlign w:val="center"/>
          </w:tcPr>
          <w:p w14:paraId="28A4CF85" w14:textId="77777777" w:rsidR="00C46B81" w:rsidRPr="002A115A" w:rsidRDefault="00C46B81" w:rsidP="00F43096">
            <w:pPr>
              <w:rPr>
                <w:rFonts w:ascii="Calibri" w:hAnsi="Calibri" w:cs="Calibri"/>
              </w:rPr>
            </w:pPr>
            <w:proofErr w:type="spellStart"/>
            <w:r w:rsidRPr="002A115A">
              <w:rPr>
                <w:rFonts w:ascii="Calibri" w:hAnsi="Calibri" w:cs="Calibri"/>
                <w:sz w:val="17"/>
              </w:rPr>
              <w:lastRenderedPageBreak/>
              <w:t>Y11</w:t>
            </w:r>
            <w:proofErr w:type="spellEnd"/>
          </w:p>
        </w:tc>
        <w:tc>
          <w:tcPr>
            <w:tcW w:w="6696" w:type="dxa"/>
            <w:tcMar>
              <w:top w:w="65" w:type="dxa"/>
              <w:left w:w="65" w:type="dxa"/>
              <w:bottom w:w="65" w:type="dxa"/>
              <w:right w:w="65" w:type="dxa"/>
            </w:tcMar>
            <w:vAlign w:val="center"/>
          </w:tcPr>
          <w:p w14:paraId="55B9EFEA" w14:textId="77777777" w:rsidR="00C46B81" w:rsidRPr="002A115A" w:rsidRDefault="00C46B81" w:rsidP="00F43096">
            <w:pPr>
              <w:rPr>
                <w:rFonts w:ascii="Calibri" w:hAnsi="Calibri" w:cs="Calibri"/>
              </w:rPr>
            </w:pPr>
            <w:r w:rsidRPr="002A115A">
              <w:rPr>
                <w:rFonts w:ascii="Calibri" w:hAnsi="Calibri" w:cs="Calibri"/>
                <w:sz w:val="17"/>
              </w:rPr>
              <w:t>"Switch off my laptop"</w:t>
            </w:r>
          </w:p>
        </w:tc>
        <w:tc>
          <w:tcPr>
            <w:tcW w:w="1958" w:type="dxa"/>
            <w:tcMar>
              <w:top w:w="65" w:type="dxa"/>
              <w:left w:w="65" w:type="dxa"/>
              <w:bottom w:w="65" w:type="dxa"/>
              <w:right w:w="65" w:type="dxa"/>
            </w:tcMar>
            <w:vAlign w:val="center"/>
          </w:tcPr>
          <w:p w14:paraId="5935D29A" w14:textId="77777777" w:rsidR="00C46B81" w:rsidRPr="002A115A" w:rsidRDefault="00C46B81" w:rsidP="00F43096">
            <w:pPr>
              <w:rPr>
                <w:rFonts w:ascii="Calibri" w:hAnsi="Calibri" w:cs="Calibri"/>
              </w:rPr>
            </w:pPr>
            <w:proofErr w:type="spellStart"/>
            <w:r w:rsidRPr="002A115A">
              <w:rPr>
                <w:rFonts w:ascii="Calibri" w:hAnsi="Calibri" w:cs="Calibri"/>
                <w:sz w:val="17"/>
              </w:rPr>
              <w:t>S11</w:t>
            </w:r>
            <w:proofErr w:type="spellEnd"/>
          </w:p>
        </w:tc>
      </w:tr>
      <w:tr w:rsidR="00C46B81" w:rsidRPr="002A115A" w14:paraId="66644432" w14:textId="77777777" w:rsidTr="00F43096">
        <w:trPr>
          <w:cantSplit/>
          <w:jc w:val="center"/>
        </w:trPr>
        <w:tc>
          <w:tcPr>
            <w:tcW w:w="1195" w:type="dxa"/>
            <w:tcMar>
              <w:top w:w="65" w:type="dxa"/>
              <w:left w:w="65" w:type="dxa"/>
              <w:bottom w:w="65" w:type="dxa"/>
              <w:right w:w="65" w:type="dxa"/>
            </w:tcMar>
            <w:vAlign w:val="center"/>
          </w:tcPr>
          <w:p w14:paraId="424764F7" w14:textId="77777777" w:rsidR="00C46B81" w:rsidRPr="002A115A" w:rsidRDefault="00C46B81" w:rsidP="00F43096">
            <w:pPr>
              <w:rPr>
                <w:rFonts w:ascii="Calibri" w:hAnsi="Calibri" w:cs="Calibri"/>
              </w:rPr>
            </w:pPr>
            <w:proofErr w:type="spellStart"/>
            <w:r w:rsidRPr="002A115A">
              <w:rPr>
                <w:rFonts w:ascii="Calibri" w:hAnsi="Calibri" w:cs="Calibri"/>
                <w:sz w:val="17"/>
              </w:rPr>
              <w:t>AB11</w:t>
            </w:r>
            <w:proofErr w:type="spellEnd"/>
          </w:p>
        </w:tc>
        <w:tc>
          <w:tcPr>
            <w:tcW w:w="6696" w:type="dxa"/>
            <w:tcMar>
              <w:top w:w="65" w:type="dxa"/>
              <w:left w:w="65" w:type="dxa"/>
              <w:bottom w:w="65" w:type="dxa"/>
              <w:right w:w="65" w:type="dxa"/>
            </w:tcMar>
            <w:vAlign w:val="center"/>
          </w:tcPr>
          <w:p w14:paraId="47F94101" w14:textId="77777777" w:rsidR="00C46B81" w:rsidRPr="002A115A" w:rsidRDefault="00C46B81" w:rsidP="00F43096">
            <w:pPr>
              <w:rPr>
                <w:rFonts w:ascii="Calibri" w:hAnsi="Calibri" w:cs="Calibri"/>
              </w:rPr>
            </w:pPr>
            <w:r w:rsidRPr="002A115A">
              <w:rPr>
                <w:rFonts w:ascii="Calibri" w:hAnsi="Calibri" w:cs="Calibri"/>
                <w:sz w:val="17"/>
              </w:rPr>
              <w:t>"Harder to get to know your colleagues on a personal level"</w:t>
            </w:r>
          </w:p>
        </w:tc>
        <w:tc>
          <w:tcPr>
            <w:tcW w:w="1958" w:type="dxa"/>
            <w:tcMar>
              <w:top w:w="65" w:type="dxa"/>
              <w:left w:w="65" w:type="dxa"/>
              <w:bottom w:w="65" w:type="dxa"/>
              <w:right w:w="65" w:type="dxa"/>
            </w:tcMar>
            <w:vAlign w:val="center"/>
          </w:tcPr>
          <w:p w14:paraId="403FB089" w14:textId="77777777" w:rsidR="00C46B81" w:rsidRPr="002A115A" w:rsidRDefault="00C46B81" w:rsidP="00F43096">
            <w:pPr>
              <w:rPr>
                <w:rFonts w:ascii="Calibri" w:hAnsi="Calibri" w:cs="Calibri"/>
              </w:rPr>
            </w:pPr>
            <w:proofErr w:type="spellStart"/>
            <w:r w:rsidRPr="002A115A">
              <w:rPr>
                <w:rFonts w:ascii="Calibri" w:hAnsi="Calibri" w:cs="Calibri"/>
                <w:sz w:val="17"/>
              </w:rPr>
              <w:t>S38</w:t>
            </w:r>
            <w:proofErr w:type="spellEnd"/>
          </w:p>
        </w:tc>
      </w:tr>
      <w:tr w:rsidR="00C46B81" w:rsidRPr="002A115A" w14:paraId="141A1C03" w14:textId="77777777" w:rsidTr="00F43096">
        <w:trPr>
          <w:cantSplit/>
          <w:jc w:val="center"/>
        </w:trPr>
        <w:tc>
          <w:tcPr>
            <w:tcW w:w="1195" w:type="dxa"/>
            <w:tcMar>
              <w:top w:w="65" w:type="dxa"/>
              <w:left w:w="65" w:type="dxa"/>
              <w:bottom w:w="65" w:type="dxa"/>
              <w:right w:w="65" w:type="dxa"/>
            </w:tcMar>
            <w:vAlign w:val="center"/>
          </w:tcPr>
          <w:p w14:paraId="2F99167F" w14:textId="77777777" w:rsidR="00C46B81" w:rsidRPr="002A115A" w:rsidRDefault="00C46B81" w:rsidP="00F43096">
            <w:pPr>
              <w:rPr>
                <w:rFonts w:ascii="Calibri" w:hAnsi="Calibri" w:cs="Calibri"/>
              </w:rPr>
            </w:pPr>
            <w:proofErr w:type="spellStart"/>
            <w:r w:rsidRPr="002A115A">
              <w:rPr>
                <w:rFonts w:ascii="Calibri" w:hAnsi="Calibri" w:cs="Calibri"/>
                <w:sz w:val="17"/>
              </w:rPr>
              <w:t>AP11</w:t>
            </w:r>
            <w:proofErr w:type="spellEnd"/>
          </w:p>
        </w:tc>
        <w:tc>
          <w:tcPr>
            <w:tcW w:w="6696" w:type="dxa"/>
            <w:tcMar>
              <w:top w:w="65" w:type="dxa"/>
              <w:left w:w="65" w:type="dxa"/>
              <w:bottom w:w="65" w:type="dxa"/>
              <w:right w:w="65" w:type="dxa"/>
            </w:tcMar>
            <w:vAlign w:val="center"/>
          </w:tcPr>
          <w:p w14:paraId="1F00C1EF" w14:textId="77777777" w:rsidR="00C46B81" w:rsidRPr="002A115A" w:rsidRDefault="00C46B81" w:rsidP="00F43096">
            <w:pPr>
              <w:rPr>
                <w:rFonts w:ascii="Calibri" w:hAnsi="Calibri" w:cs="Calibri"/>
              </w:rPr>
            </w:pPr>
            <w:r w:rsidRPr="002A115A">
              <w:rPr>
                <w:rFonts w:ascii="Calibri" w:hAnsi="Calibri" w:cs="Calibri"/>
                <w:sz w:val="17"/>
              </w:rPr>
              <w:t>"I spend more time on leisure since I have more time available"</w:t>
            </w:r>
          </w:p>
        </w:tc>
        <w:tc>
          <w:tcPr>
            <w:tcW w:w="1958" w:type="dxa"/>
            <w:tcMar>
              <w:top w:w="65" w:type="dxa"/>
              <w:left w:w="65" w:type="dxa"/>
              <w:bottom w:w="65" w:type="dxa"/>
              <w:right w:w="65" w:type="dxa"/>
            </w:tcMar>
            <w:vAlign w:val="center"/>
          </w:tcPr>
          <w:p w14:paraId="7B1C9F59" w14:textId="77777777" w:rsidR="00C46B81" w:rsidRPr="002A115A" w:rsidRDefault="00C46B81" w:rsidP="00F43096">
            <w:pPr>
              <w:rPr>
                <w:rFonts w:ascii="Calibri" w:hAnsi="Calibri" w:cs="Calibri"/>
              </w:rPr>
            </w:pPr>
            <w:proofErr w:type="spellStart"/>
            <w:r w:rsidRPr="002A115A">
              <w:rPr>
                <w:rFonts w:ascii="Calibri" w:hAnsi="Calibri" w:cs="Calibri"/>
                <w:sz w:val="17"/>
              </w:rPr>
              <w:t>S21</w:t>
            </w:r>
            <w:proofErr w:type="spellEnd"/>
          </w:p>
        </w:tc>
      </w:tr>
      <w:tr w:rsidR="00C46B81" w:rsidRPr="002A115A" w14:paraId="324509B9" w14:textId="77777777" w:rsidTr="00F43096">
        <w:trPr>
          <w:cantSplit/>
          <w:jc w:val="center"/>
        </w:trPr>
        <w:tc>
          <w:tcPr>
            <w:tcW w:w="1195" w:type="dxa"/>
            <w:tcMar>
              <w:top w:w="65" w:type="dxa"/>
              <w:left w:w="65" w:type="dxa"/>
              <w:bottom w:w="65" w:type="dxa"/>
              <w:right w:w="65" w:type="dxa"/>
            </w:tcMar>
            <w:vAlign w:val="center"/>
          </w:tcPr>
          <w:p w14:paraId="48B14A2C" w14:textId="77777777" w:rsidR="00C46B81" w:rsidRPr="002A115A" w:rsidRDefault="00C46B81" w:rsidP="00F43096">
            <w:pPr>
              <w:rPr>
                <w:rFonts w:ascii="Calibri" w:hAnsi="Calibri" w:cs="Calibri"/>
              </w:rPr>
            </w:pPr>
            <w:proofErr w:type="spellStart"/>
            <w:r w:rsidRPr="002A115A">
              <w:rPr>
                <w:rFonts w:ascii="Calibri" w:hAnsi="Calibri" w:cs="Calibri"/>
                <w:sz w:val="17"/>
              </w:rPr>
              <w:t>AQ11</w:t>
            </w:r>
            <w:proofErr w:type="spellEnd"/>
          </w:p>
        </w:tc>
        <w:tc>
          <w:tcPr>
            <w:tcW w:w="6696" w:type="dxa"/>
            <w:tcMar>
              <w:top w:w="65" w:type="dxa"/>
              <w:left w:w="65" w:type="dxa"/>
              <w:bottom w:w="65" w:type="dxa"/>
              <w:right w:w="65" w:type="dxa"/>
            </w:tcMar>
            <w:vAlign w:val="center"/>
          </w:tcPr>
          <w:p w14:paraId="547764D5" w14:textId="77777777" w:rsidR="00C46B81" w:rsidRPr="002A115A" w:rsidRDefault="00C46B81" w:rsidP="00F43096">
            <w:pPr>
              <w:rPr>
                <w:rFonts w:ascii="Calibri" w:hAnsi="Calibri" w:cs="Calibri"/>
              </w:rPr>
            </w:pPr>
            <w:r w:rsidRPr="002A115A">
              <w:rPr>
                <w:rFonts w:ascii="Calibri" w:hAnsi="Calibri" w:cs="Calibri"/>
                <w:sz w:val="17"/>
              </w:rPr>
              <w:t>"Sometimes work gets busy with certain projects. I didn't do anything to help, I just got through it"</w:t>
            </w:r>
          </w:p>
        </w:tc>
        <w:tc>
          <w:tcPr>
            <w:tcW w:w="1958" w:type="dxa"/>
            <w:tcMar>
              <w:top w:w="65" w:type="dxa"/>
              <w:left w:w="65" w:type="dxa"/>
              <w:bottom w:w="65" w:type="dxa"/>
              <w:right w:w="65" w:type="dxa"/>
            </w:tcMar>
            <w:vAlign w:val="center"/>
          </w:tcPr>
          <w:p w14:paraId="036419F9" w14:textId="77777777" w:rsidR="00C46B81" w:rsidRPr="002A115A" w:rsidRDefault="00C46B81" w:rsidP="00F43096">
            <w:pPr>
              <w:rPr>
                <w:rFonts w:ascii="Calibri" w:hAnsi="Calibri" w:cs="Calibri"/>
              </w:rPr>
            </w:pPr>
            <w:proofErr w:type="spellStart"/>
            <w:r w:rsidRPr="002A115A">
              <w:rPr>
                <w:rFonts w:ascii="Calibri" w:hAnsi="Calibri" w:cs="Calibri"/>
                <w:sz w:val="17"/>
              </w:rPr>
              <w:t>S15</w:t>
            </w:r>
            <w:proofErr w:type="spellEnd"/>
          </w:p>
        </w:tc>
      </w:tr>
      <w:tr w:rsidR="00C46B81" w:rsidRPr="002A115A" w14:paraId="339B0AEA" w14:textId="77777777" w:rsidTr="00F43096">
        <w:trPr>
          <w:cantSplit/>
          <w:jc w:val="center"/>
        </w:trPr>
        <w:tc>
          <w:tcPr>
            <w:tcW w:w="1195" w:type="dxa"/>
            <w:tcMar>
              <w:top w:w="65" w:type="dxa"/>
              <w:left w:w="65" w:type="dxa"/>
              <w:bottom w:w="65" w:type="dxa"/>
              <w:right w:w="65" w:type="dxa"/>
            </w:tcMar>
            <w:vAlign w:val="center"/>
          </w:tcPr>
          <w:p w14:paraId="1D92D4C0" w14:textId="77777777" w:rsidR="00C46B81" w:rsidRPr="002A115A" w:rsidRDefault="00C46B81" w:rsidP="00F43096">
            <w:pPr>
              <w:rPr>
                <w:rFonts w:ascii="Calibri" w:hAnsi="Calibri" w:cs="Calibri"/>
              </w:rPr>
            </w:pPr>
            <w:proofErr w:type="spellStart"/>
            <w:r w:rsidRPr="002A115A">
              <w:rPr>
                <w:rFonts w:ascii="Calibri" w:hAnsi="Calibri" w:cs="Calibri"/>
                <w:sz w:val="17"/>
              </w:rPr>
              <w:t>AR11</w:t>
            </w:r>
            <w:proofErr w:type="spellEnd"/>
          </w:p>
        </w:tc>
        <w:tc>
          <w:tcPr>
            <w:tcW w:w="6696" w:type="dxa"/>
            <w:tcMar>
              <w:top w:w="65" w:type="dxa"/>
              <w:left w:w="65" w:type="dxa"/>
              <w:bottom w:w="65" w:type="dxa"/>
              <w:right w:w="65" w:type="dxa"/>
            </w:tcMar>
            <w:vAlign w:val="center"/>
          </w:tcPr>
          <w:p w14:paraId="24F89BB9" w14:textId="77777777" w:rsidR="00C46B81" w:rsidRPr="002A115A" w:rsidRDefault="00C46B81" w:rsidP="00F43096">
            <w:pPr>
              <w:rPr>
                <w:rFonts w:ascii="Calibri" w:hAnsi="Calibri" w:cs="Calibri"/>
              </w:rPr>
            </w:pPr>
            <w:r w:rsidRPr="002A115A">
              <w:rPr>
                <w:rFonts w:ascii="Calibri" w:hAnsi="Calibri" w:cs="Calibri"/>
                <w:sz w:val="17"/>
              </w:rPr>
              <w:t>"Always be responsive and present. Easy to be invisible when people can't see you in person"</w:t>
            </w:r>
          </w:p>
        </w:tc>
        <w:tc>
          <w:tcPr>
            <w:tcW w:w="1958" w:type="dxa"/>
            <w:tcMar>
              <w:top w:w="65" w:type="dxa"/>
              <w:left w:w="65" w:type="dxa"/>
              <w:bottom w:w="65" w:type="dxa"/>
              <w:right w:w="65" w:type="dxa"/>
            </w:tcMar>
            <w:vAlign w:val="center"/>
          </w:tcPr>
          <w:p w14:paraId="707AD71B" w14:textId="77777777" w:rsidR="00C46B81" w:rsidRPr="002A115A" w:rsidRDefault="00C46B81" w:rsidP="00F43096">
            <w:pPr>
              <w:rPr>
                <w:rFonts w:ascii="Calibri" w:hAnsi="Calibri" w:cs="Calibri"/>
              </w:rPr>
            </w:pPr>
            <w:proofErr w:type="spellStart"/>
            <w:r w:rsidRPr="002A115A">
              <w:rPr>
                <w:rFonts w:ascii="Calibri" w:hAnsi="Calibri" w:cs="Calibri"/>
                <w:sz w:val="17"/>
              </w:rPr>
              <w:t>S41</w:t>
            </w:r>
            <w:proofErr w:type="spellEnd"/>
          </w:p>
        </w:tc>
      </w:tr>
      <w:tr w:rsidR="00C46B81" w:rsidRPr="002A115A" w14:paraId="22F5E1C7" w14:textId="77777777" w:rsidTr="00F43096">
        <w:trPr>
          <w:cantSplit/>
          <w:jc w:val="center"/>
        </w:trPr>
        <w:tc>
          <w:tcPr>
            <w:tcW w:w="1195" w:type="dxa"/>
            <w:tcMar>
              <w:top w:w="65" w:type="dxa"/>
              <w:left w:w="65" w:type="dxa"/>
              <w:bottom w:w="65" w:type="dxa"/>
              <w:right w:w="65" w:type="dxa"/>
            </w:tcMar>
            <w:vAlign w:val="center"/>
          </w:tcPr>
          <w:p w14:paraId="5DFE8042" w14:textId="77777777" w:rsidR="00C46B81" w:rsidRPr="002A115A" w:rsidRDefault="00C46B81" w:rsidP="00F43096">
            <w:pPr>
              <w:rPr>
                <w:rFonts w:ascii="Calibri" w:hAnsi="Calibri" w:cs="Calibri"/>
              </w:rPr>
            </w:pPr>
            <w:proofErr w:type="spellStart"/>
            <w:r w:rsidRPr="002A115A">
              <w:rPr>
                <w:rFonts w:ascii="Calibri" w:hAnsi="Calibri" w:cs="Calibri"/>
                <w:sz w:val="17"/>
              </w:rPr>
              <w:t>AS11</w:t>
            </w:r>
            <w:proofErr w:type="spellEnd"/>
          </w:p>
        </w:tc>
        <w:tc>
          <w:tcPr>
            <w:tcW w:w="6696" w:type="dxa"/>
            <w:tcMar>
              <w:top w:w="65" w:type="dxa"/>
              <w:left w:w="65" w:type="dxa"/>
              <w:bottom w:w="65" w:type="dxa"/>
              <w:right w:w="65" w:type="dxa"/>
            </w:tcMar>
            <w:vAlign w:val="center"/>
          </w:tcPr>
          <w:p w14:paraId="078B483C" w14:textId="77777777" w:rsidR="00C46B81" w:rsidRPr="002A115A" w:rsidRDefault="00C46B81" w:rsidP="00F43096">
            <w:pPr>
              <w:rPr>
                <w:rFonts w:ascii="Calibri" w:hAnsi="Calibri" w:cs="Calibri"/>
              </w:rPr>
            </w:pPr>
            <w:r w:rsidRPr="002A115A">
              <w:rPr>
                <w:rFonts w:ascii="Calibri" w:hAnsi="Calibri" w:cs="Calibri"/>
                <w:sz w:val="17"/>
              </w:rPr>
              <w:t>"I would consider hybrid if I changed jobs. As long as the commute was small"</w:t>
            </w:r>
          </w:p>
        </w:tc>
        <w:tc>
          <w:tcPr>
            <w:tcW w:w="1958" w:type="dxa"/>
            <w:tcMar>
              <w:top w:w="65" w:type="dxa"/>
              <w:left w:w="65" w:type="dxa"/>
              <w:bottom w:w="65" w:type="dxa"/>
              <w:right w:w="65" w:type="dxa"/>
            </w:tcMar>
            <w:vAlign w:val="center"/>
          </w:tcPr>
          <w:p w14:paraId="055EDAA0" w14:textId="77777777" w:rsidR="00C46B81" w:rsidRPr="002A115A" w:rsidRDefault="00C46B81" w:rsidP="00F43096">
            <w:pPr>
              <w:rPr>
                <w:rFonts w:ascii="Calibri" w:hAnsi="Calibri" w:cs="Calibri"/>
              </w:rPr>
            </w:pPr>
            <w:proofErr w:type="spellStart"/>
            <w:r w:rsidRPr="002A115A">
              <w:rPr>
                <w:rFonts w:ascii="Calibri" w:hAnsi="Calibri" w:cs="Calibri"/>
                <w:sz w:val="17"/>
              </w:rPr>
              <w:t>S43</w:t>
            </w:r>
            <w:proofErr w:type="spellEnd"/>
          </w:p>
        </w:tc>
      </w:tr>
    </w:tbl>
    <w:p w14:paraId="4DE344DE" w14:textId="77777777" w:rsidR="00C46B81" w:rsidRPr="002A115A" w:rsidRDefault="00C46B81" w:rsidP="00C46B81">
      <w:pPr>
        <w:rPr>
          <w:rFonts w:ascii="Calibri" w:hAnsi="Calibri" w:cs="Calibri"/>
        </w:rPr>
      </w:pPr>
    </w:p>
    <w:p w14:paraId="22D5CD9F"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R12</w:t>
      </w:r>
      <w:proofErr w:type="spellEnd"/>
    </w:p>
    <w:p w14:paraId="7F3DFF7C" w14:textId="77777777" w:rsidR="00C46B81" w:rsidRPr="002A115A" w:rsidRDefault="00C46B81" w:rsidP="00C46B81">
      <w:pPr>
        <w:rPr>
          <w:rFonts w:ascii="Calibri" w:hAnsi="Calibri" w:cs="Calibri"/>
          <w:sz w:val="22"/>
        </w:rPr>
      </w:pPr>
      <w:r w:rsidRPr="002A115A">
        <w:rPr>
          <w:rFonts w:ascii="Calibri" w:hAnsi="Calibri" w:cs="Calibri"/>
          <w:sz w:val="22"/>
        </w:rPr>
        <w:t>Male | Age: 30–35 | Occupation: Programmer in Rome | Living situation: With partner</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0FE2A1D0" w14:textId="77777777" w:rsidTr="00F43096">
        <w:trPr>
          <w:cantSplit/>
          <w:jc w:val="center"/>
        </w:trPr>
        <w:tc>
          <w:tcPr>
            <w:tcW w:w="1195" w:type="dxa"/>
            <w:shd w:val="clear" w:color="auto" w:fill="E8EEF4"/>
            <w:tcMar>
              <w:top w:w="65" w:type="dxa"/>
              <w:left w:w="65" w:type="dxa"/>
              <w:bottom w:w="65" w:type="dxa"/>
              <w:right w:w="65" w:type="dxa"/>
            </w:tcMar>
          </w:tcPr>
          <w:p w14:paraId="087F3721"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1372A2DD"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2FDEC2C4"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48D068CF" w14:textId="77777777" w:rsidTr="00F43096">
        <w:trPr>
          <w:cantSplit/>
          <w:jc w:val="center"/>
        </w:trPr>
        <w:tc>
          <w:tcPr>
            <w:tcW w:w="1195" w:type="dxa"/>
            <w:tcMar>
              <w:top w:w="65" w:type="dxa"/>
              <w:left w:w="65" w:type="dxa"/>
              <w:bottom w:w="65" w:type="dxa"/>
              <w:right w:w="65" w:type="dxa"/>
            </w:tcMar>
            <w:vAlign w:val="center"/>
          </w:tcPr>
          <w:p w14:paraId="04665C6B" w14:textId="77777777" w:rsidR="00C46B81" w:rsidRPr="002A115A" w:rsidRDefault="00C46B81" w:rsidP="00F43096">
            <w:pPr>
              <w:rPr>
                <w:rFonts w:ascii="Calibri" w:hAnsi="Calibri" w:cs="Calibri"/>
              </w:rPr>
            </w:pPr>
            <w:proofErr w:type="spellStart"/>
            <w:r w:rsidRPr="002A115A">
              <w:rPr>
                <w:rFonts w:ascii="Calibri" w:hAnsi="Calibri" w:cs="Calibri"/>
                <w:sz w:val="17"/>
              </w:rPr>
              <w:t>K12</w:t>
            </w:r>
            <w:proofErr w:type="spellEnd"/>
          </w:p>
        </w:tc>
        <w:tc>
          <w:tcPr>
            <w:tcW w:w="6696" w:type="dxa"/>
            <w:tcMar>
              <w:top w:w="65" w:type="dxa"/>
              <w:left w:w="65" w:type="dxa"/>
              <w:bottom w:w="65" w:type="dxa"/>
              <w:right w:w="65" w:type="dxa"/>
            </w:tcMar>
            <w:vAlign w:val="center"/>
          </w:tcPr>
          <w:p w14:paraId="65F41CA8" w14:textId="77777777" w:rsidR="00C46B81" w:rsidRPr="002A115A" w:rsidRDefault="00C46B81" w:rsidP="00F43096">
            <w:pPr>
              <w:rPr>
                <w:rFonts w:ascii="Calibri" w:hAnsi="Calibri" w:cs="Calibri"/>
                <w:lang w:val="it-IT"/>
              </w:rPr>
            </w:pPr>
            <w:r w:rsidRPr="002A115A">
              <w:rPr>
                <w:rFonts w:ascii="Calibri" w:hAnsi="Calibri" w:cs="Calibri"/>
                <w:sz w:val="17"/>
                <w:lang w:val="it-IT"/>
              </w:rPr>
              <w:t>"Iniziato alle 8.30, staccato alle 14.30 per pranzare, ripreso alle 15 e staccherò per le 18.30"</w:t>
            </w:r>
          </w:p>
        </w:tc>
        <w:tc>
          <w:tcPr>
            <w:tcW w:w="1958" w:type="dxa"/>
            <w:tcMar>
              <w:top w:w="65" w:type="dxa"/>
              <w:left w:w="65" w:type="dxa"/>
              <w:bottom w:w="65" w:type="dxa"/>
              <w:right w:w="65" w:type="dxa"/>
            </w:tcMar>
            <w:vAlign w:val="center"/>
          </w:tcPr>
          <w:p w14:paraId="60FC442D" w14:textId="77777777" w:rsidR="00C46B81" w:rsidRPr="002A115A" w:rsidRDefault="00C46B81" w:rsidP="00F43096">
            <w:pPr>
              <w:rPr>
                <w:rFonts w:ascii="Calibri" w:hAnsi="Calibri" w:cs="Calibri"/>
              </w:rPr>
            </w:pPr>
            <w:proofErr w:type="spellStart"/>
            <w:r w:rsidRPr="002A115A">
              <w:rPr>
                <w:rFonts w:ascii="Calibri" w:hAnsi="Calibri" w:cs="Calibri"/>
                <w:sz w:val="17"/>
              </w:rPr>
              <w:t>S01</w:t>
            </w:r>
            <w:proofErr w:type="spellEnd"/>
          </w:p>
        </w:tc>
      </w:tr>
      <w:tr w:rsidR="00C46B81" w:rsidRPr="002A115A" w14:paraId="630E10B6" w14:textId="77777777" w:rsidTr="00F43096">
        <w:trPr>
          <w:cantSplit/>
          <w:jc w:val="center"/>
        </w:trPr>
        <w:tc>
          <w:tcPr>
            <w:tcW w:w="1195" w:type="dxa"/>
            <w:tcMar>
              <w:top w:w="65" w:type="dxa"/>
              <w:left w:w="65" w:type="dxa"/>
              <w:bottom w:w="65" w:type="dxa"/>
              <w:right w:w="65" w:type="dxa"/>
            </w:tcMar>
            <w:vAlign w:val="center"/>
          </w:tcPr>
          <w:p w14:paraId="7E51ADB4" w14:textId="77777777" w:rsidR="00C46B81" w:rsidRPr="002A115A" w:rsidRDefault="00C46B81" w:rsidP="00F43096">
            <w:pPr>
              <w:rPr>
                <w:rFonts w:ascii="Calibri" w:hAnsi="Calibri" w:cs="Calibri"/>
              </w:rPr>
            </w:pPr>
            <w:proofErr w:type="spellStart"/>
            <w:r w:rsidRPr="002A115A">
              <w:rPr>
                <w:rFonts w:ascii="Calibri" w:hAnsi="Calibri" w:cs="Calibri"/>
                <w:sz w:val="17"/>
              </w:rPr>
              <w:t>L12</w:t>
            </w:r>
            <w:proofErr w:type="spellEnd"/>
          </w:p>
        </w:tc>
        <w:tc>
          <w:tcPr>
            <w:tcW w:w="6696" w:type="dxa"/>
            <w:tcMar>
              <w:top w:w="65" w:type="dxa"/>
              <w:left w:w="65" w:type="dxa"/>
              <w:bottom w:w="65" w:type="dxa"/>
              <w:right w:w="65" w:type="dxa"/>
            </w:tcMar>
            <w:vAlign w:val="center"/>
          </w:tcPr>
          <w:p w14:paraId="1E81D0CC" w14:textId="77777777" w:rsidR="00C46B81" w:rsidRPr="002A115A" w:rsidRDefault="00C46B81" w:rsidP="00F43096">
            <w:pPr>
              <w:rPr>
                <w:rFonts w:ascii="Calibri" w:hAnsi="Calibri" w:cs="Calibri"/>
              </w:rPr>
            </w:pPr>
            <w:r w:rsidRPr="002A115A">
              <w:rPr>
                <w:rFonts w:ascii="Calibri" w:hAnsi="Calibri" w:cs="Calibri"/>
                <w:sz w:val="17"/>
              </w:rPr>
              <w:t>"No"</w:t>
            </w:r>
          </w:p>
        </w:tc>
        <w:tc>
          <w:tcPr>
            <w:tcW w:w="1958" w:type="dxa"/>
            <w:tcMar>
              <w:top w:w="65" w:type="dxa"/>
              <w:left w:w="65" w:type="dxa"/>
              <w:bottom w:w="65" w:type="dxa"/>
              <w:right w:w="65" w:type="dxa"/>
            </w:tcMar>
            <w:vAlign w:val="center"/>
          </w:tcPr>
          <w:p w14:paraId="7533E611" w14:textId="77777777" w:rsidR="00C46B81" w:rsidRPr="002A115A" w:rsidRDefault="00C46B81" w:rsidP="00F43096">
            <w:pPr>
              <w:rPr>
                <w:rFonts w:ascii="Calibri" w:hAnsi="Calibri" w:cs="Calibri"/>
              </w:rPr>
            </w:pPr>
            <w:proofErr w:type="spellStart"/>
            <w:r w:rsidRPr="002A115A">
              <w:rPr>
                <w:rFonts w:ascii="Calibri" w:hAnsi="Calibri" w:cs="Calibri"/>
                <w:sz w:val="17"/>
              </w:rPr>
              <w:t>S10</w:t>
            </w:r>
            <w:proofErr w:type="spellEnd"/>
          </w:p>
        </w:tc>
      </w:tr>
      <w:tr w:rsidR="00C46B81" w:rsidRPr="002A115A" w14:paraId="69085849" w14:textId="77777777" w:rsidTr="00F43096">
        <w:trPr>
          <w:cantSplit/>
          <w:jc w:val="center"/>
        </w:trPr>
        <w:tc>
          <w:tcPr>
            <w:tcW w:w="1195" w:type="dxa"/>
            <w:tcMar>
              <w:top w:w="65" w:type="dxa"/>
              <w:left w:w="65" w:type="dxa"/>
              <w:bottom w:w="65" w:type="dxa"/>
              <w:right w:w="65" w:type="dxa"/>
            </w:tcMar>
            <w:vAlign w:val="center"/>
          </w:tcPr>
          <w:p w14:paraId="2DA3FD98" w14:textId="77777777" w:rsidR="00C46B81" w:rsidRPr="002A115A" w:rsidRDefault="00C46B81" w:rsidP="00F43096">
            <w:pPr>
              <w:rPr>
                <w:rFonts w:ascii="Calibri" w:hAnsi="Calibri" w:cs="Calibri"/>
              </w:rPr>
            </w:pPr>
            <w:proofErr w:type="spellStart"/>
            <w:r w:rsidRPr="002A115A">
              <w:rPr>
                <w:rFonts w:ascii="Calibri" w:hAnsi="Calibri" w:cs="Calibri"/>
                <w:sz w:val="17"/>
              </w:rPr>
              <w:t>R12</w:t>
            </w:r>
            <w:proofErr w:type="spellEnd"/>
          </w:p>
        </w:tc>
        <w:tc>
          <w:tcPr>
            <w:tcW w:w="6696" w:type="dxa"/>
            <w:tcMar>
              <w:top w:w="65" w:type="dxa"/>
              <w:left w:w="65" w:type="dxa"/>
              <w:bottom w:w="65" w:type="dxa"/>
              <w:right w:w="65" w:type="dxa"/>
            </w:tcMar>
            <w:vAlign w:val="center"/>
          </w:tcPr>
          <w:p w14:paraId="07448424" w14:textId="77777777" w:rsidR="00C46B81" w:rsidRPr="002A115A" w:rsidRDefault="00C46B81" w:rsidP="00F43096">
            <w:pPr>
              <w:rPr>
                <w:rFonts w:ascii="Calibri" w:hAnsi="Calibri" w:cs="Calibri"/>
              </w:rPr>
            </w:pPr>
            <w:r w:rsidRPr="002A115A">
              <w:rPr>
                <w:rFonts w:ascii="Calibri" w:hAnsi="Calibri" w:cs="Calibri"/>
                <w:sz w:val="17"/>
              </w:rPr>
              <w:t>"</w:t>
            </w:r>
            <w:proofErr w:type="spellStart"/>
            <w:r w:rsidRPr="002A115A">
              <w:rPr>
                <w:rFonts w:ascii="Calibri" w:hAnsi="Calibri" w:cs="Calibri"/>
                <w:sz w:val="17"/>
              </w:rPr>
              <w:t>Nervoso</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6A8E1D56" w14:textId="77777777" w:rsidR="00C46B81" w:rsidRPr="002A115A" w:rsidRDefault="00C46B81" w:rsidP="00F43096">
            <w:pPr>
              <w:rPr>
                <w:rFonts w:ascii="Calibri" w:hAnsi="Calibri" w:cs="Calibri"/>
              </w:rPr>
            </w:pPr>
            <w:proofErr w:type="spellStart"/>
            <w:r w:rsidRPr="002A115A">
              <w:rPr>
                <w:rFonts w:ascii="Calibri" w:hAnsi="Calibri" w:cs="Calibri"/>
                <w:sz w:val="17"/>
              </w:rPr>
              <w:t>S17</w:t>
            </w:r>
            <w:proofErr w:type="spellEnd"/>
          </w:p>
        </w:tc>
      </w:tr>
      <w:tr w:rsidR="00C46B81" w:rsidRPr="002A115A" w14:paraId="441475E5" w14:textId="77777777" w:rsidTr="00F43096">
        <w:trPr>
          <w:cantSplit/>
          <w:jc w:val="center"/>
        </w:trPr>
        <w:tc>
          <w:tcPr>
            <w:tcW w:w="1195" w:type="dxa"/>
            <w:tcMar>
              <w:top w:w="65" w:type="dxa"/>
              <w:left w:w="65" w:type="dxa"/>
              <w:bottom w:w="65" w:type="dxa"/>
              <w:right w:w="65" w:type="dxa"/>
            </w:tcMar>
            <w:vAlign w:val="center"/>
          </w:tcPr>
          <w:p w14:paraId="002FE5E1" w14:textId="77777777" w:rsidR="00C46B81" w:rsidRPr="002A115A" w:rsidRDefault="00C46B81" w:rsidP="00F43096">
            <w:pPr>
              <w:rPr>
                <w:rFonts w:ascii="Calibri" w:hAnsi="Calibri" w:cs="Calibri"/>
              </w:rPr>
            </w:pPr>
            <w:proofErr w:type="spellStart"/>
            <w:r w:rsidRPr="002A115A">
              <w:rPr>
                <w:rFonts w:ascii="Calibri" w:hAnsi="Calibri" w:cs="Calibri"/>
                <w:sz w:val="17"/>
              </w:rPr>
              <w:t>W12</w:t>
            </w:r>
            <w:proofErr w:type="spellEnd"/>
          </w:p>
        </w:tc>
        <w:tc>
          <w:tcPr>
            <w:tcW w:w="6696" w:type="dxa"/>
            <w:tcMar>
              <w:top w:w="65" w:type="dxa"/>
              <w:left w:w="65" w:type="dxa"/>
              <w:bottom w:w="65" w:type="dxa"/>
              <w:right w:w="65" w:type="dxa"/>
            </w:tcMar>
            <w:vAlign w:val="center"/>
          </w:tcPr>
          <w:p w14:paraId="489297CB" w14:textId="77777777" w:rsidR="00C46B81" w:rsidRPr="002A115A" w:rsidRDefault="00C46B81" w:rsidP="00F43096">
            <w:pPr>
              <w:rPr>
                <w:rFonts w:ascii="Calibri" w:hAnsi="Calibri" w:cs="Calibri"/>
                <w:lang w:val="it-IT"/>
              </w:rPr>
            </w:pPr>
            <w:r w:rsidRPr="002A115A">
              <w:rPr>
                <w:rFonts w:ascii="Calibri" w:hAnsi="Calibri" w:cs="Calibri"/>
                <w:sz w:val="17"/>
                <w:lang w:val="it-IT"/>
              </w:rPr>
              <w:t>"Più tempo per me, più spesso chiuso in casa"</w:t>
            </w:r>
          </w:p>
        </w:tc>
        <w:tc>
          <w:tcPr>
            <w:tcW w:w="1958" w:type="dxa"/>
            <w:tcMar>
              <w:top w:w="65" w:type="dxa"/>
              <w:left w:w="65" w:type="dxa"/>
              <w:bottom w:w="65" w:type="dxa"/>
              <w:right w:w="65" w:type="dxa"/>
            </w:tcMar>
            <w:vAlign w:val="center"/>
          </w:tcPr>
          <w:p w14:paraId="3AD62349" w14:textId="77777777" w:rsidR="00C46B81" w:rsidRPr="002A115A" w:rsidRDefault="00C46B81" w:rsidP="00F43096">
            <w:pPr>
              <w:rPr>
                <w:rFonts w:ascii="Calibri" w:hAnsi="Calibri" w:cs="Calibri"/>
              </w:rPr>
            </w:pPr>
            <w:proofErr w:type="spellStart"/>
            <w:r w:rsidRPr="002A115A">
              <w:rPr>
                <w:rFonts w:ascii="Calibri" w:hAnsi="Calibri" w:cs="Calibri"/>
                <w:sz w:val="17"/>
              </w:rPr>
              <w:t>S21</w:t>
            </w:r>
            <w:proofErr w:type="spellEnd"/>
            <w:r w:rsidRPr="002A115A">
              <w:rPr>
                <w:rFonts w:ascii="Calibri" w:hAnsi="Calibri" w:cs="Calibri"/>
                <w:sz w:val="17"/>
              </w:rPr>
              <w:t xml:space="preserve">, </w:t>
            </w:r>
            <w:proofErr w:type="spellStart"/>
            <w:r w:rsidRPr="002A115A">
              <w:rPr>
                <w:rFonts w:ascii="Calibri" w:hAnsi="Calibri" w:cs="Calibri"/>
                <w:sz w:val="17"/>
              </w:rPr>
              <w:t>S32</w:t>
            </w:r>
            <w:proofErr w:type="spellEnd"/>
          </w:p>
        </w:tc>
      </w:tr>
      <w:tr w:rsidR="00C46B81" w:rsidRPr="002A115A" w14:paraId="787D3759" w14:textId="77777777" w:rsidTr="00F43096">
        <w:trPr>
          <w:cantSplit/>
          <w:jc w:val="center"/>
        </w:trPr>
        <w:tc>
          <w:tcPr>
            <w:tcW w:w="1195" w:type="dxa"/>
            <w:tcMar>
              <w:top w:w="65" w:type="dxa"/>
              <w:left w:w="65" w:type="dxa"/>
              <w:bottom w:w="65" w:type="dxa"/>
              <w:right w:w="65" w:type="dxa"/>
            </w:tcMar>
            <w:vAlign w:val="center"/>
          </w:tcPr>
          <w:p w14:paraId="5FFBABE1" w14:textId="77777777" w:rsidR="00C46B81" w:rsidRPr="002A115A" w:rsidRDefault="00C46B81" w:rsidP="00F43096">
            <w:pPr>
              <w:rPr>
                <w:rFonts w:ascii="Calibri" w:hAnsi="Calibri" w:cs="Calibri"/>
              </w:rPr>
            </w:pPr>
            <w:proofErr w:type="spellStart"/>
            <w:r w:rsidRPr="002A115A">
              <w:rPr>
                <w:rFonts w:ascii="Calibri" w:hAnsi="Calibri" w:cs="Calibri"/>
                <w:sz w:val="17"/>
              </w:rPr>
              <w:t>X12</w:t>
            </w:r>
            <w:proofErr w:type="spellEnd"/>
          </w:p>
        </w:tc>
        <w:tc>
          <w:tcPr>
            <w:tcW w:w="6696" w:type="dxa"/>
            <w:tcMar>
              <w:top w:w="65" w:type="dxa"/>
              <w:left w:w="65" w:type="dxa"/>
              <w:bottom w:w="65" w:type="dxa"/>
              <w:right w:w="65" w:type="dxa"/>
            </w:tcMar>
            <w:vAlign w:val="center"/>
          </w:tcPr>
          <w:p w14:paraId="54FDC0D6" w14:textId="77777777" w:rsidR="00C46B81" w:rsidRPr="002A115A" w:rsidRDefault="00C46B81" w:rsidP="00F43096">
            <w:pPr>
              <w:rPr>
                <w:rFonts w:ascii="Calibri" w:hAnsi="Calibri" w:cs="Calibri"/>
                <w:lang w:val="it-IT"/>
              </w:rPr>
            </w:pPr>
            <w:r w:rsidRPr="002A115A">
              <w:rPr>
                <w:rFonts w:ascii="Calibri" w:hAnsi="Calibri" w:cs="Calibri"/>
                <w:sz w:val="17"/>
                <w:lang w:val="it-IT"/>
              </w:rPr>
              <w:t>"Me ne strafotto. Se finisco tardi il giorno dopo inizio tardi. Mantengo mediamente sempre le 8 ore"</w:t>
            </w:r>
          </w:p>
        </w:tc>
        <w:tc>
          <w:tcPr>
            <w:tcW w:w="1958" w:type="dxa"/>
            <w:tcMar>
              <w:top w:w="65" w:type="dxa"/>
              <w:left w:w="65" w:type="dxa"/>
              <w:bottom w:w="65" w:type="dxa"/>
              <w:right w:w="65" w:type="dxa"/>
            </w:tcMar>
            <w:vAlign w:val="center"/>
          </w:tcPr>
          <w:p w14:paraId="25DBB360" w14:textId="77777777" w:rsidR="00C46B81" w:rsidRPr="002A115A" w:rsidRDefault="00C46B81" w:rsidP="00F43096">
            <w:pPr>
              <w:rPr>
                <w:rFonts w:ascii="Calibri" w:hAnsi="Calibri" w:cs="Calibri"/>
              </w:rPr>
            </w:pPr>
            <w:proofErr w:type="spellStart"/>
            <w:r w:rsidRPr="002A115A">
              <w:rPr>
                <w:rFonts w:ascii="Calibri" w:hAnsi="Calibri" w:cs="Calibri"/>
                <w:sz w:val="17"/>
              </w:rPr>
              <w:t>S14</w:t>
            </w:r>
            <w:proofErr w:type="spellEnd"/>
            <w:r w:rsidRPr="002A115A">
              <w:rPr>
                <w:rFonts w:ascii="Calibri" w:hAnsi="Calibri" w:cs="Calibri"/>
                <w:sz w:val="17"/>
              </w:rPr>
              <w:t xml:space="preserve">, </w:t>
            </w:r>
            <w:proofErr w:type="spellStart"/>
            <w:r w:rsidRPr="002A115A">
              <w:rPr>
                <w:rFonts w:ascii="Calibri" w:hAnsi="Calibri" w:cs="Calibri"/>
                <w:sz w:val="17"/>
              </w:rPr>
              <w:t>S19</w:t>
            </w:r>
            <w:proofErr w:type="spellEnd"/>
          </w:p>
        </w:tc>
      </w:tr>
      <w:tr w:rsidR="00C46B81" w:rsidRPr="002A115A" w14:paraId="07D5B20E" w14:textId="77777777" w:rsidTr="00F43096">
        <w:trPr>
          <w:cantSplit/>
          <w:jc w:val="center"/>
        </w:trPr>
        <w:tc>
          <w:tcPr>
            <w:tcW w:w="1195" w:type="dxa"/>
            <w:tcMar>
              <w:top w:w="65" w:type="dxa"/>
              <w:left w:w="65" w:type="dxa"/>
              <w:bottom w:w="65" w:type="dxa"/>
              <w:right w:w="65" w:type="dxa"/>
            </w:tcMar>
            <w:vAlign w:val="center"/>
          </w:tcPr>
          <w:p w14:paraId="76C14A7D" w14:textId="77777777" w:rsidR="00C46B81" w:rsidRPr="002A115A" w:rsidRDefault="00C46B81" w:rsidP="00F43096">
            <w:pPr>
              <w:rPr>
                <w:rFonts w:ascii="Calibri" w:hAnsi="Calibri" w:cs="Calibri"/>
              </w:rPr>
            </w:pPr>
            <w:proofErr w:type="spellStart"/>
            <w:r w:rsidRPr="002A115A">
              <w:rPr>
                <w:rFonts w:ascii="Calibri" w:hAnsi="Calibri" w:cs="Calibri"/>
                <w:sz w:val="17"/>
              </w:rPr>
              <w:t>Y12</w:t>
            </w:r>
            <w:proofErr w:type="spellEnd"/>
          </w:p>
        </w:tc>
        <w:tc>
          <w:tcPr>
            <w:tcW w:w="6696" w:type="dxa"/>
            <w:tcMar>
              <w:top w:w="65" w:type="dxa"/>
              <w:left w:w="65" w:type="dxa"/>
              <w:bottom w:w="65" w:type="dxa"/>
              <w:right w:w="65" w:type="dxa"/>
            </w:tcMar>
            <w:vAlign w:val="center"/>
          </w:tcPr>
          <w:p w14:paraId="705392AC" w14:textId="77777777" w:rsidR="00C46B81" w:rsidRPr="002A115A" w:rsidRDefault="00C46B81" w:rsidP="00F43096">
            <w:pPr>
              <w:rPr>
                <w:rFonts w:ascii="Calibri" w:hAnsi="Calibri" w:cs="Calibri"/>
              </w:rPr>
            </w:pPr>
            <w:r w:rsidRPr="002A115A">
              <w:rPr>
                <w:rFonts w:ascii="Calibri" w:hAnsi="Calibri" w:cs="Calibri"/>
                <w:sz w:val="17"/>
              </w:rPr>
              <w:t>"</w:t>
            </w:r>
            <w:proofErr w:type="spellStart"/>
            <w:r w:rsidRPr="002A115A">
              <w:rPr>
                <w:rFonts w:ascii="Calibri" w:hAnsi="Calibri" w:cs="Calibri"/>
                <w:sz w:val="17"/>
              </w:rPr>
              <w:t>Darmi</w:t>
            </w:r>
            <w:proofErr w:type="spellEnd"/>
            <w:r w:rsidRPr="002A115A">
              <w:rPr>
                <w:rFonts w:ascii="Calibri" w:hAnsi="Calibri" w:cs="Calibri"/>
                <w:sz w:val="17"/>
              </w:rPr>
              <w:t xml:space="preserve"> </w:t>
            </w:r>
            <w:proofErr w:type="spellStart"/>
            <w:r w:rsidRPr="002A115A">
              <w:rPr>
                <w:rFonts w:ascii="Calibri" w:hAnsi="Calibri" w:cs="Calibri"/>
                <w:sz w:val="17"/>
              </w:rPr>
              <w:t>degli</w:t>
            </w:r>
            <w:proofErr w:type="spellEnd"/>
            <w:r w:rsidRPr="002A115A">
              <w:rPr>
                <w:rFonts w:ascii="Calibri" w:hAnsi="Calibri" w:cs="Calibri"/>
                <w:sz w:val="17"/>
              </w:rPr>
              <w:t xml:space="preserve"> </w:t>
            </w:r>
            <w:proofErr w:type="spellStart"/>
            <w:r w:rsidRPr="002A115A">
              <w:rPr>
                <w:rFonts w:ascii="Calibri" w:hAnsi="Calibri" w:cs="Calibri"/>
                <w:sz w:val="17"/>
              </w:rPr>
              <w:t>obiettivi</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512EB4AA" w14:textId="77777777" w:rsidR="00C46B81" w:rsidRPr="002A115A" w:rsidRDefault="00C46B81" w:rsidP="00F43096">
            <w:pPr>
              <w:rPr>
                <w:rFonts w:ascii="Calibri" w:hAnsi="Calibri" w:cs="Calibri"/>
              </w:rPr>
            </w:pPr>
            <w:proofErr w:type="spellStart"/>
            <w:r w:rsidRPr="002A115A">
              <w:rPr>
                <w:rFonts w:ascii="Calibri" w:hAnsi="Calibri" w:cs="Calibri"/>
                <w:sz w:val="17"/>
              </w:rPr>
              <w:t>S20</w:t>
            </w:r>
            <w:proofErr w:type="spellEnd"/>
          </w:p>
        </w:tc>
      </w:tr>
    </w:tbl>
    <w:p w14:paraId="2C1C83D3" w14:textId="77777777" w:rsidR="00C46B81" w:rsidRPr="002A115A" w:rsidRDefault="00C46B81" w:rsidP="00C46B81">
      <w:pPr>
        <w:rPr>
          <w:rFonts w:ascii="Calibri" w:hAnsi="Calibri" w:cs="Calibri"/>
        </w:rPr>
      </w:pPr>
    </w:p>
    <w:p w14:paraId="5CFA0D18"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R14</w:t>
      </w:r>
      <w:proofErr w:type="spellEnd"/>
    </w:p>
    <w:p w14:paraId="7FD52A95" w14:textId="77777777" w:rsidR="00C46B81" w:rsidRPr="002A115A" w:rsidRDefault="00C46B81" w:rsidP="00C46B81">
      <w:pPr>
        <w:rPr>
          <w:rFonts w:ascii="Calibri" w:hAnsi="Calibri" w:cs="Calibri"/>
          <w:sz w:val="22"/>
        </w:rPr>
      </w:pPr>
      <w:r w:rsidRPr="002A115A">
        <w:rPr>
          <w:rFonts w:ascii="Calibri" w:hAnsi="Calibri" w:cs="Calibri"/>
          <w:sz w:val="22"/>
        </w:rPr>
        <w:t>Male | Age: 36+ | Occupation: System administrator in Haute-Provence | Living situation: Alone</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7B5EE189" w14:textId="77777777" w:rsidTr="00F43096">
        <w:trPr>
          <w:cantSplit/>
          <w:jc w:val="center"/>
        </w:trPr>
        <w:tc>
          <w:tcPr>
            <w:tcW w:w="1195" w:type="dxa"/>
            <w:shd w:val="clear" w:color="auto" w:fill="E8EEF4"/>
            <w:tcMar>
              <w:top w:w="65" w:type="dxa"/>
              <w:left w:w="65" w:type="dxa"/>
              <w:bottom w:w="65" w:type="dxa"/>
              <w:right w:w="65" w:type="dxa"/>
            </w:tcMar>
          </w:tcPr>
          <w:p w14:paraId="2FCF804E"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4679F2A6"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4F5E9AA1"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63EFFD24" w14:textId="77777777" w:rsidTr="00F43096">
        <w:trPr>
          <w:cantSplit/>
          <w:jc w:val="center"/>
        </w:trPr>
        <w:tc>
          <w:tcPr>
            <w:tcW w:w="1195" w:type="dxa"/>
            <w:tcMar>
              <w:top w:w="65" w:type="dxa"/>
              <w:left w:w="65" w:type="dxa"/>
              <w:bottom w:w="65" w:type="dxa"/>
              <w:right w:w="65" w:type="dxa"/>
            </w:tcMar>
            <w:vAlign w:val="center"/>
          </w:tcPr>
          <w:p w14:paraId="01FF36D1" w14:textId="77777777" w:rsidR="00C46B81" w:rsidRPr="002A115A" w:rsidRDefault="00C46B81" w:rsidP="00F43096">
            <w:pPr>
              <w:rPr>
                <w:rFonts w:ascii="Calibri" w:hAnsi="Calibri" w:cs="Calibri"/>
              </w:rPr>
            </w:pPr>
            <w:proofErr w:type="spellStart"/>
            <w:r w:rsidRPr="002A115A">
              <w:rPr>
                <w:rFonts w:ascii="Calibri" w:hAnsi="Calibri" w:cs="Calibri"/>
                <w:sz w:val="17"/>
              </w:rPr>
              <w:t>K14</w:t>
            </w:r>
            <w:proofErr w:type="spellEnd"/>
          </w:p>
        </w:tc>
        <w:tc>
          <w:tcPr>
            <w:tcW w:w="6696" w:type="dxa"/>
            <w:tcMar>
              <w:top w:w="65" w:type="dxa"/>
              <w:left w:w="65" w:type="dxa"/>
              <w:bottom w:w="65" w:type="dxa"/>
              <w:right w:w="65" w:type="dxa"/>
            </w:tcMar>
            <w:vAlign w:val="center"/>
          </w:tcPr>
          <w:p w14:paraId="36E68E93" w14:textId="77777777" w:rsidR="00C46B81" w:rsidRPr="002A115A" w:rsidRDefault="00C46B81" w:rsidP="00F43096">
            <w:pPr>
              <w:rPr>
                <w:rFonts w:ascii="Calibri" w:hAnsi="Calibri" w:cs="Calibri"/>
                <w:lang w:val="it-IT"/>
              </w:rPr>
            </w:pPr>
            <w:r w:rsidRPr="002A115A">
              <w:rPr>
                <w:rFonts w:ascii="Calibri" w:hAnsi="Calibri" w:cs="Calibri"/>
                <w:sz w:val="17"/>
                <w:lang w:val="it-IT"/>
              </w:rPr>
              <w:t>"Svegliato: 8, pausa 12-13 [...] In casa, ho parlato con vari soggetti colleghi e non da remoto"</w:t>
            </w:r>
          </w:p>
        </w:tc>
        <w:tc>
          <w:tcPr>
            <w:tcW w:w="1958" w:type="dxa"/>
            <w:tcMar>
              <w:top w:w="65" w:type="dxa"/>
              <w:left w:w="65" w:type="dxa"/>
              <w:bottom w:w="65" w:type="dxa"/>
              <w:right w:w="65" w:type="dxa"/>
            </w:tcMar>
            <w:vAlign w:val="center"/>
          </w:tcPr>
          <w:p w14:paraId="45F85C0B" w14:textId="77777777" w:rsidR="00C46B81" w:rsidRPr="002A115A" w:rsidRDefault="00C46B81" w:rsidP="00F43096">
            <w:pPr>
              <w:rPr>
                <w:rFonts w:ascii="Calibri" w:hAnsi="Calibri" w:cs="Calibri"/>
              </w:rPr>
            </w:pPr>
            <w:proofErr w:type="spellStart"/>
            <w:r w:rsidRPr="002A115A">
              <w:rPr>
                <w:rFonts w:ascii="Calibri" w:hAnsi="Calibri" w:cs="Calibri"/>
                <w:sz w:val="17"/>
              </w:rPr>
              <w:t>S01</w:t>
            </w:r>
            <w:proofErr w:type="spellEnd"/>
          </w:p>
        </w:tc>
      </w:tr>
      <w:tr w:rsidR="00C46B81" w:rsidRPr="002A115A" w14:paraId="2FF948A6" w14:textId="77777777" w:rsidTr="00F43096">
        <w:trPr>
          <w:cantSplit/>
          <w:jc w:val="center"/>
        </w:trPr>
        <w:tc>
          <w:tcPr>
            <w:tcW w:w="1195" w:type="dxa"/>
            <w:tcMar>
              <w:top w:w="65" w:type="dxa"/>
              <w:left w:w="65" w:type="dxa"/>
              <w:bottom w:w="65" w:type="dxa"/>
              <w:right w:w="65" w:type="dxa"/>
            </w:tcMar>
            <w:vAlign w:val="center"/>
          </w:tcPr>
          <w:p w14:paraId="08CF448B" w14:textId="77777777" w:rsidR="00C46B81" w:rsidRPr="002A115A" w:rsidRDefault="00C46B81" w:rsidP="00F43096">
            <w:pPr>
              <w:rPr>
                <w:rFonts w:ascii="Calibri" w:hAnsi="Calibri" w:cs="Calibri"/>
              </w:rPr>
            </w:pPr>
            <w:proofErr w:type="spellStart"/>
            <w:r w:rsidRPr="002A115A">
              <w:rPr>
                <w:rFonts w:ascii="Calibri" w:hAnsi="Calibri" w:cs="Calibri"/>
                <w:sz w:val="17"/>
              </w:rPr>
              <w:t>L14</w:t>
            </w:r>
            <w:proofErr w:type="spellEnd"/>
          </w:p>
        </w:tc>
        <w:tc>
          <w:tcPr>
            <w:tcW w:w="6696" w:type="dxa"/>
            <w:tcMar>
              <w:top w:w="65" w:type="dxa"/>
              <w:left w:w="65" w:type="dxa"/>
              <w:bottom w:w="65" w:type="dxa"/>
              <w:right w:w="65" w:type="dxa"/>
            </w:tcMar>
            <w:vAlign w:val="center"/>
          </w:tcPr>
          <w:p w14:paraId="128542A5" w14:textId="77777777" w:rsidR="00C46B81" w:rsidRPr="002A115A" w:rsidRDefault="00C46B81" w:rsidP="00F43096">
            <w:pPr>
              <w:rPr>
                <w:rFonts w:ascii="Calibri" w:hAnsi="Calibri" w:cs="Calibri"/>
                <w:lang w:val="it-IT"/>
              </w:rPr>
            </w:pPr>
            <w:r w:rsidRPr="002A115A">
              <w:rPr>
                <w:rFonts w:ascii="Calibri" w:hAnsi="Calibri" w:cs="Calibri"/>
                <w:sz w:val="17"/>
                <w:lang w:val="it-IT"/>
              </w:rPr>
              <w:t>"Nulla di speciale, orologio e stanza ufficio a parte"</w:t>
            </w:r>
          </w:p>
        </w:tc>
        <w:tc>
          <w:tcPr>
            <w:tcW w:w="1958" w:type="dxa"/>
            <w:tcMar>
              <w:top w:w="65" w:type="dxa"/>
              <w:left w:w="65" w:type="dxa"/>
              <w:bottom w:w="65" w:type="dxa"/>
              <w:right w:w="65" w:type="dxa"/>
            </w:tcMar>
            <w:vAlign w:val="center"/>
          </w:tcPr>
          <w:p w14:paraId="1D5A659F" w14:textId="77777777" w:rsidR="00C46B81" w:rsidRPr="002A115A" w:rsidRDefault="00C46B81" w:rsidP="00F43096">
            <w:pPr>
              <w:rPr>
                <w:rFonts w:ascii="Calibri" w:hAnsi="Calibri" w:cs="Calibri"/>
              </w:rPr>
            </w:pPr>
            <w:proofErr w:type="spellStart"/>
            <w:r w:rsidRPr="002A115A">
              <w:rPr>
                <w:rFonts w:ascii="Calibri" w:hAnsi="Calibri" w:cs="Calibri"/>
                <w:sz w:val="17"/>
              </w:rPr>
              <w:t>S10</w:t>
            </w:r>
            <w:proofErr w:type="spellEnd"/>
            <w:r w:rsidRPr="002A115A">
              <w:rPr>
                <w:rFonts w:ascii="Calibri" w:hAnsi="Calibri" w:cs="Calibri"/>
                <w:sz w:val="17"/>
              </w:rPr>
              <w:t xml:space="preserve">, </w:t>
            </w:r>
            <w:proofErr w:type="spellStart"/>
            <w:r w:rsidRPr="002A115A">
              <w:rPr>
                <w:rFonts w:ascii="Calibri" w:hAnsi="Calibri" w:cs="Calibri"/>
                <w:sz w:val="17"/>
              </w:rPr>
              <w:t>S12</w:t>
            </w:r>
            <w:proofErr w:type="spellEnd"/>
          </w:p>
        </w:tc>
      </w:tr>
      <w:tr w:rsidR="00C46B81" w:rsidRPr="002A115A" w14:paraId="1A240163" w14:textId="77777777" w:rsidTr="00F43096">
        <w:trPr>
          <w:cantSplit/>
          <w:jc w:val="center"/>
        </w:trPr>
        <w:tc>
          <w:tcPr>
            <w:tcW w:w="1195" w:type="dxa"/>
            <w:tcMar>
              <w:top w:w="65" w:type="dxa"/>
              <w:left w:w="65" w:type="dxa"/>
              <w:bottom w:w="65" w:type="dxa"/>
              <w:right w:w="65" w:type="dxa"/>
            </w:tcMar>
            <w:vAlign w:val="center"/>
          </w:tcPr>
          <w:p w14:paraId="0964D183" w14:textId="77777777" w:rsidR="00C46B81" w:rsidRPr="002A115A" w:rsidRDefault="00C46B81" w:rsidP="00F43096">
            <w:pPr>
              <w:rPr>
                <w:rFonts w:ascii="Calibri" w:hAnsi="Calibri" w:cs="Calibri"/>
              </w:rPr>
            </w:pPr>
            <w:proofErr w:type="spellStart"/>
            <w:r w:rsidRPr="002A115A">
              <w:rPr>
                <w:rFonts w:ascii="Calibri" w:hAnsi="Calibri" w:cs="Calibri"/>
                <w:sz w:val="17"/>
              </w:rPr>
              <w:t>R14</w:t>
            </w:r>
            <w:proofErr w:type="spellEnd"/>
          </w:p>
        </w:tc>
        <w:tc>
          <w:tcPr>
            <w:tcW w:w="6696" w:type="dxa"/>
            <w:tcMar>
              <w:top w:w="65" w:type="dxa"/>
              <w:left w:w="65" w:type="dxa"/>
              <w:bottom w:w="65" w:type="dxa"/>
              <w:right w:w="65" w:type="dxa"/>
            </w:tcMar>
            <w:vAlign w:val="center"/>
          </w:tcPr>
          <w:p w14:paraId="7BC653D2" w14:textId="77777777" w:rsidR="00C46B81" w:rsidRPr="002A115A" w:rsidRDefault="00C46B81" w:rsidP="00F43096">
            <w:pPr>
              <w:rPr>
                <w:rFonts w:ascii="Calibri" w:hAnsi="Calibri" w:cs="Calibri"/>
              </w:rPr>
            </w:pPr>
            <w:r w:rsidRPr="002A115A">
              <w:rPr>
                <w:rFonts w:ascii="Calibri" w:hAnsi="Calibri" w:cs="Calibri"/>
                <w:sz w:val="17"/>
                <w:lang w:val="it-IT"/>
              </w:rPr>
              <w:t xml:space="preserve">"Come contratto sarei dirigente quindi NON ho un orario stabilito [...] le emergenze vere sono rare. </w:t>
            </w:r>
            <w:proofErr w:type="spellStart"/>
            <w:r w:rsidRPr="002A115A">
              <w:rPr>
                <w:rFonts w:ascii="Calibri" w:hAnsi="Calibri" w:cs="Calibri"/>
                <w:sz w:val="17"/>
              </w:rPr>
              <w:t>Quando</w:t>
            </w:r>
            <w:proofErr w:type="spellEnd"/>
            <w:r w:rsidRPr="002A115A">
              <w:rPr>
                <w:rFonts w:ascii="Calibri" w:hAnsi="Calibri" w:cs="Calibri"/>
                <w:sz w:val="17"/>
              </w:rPr>
              <w:t xml:space="preserve"> </w:t>
            </w:r>
            <w:proofErr w:type="spellStart"/>
            <w:r w:rsidRPr="002A115A">
              <w:rPr>
                <w:rFonts w:ascii="Calibri" w:hAnsi="Calibri" w:cs="Calibri"/>
                <w:sz w:val="17"/>
              </w:rPr>
              <w:t>sono</w:t>
            </w:r>
            <w:proofErr w:type="spellEnd"/>
            <w:r w:rsidRPr="002A115A">
              <w:rPr>
                <w:rFonts w:ascii="Calibri" w:hAnsi="Calibri" w:cs="Calibri"/>
                <w:sz w:val="17"/>
              </w:rPr>
              <w:t xml:space="preserve"> </w:t>
            </w:r>
            <w:proofErr w:type="spellStart"/>
            <w:r w:rsidRPr="002A115A">
              <w:rPr>
                <w:rFonts w:ascii="Calibri" w:hAnsi="Calibri" w:cs="Calibri"/>
                <w:sz w:val="17"/>
              </w:rPr>
              <w:t>accadute</w:t>
            </w:r>
            <w:proofErr w:type="spellEnd"/>
            <w:r w:rsidRPr="002A115A">
              <w:rPr>
                <w:rFonts w:ascii="Calibri" w:hAnsi="Calibri" w:cs="Calibri"/>
                <w:sz w:val="17"/>
              </w:rPr>
              <w:t xml:space="preserve"> </w:t>
            </w:r>
            <w:proofErr w:type="spellStart"/>
            <w:r w:rsidRPr="002A115A">
              <w:rPr>
                <w:rFonts w:ascii="Calibri" w:hAnsi="Calibri" w:cs="Calibri"/>
                <w:sz w:val="17"/>
              </w:rPr>
              <w:t>erano</w:t>
            </w:r>
            <w:proofErr w:type="spellEnd"/>
            <w:r w:rsidRPr="002A115A">
              <w:rPr>
                <w:rFonts w:ascii="Calibri" w:hAnsi="Calibri" w:cs="Calibri"/>
                <w:sz w:val="17"/>
              </w:rPr>
              <w:t xml:space="preserve"> </w:t>
            </w:r>
            <w:proofErr w:type="spellStart"/>
            <w:r w:rsidRPr="002A115A">
              <w:rPr>
                <w:rFonts w:ascii="Calibri" w:hAnsi="Calibri" w:cs="Calibri"/>
                <w:sz w:val="17"/>
              </w:rPr>
              <w:t>giustificate</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028A9934" w14:textId="77777777" w:rsidR="00C46B81" w:rsidRPr="002A115A" w:rsidRDefault="00C46B81" w:rsidP="00F43096">
            <w:pPr>
              <w:rPr>
                <w:rFonts w:ascii="Calibri" w:hAnsi="Calibri" w:cs="Calibri"/>
              </w:rPr>
            </w:pPr>
            <w:proofErr w:type="spellStart"/>
            <w:r w:rsidRPr="002A115A">
              <w:rPr>
                <w:rFonts w:ascii="Calibri" w:hAnsi="Calibri" w:cs="Calibri"/>
                <w:sz w:val="17"/>
              </w:rPr>
              <w:t>S02</w:t>
            </w:r>
            <w:proofErr w:type="spellEnd"/>
            <w:r w:rsidRPr="002A115A">
              <w:rPr>
                <w:rFonts w:ascii="Calibri" w:hAnsi="Calibri" w:cs="Calibri"/>
                <w:sz w:val="17"/>
              </w:rPr>
              <w:t xml:space="preserve">, </w:t>
            </w:r>
            <w:proofErr w:type="spellStart"/>
            <w:r w:rsidRPr="002A115A">
              <w:rPr>
                <w:rFonts w:ascii="Calibri" w:hAnsi="Calibri" w:cs="Calibri"/>
                <w:sz w:val="17"/>
              </w:rPr>
              <w:t>S15</w:t>
            </w:r>
            <w:proofErr w:type="spellEnd"/>
            <w:r w:rsidRPr="002A115A">
              <w:rPr>
                <w:rFonts w:ascii="Calibri" w:hAnsi="Calibri" w:cs="Calibri"/>
                <w:sz w:val="17"/>
              </w:rPr>
              <w:t xml:space="preserve">, </w:t>
            </w:r>
            <w:proofErr w:type="spellStart"/>
            <w:r w:rsidRPr="002A115A">
              <w:rPr>
                <w:rFonts w:ascii="Calibri" w:hAnsi="Calibri" w:cs="Calibri"/>
                <w:sz w:val="17"/>
              </w:rPr>
              <w:t>S16</w:t>
            </w:r>
            <w:proofErr w:type="spellEnd"/>
          </w:p>
        </w:tc>
      </w:tr>
      <w:tr w:rsidR="00C46B81" w:rsidRPr="002A115A" w14:paraId="6DFA0450" w14:textId="77777777" w:rsidTr="00F43096">
        <w:trPr>
          <w:cantSplit/>
          <w:jc w:val="center"/>
        </w:trPr>
        <w:tc>
          <w:tcPr>
            <w:tcW w:w="1195" w:type="dxa"/>
            <w:tcMar>
              <w:top w:w="65" w:type="dxa"/>
              <w:left w:w="65" w:type="dxa"/>
              <w:bottom w:w="65" w:type="dxa"/>
              <w:right w:w="65" w:type="dxa"/>
            </w:tcMar>
            <w:vAlign w:val="center"/>
          </w:tcPr>
          <w:p w14:paraId="7255EDDC" w14:textId="77777777" w:rsidR="00C46B81" w:rsidRPr="002A115A" w:rsidRDefault="00C46B81" w:rsidP="00F43096">
            <w:pPr>
              <w:rPr>
                <w:rFonts w:ascii="Calibri" w:hAnsi="Calibri" w:cs="Calibri"/>
              </w:rPr>
            </w:pPr>
            <w:proofErr w:type="spellStart"/>
            <w:r w:rsidRPr="002A115A">
              <w:rPr>
                <w:rFonts w:ascii="Calibri" w:hAnsi="Calibri" w:cs="Calibri"/>
                <w:sz w:val="17"/>
              </w:rPr>
              <w:t>W14</w:t>
            </w:r>
            <w:proofErr w:type="spellEnd"/>
          </w:p>
        </w:tc>
        <w:tc>
          <w:tcPr>
            <w:tcW w:w="6696" w:type="dxa"/>
            <w:tcMar>
              <w:top w:w="65" w:type="dxa"/>
              <w:left w:w="65" w:type="dxa"/>
              <w:bottom w:w="65" w:type="dxa"/>
              <w:right w:w="65" w:type="dxa"/>
            </w:tcMar>
            <w:vAlign w:val="center"/>
          </w:tcPr>
          <w:p w14:paraId="6592F8EC" w14:textId="77777777" w:rsidR="00C46B81" w:rsidRPr="002A115A" w:rsidRDefault="00C46B81" w:rsidP="00F43096">
            <w:pPr>
              <w:rPr>
                <w:rFonts w:ascii="Calibri" w:hAnsi="Calibri" w:cs="Calibri"/>
                <w:lang w:val="it-IT"/>
              </w:rPr>
            </w:pPr>
            <w:r w:rsidRPr="002A115A">
              <w:rPr>
                <w:rFonts w:ascii="Calibri" w:hAnsi="Calibri" w:cs="Calibri"/>
                <w:sz w:val="17"/>
                <w:lang w:val="it-IT"/>
              </w:rPr>
              <w:t>"Mi ha permesso di lasciare la grande città per la montagna [...] NON lo avrebbe fatto restando in appartamento [...] si fanno eventi nelle rispettive case"</w:t>
            </w:r>
          </w:p>
        </w:tc>
        <w:tc>
          <w:tcPr>
            <w:tcW w:w="1958" w:type="dxa"/>
            <w:tcMar>
              <w:top w:w="65" w:type="dxa"/>
              <w:left w:w="65" w:type="dxa"/>
              <w:bottom w:w="65" w:type="dxa"/>
              <w:right w:w="65" w:type="dxa"/>
            </w:tcMar>
            <w:vAlign w:val="center"/>
          </w:tcPr>
          <w:p w14:paraId="52645411" w14:textId="77777777" w:rsidR="00C46B81" w:rsidRPr="002A115A" w:rsidRDefault="00C46B81" w:rsidP="00F43096">
            <w:pPr>
              <w:rPr>
                <w:rFonts w:ascii="Calibri" w:hAnsi="Calibri" w:cs="Calibri"/>
              </w:rPr>
            </w:pPr>
            <w:proofErr w:type="spellStart"/>
            <w:r w:rsidRPr="002A115A">
              <w:rPr>
                <w:rFonts w:ascii="Calibri" w:hAnsi="Calibri" w:cs="Calibri"/>
                <w:sz w:val="17"/>
              </w:rPr>
              <w:t>S24</w:t>
            </w:r>
            <w:proofErr w:type="spellEnd"/>
            <w:r w:rsidRPr="002A115A">
              <w:rPr>
                <w:rFonts w:ascii="Calibri" w:hAnsi="Calibri" w:cs="Calibri"/>
                <w:sz w:val="17"/>
              </w:rPr>
              <w:t xml:space="preserve">, </w:t>
            </w:r>
            <w:proofErr w:type="spellStart"/>
            <w:r w:rsidRPr="002A115A">
              <w:rPr>
                <w:rFonts w:ascii="Calibri" w:hAnsi="Calibri" w:cs="Calibri"/>
                <w:sz w:val="17"/>
              </w:rPr>
              <w:t>S28</w:t>
            </w:r>
            <w:proofErr w:type="spellEnd"/>
          </w:p>
        </w:tc>
      </w:tr>
      <w:tr w:rsidR="00C46B81" w:rsidRPr="002A115A" w14:paraId="1DD1AC60" w14:textId="77777777" w:rsidTr="00F43096">
        <w:trPr>
          <w:cantSplit/>
          <w:jc w:val="center"/>
        </w:trPr>
        <w:tc>
          <w:tcPr>
            <w:tcW w:w="1195" w:type="dxa"/>
            <w:tcMar>
              <w:top w:w="65" w:type="dxa"/>
              <w:left w:w="65" w:type="dxa"/>
              <w:bottom w:w="65" w:type="dxa"/>
              <w:right w:w="65" w:type="dxa"/>
            </w:tcMar>
            <w:vAlign w:val="center"/>
          </w:tcPr>
          <w:p w14:paraId="2B845FBC" w14:textId="77777777" w:rsidR="00C46B81" w:rsidRPr="002A115A" w:rsidRDefault="00C46B81" w:rsidP="00F43096">
            <w:pPr>
              <w:rPr>
                <w:rFonts w:ascii="Calibri" w:hAnsi="Calibri" w:cs="Calibri"/>
              </w:rPr>
            </w:pPr>
            <w:proofErr w:type="spellStart"/>
            <w:r w:rsidRPr="002A115A">
              <w:rPr>
                <w:rFonts w:ascii="Calibri" w:hAnsi="Calibri" w:cs="Calibri"/>
                <w:sz w:val="17"/>
              </w:rPr>
              <w:t>X14</w:t>
            </w:r>
            <w:proofErr w:type="spellEnd"/>
          </w:p>
        </w:tc>
        <w:tc>
          <w:tcPr>
            <w:tcW w:w="6696" w:type="dxa"/>
            <w:tcMar>
              <w:top w:w="65" w:type="dxa"/>
              <w:left w:w="65" w:type="dxa"/>
              <w:bottom w:w="65" w:type="dxa"/>
              <w:right w:w="65" w:type="dxa"/>
            </w:tcMar>
            <w:vAlign w:val="center"/>
          </w:tcPr>
          <w:p w14:paraId="10596DB7" w14:textId="77777777" w:rsidR="00C46B81" w:rsidRPr="002A115A" w:rsidRDefault="00C46B81" w:rsidP="00F43096">
            <w:pPr>
              <w:rPr>
                <w:rFonts w:ascii="Calibri" w:hAnsi="Calibri" w:cs="Calibri"/>
                <w:lang w:val="it-IT"/>
              </w:rPr>
            </w:pPr>
            <w:r w:rsidRPr="002A115A">
              <w:rPr>
                <w:rFonts w:ascii="Calibri" w:hAnsi="Calibri" w:cs="Calibri"/>
                <w:sz w:val="17"/>
                <w:lang w:val="it-IT"/>
              </w:rPr>
              <w:t>"Sono in un ambiente in cui si è sociali, ci si passa i pargoli tra le case [...] persino i cani e i gatti sono sociali"</w:t>
            </w:r>
          </w:p>
        </w:tc>
        <w:tc>
          <w:tcPr>
            <w:tcW w:w="1958" w:type="dxa"/>
            <w:tcMar>
              <w:top w:w="65" w:type="dxa"/>
              <w:left w:w="65" w:type="dxa"/>
              <w:bottom w:w="65" w:type="dxa"/>
              <w:right w:w="65" w:type="dxa"/>
            </w:tcMar>
            <w:vAlign w:val="center"/>
          </w:tcPr>
          <w:p w14:paraId="51D2C4B8" w14:textId="77777777" w:rsidR="00C46B81" w:rsidRPr="002A115A" w:rsidRDefault="00C46B81" w:rsidP="00F43096">
            <w:pPr>
              <w:rPr>
                <w:rFonts w:ascii="Calibri" w:hAnsi="Calibri" w:cs="Calibri"/>
              </w:rPr>
            </w:pPr>
            <w:proofErr w:type="spellStart"/>
            <w:r w:rsidRPr="002A115A">
              <w:rPr>
                <w:rFonts w:ascii="Calibri" w:hAnsi="Calibri" w:cs="Calibri"/>
                <w:sz w:val="17"/>
              </w:rPr>
              <w:t>S28</w:t>
            </w:r>
            <w:proofErr w:type="spellEnd"/>
            <w:r w:rsidRPr="002A115A">
              <w:rPr>
                <w:rFonts w:ascii="Calibri" w:hAnsi="Calibri" w:cs="Calibri"/>
                <w:sz w:val="17"/>
              </w:rPr>
              <w:t xml:space="preserve">, </w:t>
            </w:r>
            <w:proofErr w:type="spellStart"/>
            <w:r w:rsidRPr="002A115A">
              <w:rPr>
                <w:rFonts w:ascii="Calibri" w:hAnsi="Calibri" w:cs="Calibri"/>
                <w:sz w:val="17"/>
              </w:rPr>
              <w:t>S30</w:t>
            </w:r>
            <w:proofErr w:type="spellEnd"/>
          </w:p>
        </w:tc>
      </w:tr>
      <w:tr w:rsidR="00C46B81" w:rsidRPr="002A115A" w14:paraId="2F822422" w14:textId="77777777" w:rsidTr="00F43096">
        <w:trPr>
          <w:cantSplit/>
          <w:jc w:val="center"/>
        </w:trPr>
        <w:tc>
          <w:tcPr>
            <w:tcW w:w="1195" w:type="dxa"/>
            <w:tcMar>
              <w:top w:w="65" w:type="dxa"/>
              <w:left w:w="65" w:type="dxa"/>
              <w:bottom w:w="65" w:type="dxa"/>
              <w:right w:w="65" w:type="dxa"/>
            </w:tcMar>
            <w:vAlign w:val="center"/>
          </w:tcPr>
          <w:p w14:paraId="0FCE9713" w14:textId="77777777" w:rsidR="00C46B81" w:rsidRPr="002A115A" w:rsidRDefault="00C46B81" w:rsidP="00F43096">
            <w:pPr>
              <w:rPr>
                <w:rFonts w:ascii="Calibri" w:hAnsi="Calibri" w:cs="Calibri"/>
              </w:rPr>
            </w:pPr>
            <w:proofErr w:type="spellStart"/>
            <w:r w:rsidRPr="002A115A">
              <w:rPr>
                <w:rFonts w:ascii="Calibri" w:hAnsi="Calibri" w:cs="Calibri"/>
                <w:sz w:val="17"/>
              </w:rPr>
              <w:t>Y14</w:t>
            </w:r>
            <w:proofErr w:type="spellEnd"/>
          </w:p>
        </w:tc>
        <w:tc>
          <w:tcPr>
            <w:tcW w:w="6696" w:type="dxa"/>
            <w:tcMar>
              <w:top w:w="65" w:type="dxa"/>
              <w:left w:w="65" w:type="dxa"/>
              <w:bottom w:w="65" w:type="dxa"/>
              <w:right w:w="65" w:type="dxa"/>
            </w:tcMar>
            <w:vAlign w:val="center"/>
          </w:tcPr>
          <w:p w14:paraId="03867039" w14:textId="77777777" w:rsidR="00C46B81" w:rsidRPr="002A115A" w:rsidRDefault="00C46B81" w:rsidP="00F43096">
            <w:pPr>
              <w:rPr>
                <w:rFonts w:ascii="Calibri" w:hAnsi="Calibri" w:cs="Calibri"/>
              </w:rPr>
            </w:pPr>
            <w:r w:rsidRPr="002A115A">
              <w:rPr>
                <w:rFonts w:ascii="Calibri" w:hAnsi="Calibri" w:cs="Calibri"/>
                <w:sz w:val="17"/>
              </w:rPr>
              <w:t xml:space="preserve">"Stanza </w:t>
            </w:r>
            <w:proofErr w:type="spellStart"/>
            <w:r w:rsidRPr="002A115A">
              <w:rPr>
                <w:rFonts w:ascii="Calibri" w:hAnsi="Calibri" w:cs="Calibri"/>
                <w:sz w:val="17"/>
              </w:rPr>
              <w:t>ufficio</w:t>
            </w:r>
            <w:proofErr w:type="spellEnd"/>
            <w:r w:rsidRPr="002A115A">
              <w:rPr>
                <w:rFonts w:ascii="Calibri" w:hAnsi="Calibri" w:cs="Calibri"/>
                <w:sz w:val="17"/>
              </w:rPr>
              <w:t xml:space="preserve">, </w:t>
            </w:r>
            <w:proofErr w:type="spellStart"/>
            <w:r w:rsidRPr="002A115A">
              <w:rPr>
                <w:rFonts w:ascii="Calibri" w:hAnsi="Calibri" w:cs="Calibri"/>
                <w:sz w:val="17"/>
              </w:rPr>
              <w:t>essenzialmente</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578BF6A6" w14:textId="77777777" w:rsidR="00C46B81" w:rsidRPr="002A115A" w:rsidRDefault="00C46B81" w:rsidP="00F43096">
            <w:pPr>
              <w:rPr>
                <w:rFonts w:ascii="Calibri" w:hAnsi="Calibri" w:cs="Calibri"/>
              </w:rPr>
            </w:pPr>
            <w:proofErr w:type="spellStart"/>
            <w:r w:rsidRPr="002A115A">
              <w:rPr>
                <w:rFonts w:ascii="Calibri" w:hAnsi="Calibri" w:cs="Calibri"/>
                <w:sz w:val="17"/>
              </w:rPr>
              <w:t>S12</w:t>
            </w:r>
            <w:proofErr w:type="spellEnd"/>
          </w:p>
        </w:tc>
      </w:tr>
      <w:tr w:rsidR="00C46B81" w:rsidRPr="002A115A" w14:paraId="74E782F1" w14:textId="77777777" w:rsidTr="00F43096">
        <w:trPr>
          <w:cantSplit/>
          <w:jc w:val="center"/>
        </w:trPr>
        <w:tc>
          <w:tcPr>
            <w:tcW w:w="1195" w:type="dxa"/>
            <w:tcMar>
              <w:top w:w="65" w:type="dxa"/>
              <w:left w:w="65" w:type="dxa"/>
              <w:bottom w:w="65" w:type="dxa"/>
              <w:right w:w="65" w:type="dxa"/>
            </w:tcMar>
            <w:vAlign w:val="center"/>
          </w:tcPr>
          <w:p w14:paraId="2EB1006C" w14:textId="77777777" w:rsidR="00C46B81" w:rsidRPr="002A115A" w:rsidRDefault="00C46B81" w:rsidP="00F43096">
            <w:pPr>
              <w:rPr>
                <w:rFonts w:ascii="Calibri" w:hAnsi="Calibri" w:cs="Calibri"/>
              </w:rPr>
            </w:pPr>
            <w:proofErr w:type="spellStart"/>
            <w:r w:rsidRPr="002A115A">
              <w:rPr>
                <w:rFonts w:ascii="Calibri" w:hAnsi="Calibri" w:cs="Calibri"/>
                <w:sz w:val="17"/>
              </w:rPr>
              <w:t>AB14</w:t>
            </w:r>
            <w:proofErr w:type="spellEnd"/>
          </w:p>
        </w:tc>
        <w:tc>
          <w:tcPr>
            <w:tcW w:w="6696" w:type="dxa"/>
            <w:tcMar>
              <w:top w:w="65" w:type="dxa"/>
              <w:left w:w="65" w:type="dxa"/>
              <w:bottom w:w="65" w:type="dxa"/>
              <w:right w:w="65" w:type="dxa"/>
            </w:tcMar>
            <w:vAlign w:val="center"/>
          </w:tcPr>
          <w:p w14:paraId="576A016E" w14:textId="77777777" w:rsidR="00C46B81" w:rsidRPr="002A115A" w:rsidRDefault="00C46B81" w:rsidP="00F43096">
            <w:pPr>
              <w:rPr>
                <w:rFonts w:ascii="Calibri" w:hAnsi="Calibri" w:cs="Calibri"/>
                <w:lang w:val="it-IT"/>
              </w:rPr>
            </w:pPr>
            <w:r w:rsidRPr="002A115A">
              <w:rPr>
                <w:rFonts w:ascii="Calibri" w:hAnsi="Calibri" w:cs="Calibri"/>
                <w:sz w:val="17"/>
                <w:lang w:val="it-IT"/>
              </w:rPr>
              <w:t>"L'ignoranza crassa IT [...] c'è sempre qualcuno che [...] porta avanti modelli del passato spammando il mondo"</w:t>
            </w:r>
          </w:p>
        </w:tc>
        <w:tc>
          <w:tcPr>
            <w:tcW w:w="1958" w:type="dxa"/>
            <w:tcMar>
              <w:top w:w="65" w:type="dxa"/>
              <w:left w:w="65" w:type="dxa"/>
              <w:bottom w:w="65" w:type="dxa"/>
              <w:right w:w="65" w:type="dxa"/>
            </w:tcMar>
            <w:vAlign w:val="center"/>
          </w:tcPr>
          <w:p w14:paraId="18C5BCC5" w14:textId="77777777" w:rsidR="00C46B81" w:rsidRPr="002A115A" w:rsidRDefault="00C46B81" w:rsidP="00F43096">
            <w:pPr>
              <w:rPr>
                <w:rFonts w:ascii="Calibri" w:hAnsi="Calibri" w:cs="Calibri"/>
              </w:rPr>
            </w:pPr>
            <w:proofErr w:type="spellStart"/>
            <w:r w:rsidRPr="002A115A">
              <w:rPr>
                <w:rFonts w:ascii="Calibri" w:hAnsi="Calibri" w:cs="Calibri"/>
                <w:sz w:val="17"/>
              </w:rPr>
              <w:t>S49</w:t>
            </w:r>
            <w:proofErr w:type="spellEnd"/>
          </w:p>
        </w:tc>
      </w:tr>
      <w:tr w:rsidR="00C46B81" w:rsidRPr="002A115A" w14:paraId="2D2AAB4B" w14:textId="77777777" w:rsidTr="00F43096">
        <w:trPr>
          <w:cantSplit/>
          <w:jc w:val="center"/>
        </w:trPr>
        <w:tc>
          <w:tcPr>
            <w:tcW w:w="1195" w:type="dxa"/>
            <w:tcMar>
              <w:top w:w="65" w:type="dxa"/>
              <w:left w:w="65" w:type="dxa"/>
              <w:bottom w:w="65" w:type="dxa"/>
              <w:right w:w="65" w:type="dxa"/>
            </w:tcMar>
            <w:vAlign w:val="center"/>
          </w:tcPr>
          <w:p w14:paraId="70974C49" w14:textId="77777777" w:rsidR="00C46B81" w:rsidRPr="002A115A" w:rsidRDefault="00C46B81" w:rsidP="00F43096">
            <w:pPr>
              <w:rPr>
                <w:rFonts w:ascii="Calibri" w:hAnsi="Calibri" w:cs="Calibri"/>
              </w:rPr>
            </w:pPr>
            <w:proofErr w:type="spellStart"/>
            <w:r w:rsidRPr="002A115A">
              <w:rPr>
                <w:rFonts w:ascii="Calibri" w:hAnsi="Calibri" w:cs="Calibri"/>
                <w:sz w:val="17"/>
              </w:rPr>
              <w:lastRenderedPageBreak/>
              <w:t>AP14</w:t>
            </w:r>
            <w:proofErr w:type="spellEnd"/>
          </w:p>
        </w:tc>
        <w:tc>
          <w:tcPr>
            <w:tcW w:w="6696" w:type="dxa"/>
            <w:tcMar>
              <w:top w:w="65" w:type="dxa"/>
              <w:left w:w="65" w:type="dxa"/>
              <w:bottom w:w="65" w:type="dxa"/>
              <w:right w:w="65" w:type="dxa"/>
            </w:tcMar>
            <w:vAlign w:val="center"/>
          </w:tcPr>
          <w:p w14:paraId="77568C92" w14:textId="77777777" w:rsidR="00C46B81" w:rsidRPr="002A115A" w:rsidRDefault="00C46B81" w:rsidP="00F43096">
            <w:pPr>
              <w:rPr>
                <w:rFonts w:ascii="Calibri" w:hAnsi="Calibri" w:cs="Calibri"/>
                <w:lang w:val="it-IT"/>
              </w:rPr>
            </w:pPr>
            <w:r w:rsidRPr="002A115A">
              <w:rPr>
                <w:rFonts w:ascii="Calibri" w:hAnsi="Calibri" w:cs="Calibri"/>
                <w:sz w:val="17"/>
                <w:lang w:val="it-IT"/>
              </w:rPr>
              <w:t>"I primissimi tempi ero più preoccupato d'esser sul pezzo, poi si è stabilito il ritmo [...] con pure un aumento della produttività"</w:t>
            </w:r>
          </w:p>
        </w:tc>
        <w:tc>
          <w:tcPr>
            <w:tcW w:w="1958" w:type="dxa"/>
            <w:tcMar>
              <w:top w:w="65" w:type="dxa"/>
              <w:left w:w="65" w:type="dxa"/>
              <w:bottom w:w="65" w:type="dxa"/>
              <w:right w:w="65" w:type="dxa"/>
            </w:tcMar>
            <w:vAlign w:val="center"/>
          </w:tcPr>
          <w:p w14:paraId="4E5BA736" w14:textId="77777777" w:rsidR="00C46B81" w:rsidRPr="002A115A" w:rsidRDefault="00C46B81" w:rsidP="00F43096">
            <w:pPr>
              <w:rPr>
                <w:rFonts w:ascii="Calibri" w:hAnsi="Calibri" w:cs="Calibri"/>
              </w:rPr>
            </w:pPr>
            <w:proofErr w:type="spellStart"/>
            <w:r w:rsidRPr="002A115A">
              <w:rPr>
                <w:rFonts w:ascii="Calibri" w:hAnsi="Calibri" w:cs="Calibri"/>
                <w:sz w:val="17"/>
              </w:rPr>
              <w:t>S41</w:t>
            </w:r>
            <w:proofErr w:type="spellEnd"/>
            <w:r w:rsidRPr="002A115A">
              <w:rPr>
                <w:rFonts w:ascii="Calibri" w:hAnsi="Calibri" w:cs="Calibri"/>
                <w:sz w:val="17"/>
              </w:rPr>
              <w:t xml:space="preserve">, </w:t>
            </w:r>
            <w:proofErr w:type="spellStart"/>
            <w:r w:rsidRPr="002A115A">
              <w:rPr>
                <w:rFonts w:ascii="Calibri" w:hAnsi="Calibri" w:cs="Calibri"/>
                <w:sz w:val="17"/>
              </w:rPr>
              <w:t>S47</w:t>
            </w:r>
            <w:proofErr w:type="spellEnd"/>
          </w:p>
        </w:tc>
      </w:tr>
      <w:tr w:rsidR="00C46B81" w:rsidRPr="002A115A" w14:paraId="0697B048" w14:textId="77777777" w:rsidTr="00F43096">
        <w:trPr>
          <w:cantSplit/>
          <w:jc w:val="center"/>
        </w:trPr>
        <w:tc>
          <w:tcPr>
            <w:tcW w:w="1195" w:type="dxa"/>
            <w:tcMar>
              <w:top w:w="65" w:type="dxa"/>
              <w:left w:w="65" w:type="dxa"/>
              <w:bottom w:w="65" w:type="dxa"/>
              <w:right w:w="65" w:type="dxa"/>
            </w:tcMar>
            <w:vAlign w:val="center"/>
          </w:tcPr>
          <w:p w14:paraId="58FA2C91" w14:textId="77777777" w:rsidR="00C46B81" w:rsidRPr="002A115A" w:rsidRDefault="00C46B81" w:rsidP="00F43096">
            <w:pPr>
              <w:rPr>
                <w:rFonts w:ascii="Calibri" w:hAnsi="Calibri" w:cs="Calibri"/>
              </w:rPr>
            </w:pPr>
            <w:proofErr w:type="spellStart"/>
            <w:r w:rsidRPr="002A115A">
              <w:rPr>
                <w:rFonts w:ascii="Calibri" w:hAnsi="Calibri" w:cs="Calibri"/>
                <w:sz w:val="17"/>
              </w:rPr>
              <w:t>AQ14</w:t>
            </w:r>
            <w:proofErr w:type="spellEnd"/>
          </w:p>
        </w:tc>
        <w:tc>
          <w:tcPr>
            <w:tcW w:w="6696" w:type="dxa"/>
            <w:tcMar>
              <w:top w:w="65" w:type="dxa"/>
              <w:left w:w="65" w:type="dxa"/>
              <w:bottom w:w="65" w:type="dxa"/>
              <w:right w:w="65" w:type="dxa"/>
            </w:tcMar>
            <w:vAlign w:val="center"/>
          </w:tcPr>
          <w:p w14:paraId="108CAC17" w14:textId="77777777" w:rsidR="00C46B81" w:rsidRPr="002A115A" w:rsidRDefault="00C46B81" w:rsidP="00F43096">
            <w:pPr>
              <w:rPr>
                <w:rFonts w:ascii="Calibri" w:hAnsi="Calibri" w:cs="Calibri"/>
                <w:lang w:val="it-IT"/>
              </w:rPr>
            </w:pPr>
            <w:r w:rsidRPr="002A115A">
              <w:rPr>
                <w:rFonts w:ascii="Calibri" w:hAnsi="Calibri" w:cs="Calibri"/>
                <w:sz w:val="17"/>
                <w:lang w:val="it-IT"/>
              </w:rPr>
              <w:t xml:space="preserve">"Cantiere di casa in ritardo [...] una </w:t>
            </w:r>
            <w:proofErr w:type="spellStart"/>
            <w:r w:rsidRPr="002A115A">
              <w:rPr>
                <w:rFonts w:ascii="Calibri" w:hAnsi="Calibri" w:cs="Calibri"/>
                <w:sz w:val="17"/>
                <w:lang w:val="it-IT"/>
              </w:rPr>
              <w:t>VMC</w:t>
            </w:r>
            <w:proofErr w:type="spellEnd"/>
            <w:r w:rsidRPr="002A115A">
              <w:rPr>
                <w:rFonts w:ascii="Calibri" w:hAnsi="Calibri" w:cs="Calibri"/>
                <w:sz w:val="17"/>
                <w:lang w:val="it-IT"/>
              </w:rPr>
              <w:t xml:space="preserve"> che ronzava montata male"</w:t>
            </w:r>
          </w:p>
        </w:tc>
        <w:tc>
          <w:tcPr>
            <w:tcW w:w="1958" w:type="dxa"/>
            <w:tcMar>
              <w:top w:w="65" w:type="dxa"/>
              <w:left w:w="65" w:type="dxa"/>
              <w:bottom w:w="65" w:type="dxa"/>
              <w:right w:w="65" w:type="dxa"/>
            </w:tcMar>
            <w:vAlign w:val="center"/>
          </w:tcPr>
          <w:p w14:paraId="7FB2BA08" w14:textId="77777777" w:rsidR="00C46B81" w:rsidRPr="002A115A" w:rsidRDefault="00C46B81" w:rsidP="00F43096">
            <w:pPr>
              <w:rPr>
                <w:rFonts w:ascii="Calibri" w:hAnsi="Calibri" w:cs="Calibri"/>
              </w:rPr>
            </w:pPr>
            <w:proofErr w:type="spellStart"/>
            <w:r w:rsidRPr="002A115A">
              <w:rPr>
                <w:rFonts w:ascii="Calibri" w:hAnsi="Calibri" w:cs="Calibri"/>
                <w:sz w:val="17"/>
              </w:rPr>
              <w:t>S54</w:t>
            </w:r>
            <w:proofErr w:type="spellEnd"/>
          </w:p>
        </w:tc>
      </w:tr>
      <w:tr w:rsidR="00C46B81" w:rsidRPr="002A115A" w14:paraId="34ACEE41" w14:textId="77777777" w:rsidTr="00F43096">
        <w:trPr>
          <w:cantSplit/>
          <w:jc w:val="center"/>
        </w:trPr>
        <w:tc>
          <w:tcPr>
            <w:tcW w:w="1195" w:type="dxa"/>
            <w:tcMar>
              <w:top w:w="65" w:type="dxa"/>
              <w:left w:w="65" w:type="dxa"/>
              <w:bottom w:w="65" w:type="dxa"/>
              <w:right w:w="65" w:type="dxa"/>
            </w:tcMar>
            <w:vAlign w:val="center"/>
          </w:tcPr>
          <w:p w14:paraId="045278E0" w14:textId="77777777" w:rsidR="00C46B81" w:rsidRPr="002A115A" w:rsidRDefault="00C46B81" w:rsidP="00F43096">
            <w:pPr>
              <w:rPr>
                <w:rFonts w:ascii="Calibri" w:hAnsi="Calibri" w:cs="Calibri"/>
              </w:rPr>
            </w:pPr>
            <w:proofErr w:type="spellStart"/>
            <w:r w:rsidRPr="002A115A">
              <w:rPr>
                <w:rFonts w:ascii="Calibri" w:hAnsi="Calibri" w:cs="Calibri"/>
                <w:sz w:val="17"/>
              </w:rPr>
              <w:t>AR14</w:t>
            </w:r>
            <w:proofErr w:type="spellEnd"/>
          </w:p>
        </w:tc>
        <w:tc>
          <w:tcPr>
            <w:tcW w:w="6696" w:type="dxa"/>
            <w:tcMar>
              <w:top w:w="65" w:type="dxa"/>
              <w:left w:w="65" w:type="dxa"/>
              <w:bottom w:w="65" w:type="dxa"/>
              <w:right w:w="65" w:type="dxa"/>
            </w:tcMar>
            <w:vAlign w:val="center"/>
          </w:tcPr>
          <w:p w14:paraId="6AF3DE1F" w14:textId="77777777" w:rsidR="00C46B81" w:rsidRPr="002A115A" w:rsidRDefault="00C46B81" w:rsidP="00F43096">
            <w:pPr>
              <w:rPr>
                <w:rFonts w:ascii="Calibri" w:hAnsi="Calibri" w:cs="Calibri"/>
                <w:lang w:val="it-IT"/>
              </w:rPr>
            </w:pPr>
            <w:r w:rsidRPr="002A115A">
              <w:rPr>
                <w:rFonts w:ascii="Calibri" w:hAnsi="Calibri" w:cs="Calibri"/>
                <w:sz w:val="17"/>
                <w:lang w:val="it-IT"/>
              </w:rPr>
              <w:t>"Anche chi fa IT spesso NON HA le basi dell'IT [...] rigetto mentale di dashboard, ticketing, cultura documentale"</w:t>
            </w:r>
          </w:p>
        </w:tc>
        <w:tc>
          <w:tcPr>
            <w:tcW w:w="1958" w:type="dxa"/>
            <w:tcMar>
              <w:top w:w="65" w:type="dxa"/>
              <w:left w:w="65" w:type="dxa"/>
              <w:bottom w:w="65" w:type="dxa"/>
              <w:right w:w="65" w:type="dxa"/>
            </w:tcMar>
            <w:vAlign w:val="center"/>
          </w:tcPr>
          <w:p w14:paraId="289D46AC" w14:textId="77777777" w:rsidR="00C46B81" w:rsidRPr="002A115A" w:rsidRDefault="00C46B81" w:rsidP="00F43096">
            <w:pPr>
              <w:rPr>
                <w:rFonts w:ascii="Calibri" w:hAnsi="Calibri" w:cs="Calibri"/>
              </w:rPr>
            </w:pPr>
            <w:proofErr w:type="spellStart"/>
            <w:r w:rsidRPr="002A115A">
              <w:rPr>
                <w:rFonts w:ascii="Calibri" w:hAnsi="Calibri" w:cs="Calibri"/>
                <w:sz w:val="17"/>
              </w:rPr>
              <w:t>S49</w:t>
            </w:r>
            <w:proofErr w:type="spellEnd"/>
          </w:p>
        </w:tc>
      </w:tr>
      <w:tr w:rsidR="00C46B81" w:rsidRPr="002A115A" w14:paraId="69585387" w14:textId="77777777" w:rsidTr="00F43096">
        <w:trPr>
          <w:cantSplit/>
          <w:jc w:val="center"/>
        </w:trPr>
        <w:tc>
          <w:tcPr>
            <w:tcW w:w="1195" w:type="dxa"/>
            <w:tcMar>
              <w:top w:w="65" w:type="dxa"/>
              <w:left w:w="65" w:type="dxa"/>
              <w:bottom w:w="65" w:type="dxa"/>
              <w:right w:w="65" w:type="dxa"/>
            </w:tcMar>
            <w:vAlign w:val="center"/>
          </w:tcPr>
          <w:p w14:paraId="693D0F2C" w14:textId="77777777" w:rsidR="00C46B81" w:rsidRPr="002A115A" w:rsidRDefault="00C46B81" w:rsidP="00F43096">
            <w:pPr>
              <w:rPr>
                <w:rFonts w:ascii="Calibri" w:hAnsi="Calibri" w:cs="Calibri"/>
              </w:rPr>
            </w:pPr>
            <w:proofErr w:type="spellStart"/>
            <w:r w:rsidRPr="002A115A">
              <w:rPr>
                <w:rFonts w:ascii="Calibri" w:hAnsi="Calibri" w:cs="Calibri"/>
                <w:sz w:val="17"/>
              </w:rPr>
              <w:t>AS14</w:t>
            </w:r>
            <w:proofErr w:type="spellEnd"/>
          </w:p>
        </w:tc>
        <w:tc>
          <w:tcPr>
            <w:tcW w:w="6696" w:type="dxa"/>
            <w:tcMar>
              <w:top w:w="65" w:type="dxa"/>
              <w:left w:w="65" w:type="dxa"/>
              <w:bottom w:w="65" w:type="dxa"/>
              <w:right w:w="65" w:type="dxa"/>
            </w:tcMar>
            <w:vAlign w:val="center"/>
          </w:tcPr>
          <w:p w14:paraId="667C09D6" w14:textId="77777777" w:rsidR="00C46B81" w:rsidRPr="002A115A" w:rsidRDefault="00C46B81" w:rsidP="00F43096">
            <w:pPr>
              <w:rPr>
                <w:rFonts w:ascii="Calibri" w:hAnsi="Calibri" w:cs="Calibri"/>
                <w:lang w:val="it-IT"/>
              </w:rPr>
            </w:pPr>
            <w:r w:rsidRPr="002A115A">
              <w:rPr>
                <w:rFonts w:ascii="Calibri" w:hAnsi="Calibri" w:cs="Calibri"/>
                <w:sz w:val="17"/>
                <w:lang w:val="it-IT"/>
              </w:rPr>
              <w:t>"MAI, MAI e poi MAI"</w:t>
            </w:r>
          </w:p>
        </w:tc>
        <w:tc>
          <w:tcPr>
            <w:tcW w:w="1958" w:type="dxa"/>
            <w:tcMar>
              <w:top w:w="65" w:type="dxa"/>
              <w:left w:w="65" w:type="dxa"/>
              <w:bottom w:w="65" w:type="dxa"/>
              <w:right w:w="65" w:type="dxa"/>
            </w:tcMar>
            <w:vAlign w:val="center"/>
          </w:tcPr>
          <w:p w14:paraId="3F924470" w14:textId="77777777" w:rsidR="00C46B81" w:rsidRPr="002A115A" w:rsidRDefault="00C46B81" w:rsidP="00F43096">
            <w:pPr>
              <w:rPr>
                <w:rFonts w:ascii="Calibri" w:hAnsi="Calibri" w:cs="Calibri"/>
              </w:rPr>
            </w:pPr>
            <w:proofErr w:type="spellStart"/>
            <w:r w:rsidRPr="002A115A">
              <w:rPr>
                <w:rFonts w:ascii="Calibri" w:hAnsi="Calibri" w:cs="Calibri"/>
                <w:sz w:val="17"/>
              </w:rPr>
              <w:t>S44</w:t>
            </w:r>
            <w:proofErr w:type="spellEnd"/>
          </w:p>
        </w:tc>
      </w:tr>
      <w:tr w:rsidR="00C46B81" w:rsidRPr="002A115A" w14:paraId="5F847D06" w14:textId="77777777" w:rsidTr="00F43096">
        <w:trPr>
          <w:cantSplit/>
          <w:jc w:val="center"/>
        </w:trPr>
        <w:tc>
          <w:tcPr>
            <w:tcW w:w="1195" w:type="dxa"/>
            <w:tcMar>
              <w:top w:w="65" w:type="dxa"/>
              <w:left w:w="65" w:type="dxa"/>
              <w:bottom w:w="65" w:type="dxa"/>
              <w:right w:w="65" w:type="dxa"/>
            </w:tcMar>
            <w:vAlign w:val="center"/>
          </w:tcPr>
          <w:p w14:paraId="7C894FE2" w14:textId="77777777" w:rsidR="00C46B81" w:rsidRPr="002A115A" w:rsidRDefault="00C46B81" w:rsidP="00F43096">
            <w:pPr>
              <w:rPr>
                <w:rFonts w:ascii="Calibri" w:hAnsi="Calibri" w:cs="Calibri"/>
              </w:rPr>
            </w:pPr>
            <w:proofErr w:type="spellStart"/>
            <w:r w:rsidRPr="002A115A">
              <w:rPr>
                <w:rFonts w:ascii="Calibri" w:hAnsi="Calibri" w:cs="Calibri"/>
                <w:sz w:val="17"/>
              </w:rPr>
              <w:t>AU14</w:t>
            </w:r>
            <w:proofErr w:type="spellEnd"/>
          </w:p>
        </w:tc>
        <w:tc>
          <w:tcPr>
            <w:tcW w:w="6696" w:type="dxa"/>
            <w:tcMar>
              <w:top w:w="65" w:type="dxa"/>
              <w:left w:w="65" w:type="dxa"/>
              <w:bottom w:w="65" w:type="dxa"/>
              <w:right w:w="65" w:type="dxa"/>
            </w:tcMar>
            <w:vAlign w:val="center"/>
          </w:tcPr>
          <w:p w14:paraId="3ACA9C3E" w14:textId="77777777" w:rsidR="00C46B81" w:rsidRPr="002A115A" w:rsidRDefault="00C46B81" w:rsidP="00F43096">
            <w:pPr>
              <w:rPr>
                <w:rFonts w:ascii="Calibri" w:hAnsi="Calibri" w:cs="Calibri"/>
                <w:lang w:val="it-IT"/>
              </w:rPr>
            </w:pPr>
            <w:r w:rsidRPr="002A115A">
              <w:rPr>
                <w:rFonts w:ascii="Calibri" w:hAnsi="Calibri" w:cs="Calibri"/>
                <w:sz w:val="17"/>
                <w:lang w:val="it-IT"/>
              </w:rPr>
              <w:t>"Prima uscivo di più [...] poi pian piano anche il mio gruppo d'amici tra bambini e impegni [...] si è gradualmente ridotto"</w:t>
            </w:r>
          </w:p>
        </w:tc>
        <w:tc>
          <w:tcPr>
            <w:tcW w:w="1958" w:type="dxa"/>
            <w:tcMar>
              <w:top w:w="65" w:type="dxa"/>
              <w:left w:w="65" w:type="dxa"/>
              <w:bottom w:w="65" w:type="dxa"/>
              <w:right w:w="65" w:type="dxa"/>
            </w:tcMar>
            <w:vAlign w:val="center"/>
          </w:tcPr>
          <w:p w14:paraId="09D8DC34" w14:textId="77777777" w:rsidR="00C46B81" w:rsidRPr="002A115A" w:rsidRDefault="00C46B81" w:rsidP="00F43096">
            <w:pPr>
              <w:rPr>
                <w:rFonts w:ascii="Calibri" w:hAnsi="Calibri" w:cs="Calibri"/>
              </w:rPr>
            </w:pPr>
            <w:proofErr w:type="spellStart"/>
            <w:r w:rsidRPr="002A115A">
              <w:rPr>
                <w:rFonts w:ascii="Calibri" w:hAnsi="Calibri" w:cs="Calibri"/>
                <w:sz w:val="17"/>
              </w:rPr>
              <w:t>S37</w:t>
            </w:r>
            <w:proofErr w:type="spellEnd"/>
          </w:p>
        </w:tc>
      </w:tr>
      <w:tr w:rsidR="00C46B81" w:rsidRPr="002A115A" w14:paraId="1F6C7252" w14:textId="77777777" w:rsidTr="00F43096">
        <w:trPr>
          <w:cantSplit/>
          <w:jc w:val="center"/>
        </w:trPr>
        <w:tc>
          <w:tcPr>
            <w:tcW w:w="1195" w:type="dxa"/>
            <w:tcMar>
              <w:top w:w="65" w:type="dxa"/>
              <w:left w:w="65" w:type="dxa"/>
              <w:bottom w:w="65" w:type="dxa"/>
              <w:right w:w="65" w:type="dxa"/>
            </w:tcMar>
            <w:vAlign w:val="center"/>
          </w:tcPr>
          <w:p w14:paraId="78BD299D" w14:textId="77777777" w:rsidR="00C46B81" w:rsidRPr="002A115A" w:rsidRDefault="00C46B81" w:rsidP="00F43096">
            <w:pPr>
              <w:rPr>
                <w:rFonts w:ascii="Calibri" w:hAnsi="Calibri" w:cs="Calibri"/>
              </w:rPr>
            </w:pPr>
            <w:proofErr w:type="spellStart"/>
            <w:r w:rsidRPr="002A115A">
              <w:rPr>
                <w:rFonts w:ascii="Calibri" w:hAnsi="Calibri" w:cs="Calibri"/>
                <w:sz w:val="17"/>
              </w:rPr>
              <w:t>AV14</w:t>
            </w:r>
            <w:proofErr w:type="spellEnd"/>
          </w:p>
        </w:tc>
        <w:tc>
          <w:tcPr>
            <w:tcW w:w="6696" w:type="dxa"/>
            <w:tcMar>
              <w:top w:w="65" w:type="dxa"/>
              <w:left w:w="65" w:type="dxa"/>
              <w:bottom w:w="65" w:type="dxa"/>
              <w:right w:w="65" w:type="dxa"/>
            </w:tcMar>
            <w:vAlign w:val="center"/>
          </w:tcPr>
          <w:p w14:paraId="0BF27575" w14:textId="77777777" w:rsidR="00C46B81" w:rsidRPr="002A115A" w:rsidRDefault="00C46B81" w:rsidP="00F43096">
            <w:pPr>
              <w:rPr>
                <w:rFonts w:ascii="Calibri" w:hAnsi="Calibri" w:cs="Calibri"/>
                <w:lang w:val="it-IT"/>
              </w:rPr>
            </w:pPr>
            <w:r w:rsidRPr="002A115A">
              <w:rPr>
                <w:rFonts w:ascii="Calibri" w:hAnsi="Calibri" w:cs="Calibri"/>
                <w:sz w:val="17"/>
                <w:lang w:val="it-IT"/>
              </w:rPr>
              <w:t>"Si comincia a (</w:t>
            </w:r>
            <w:proofErr w:type="spellStart"/>
            <w:r w:rsidRPr="002A115A">
              <w:rPr>
                <w:rFonts w:ascii="Calibri" w:hAnsi="Calibri" w:cs="Calibri"/>
                <w:sz w:val="17"/>
                <w:lang w:val="it-IT"/>
              </w:rPr>
              <w:t>ri</w:t>
            </w:r>
            <w:proofErr w:type="spellEnd"/>
            <w:r w:rsidRPr="002A115A">
              <w:rPr>
                <w:rFonts w:ascii="Calibri" w:hAnsi="Calibri" w:cs="Calibri"/>
                <w:sz w:val="17"/>
                <w:lang w:val="it-IT"/>
              </w:rPr>
              <w:t>)parlare di convivenza e figli e il remoto aiuta assai"</w:t>
            </w:r>
          </w:p>
        </w:tc>
        <w:tc>
          <w:tcPr>
            <w:tcW w:w="1958" w:type="dxa"/>
            <w:tcMar>
              <w:top w:w="65" w:type="dxa"/>
              <w:left w:w="65" w:type="dxa"/>
              <w:bottom w:w="65" w:type="dxa"/>
              <w:right w:w="65" w:type="dxa"/>
            </w:tcMar>
            <w:vAlign w:val="center"/>
          </w:tcPr>
          <w:p w14:paraId="6F90C1EC" w14:textId="77777777" w:rsidR="00C46B81" w:rsidRPr="002A115A" w:rsidRDefault="00C46B81" w:rsidP="00F43096">
            <w:pPr>
              <w:rPr>
                <w:rFonts w:ascii="Calibri" w:hAnsi="Calibri" w:cs="Calibri"/>
              </w:rPr>
            </w:pPr>
            <w:proofErr w:type="spellStart"/>
            <w:r w:rsidRPr="002A115A">
              <w:rPr>
                <w:rFonts w:ascii="Calibri" w:hAnsi="Calibri" w:cs="Calibri"/>
                <w:sz w:val="17"/>
              </w:rPr>
              <w:t>S23</w:t>
            </w:r>
            <w:proofErr w:type="spellEnd"/>
          </w:p>
        </w:tc>
      </w:tr>
      <w:tr w:rsidR="00C46B81" w:rsidRPr="002A115A" w14:paraId="491A7D47" w14:textId="77777777" w:rsidTr="00F43096">
        <w:trPr>
          <w:cantSplit/>
          <w:jc w:val="center"/>
        </w:trPr>
        <w:tc>
          <w:tcPr>
            <w:tcW w:w="1195" w:type="dxa"/>
            <w:tcMar>
              <w:top w:w="65" w:type="dxa"/>
              <w:left w:w="65" w:type="dxa"/>
              <w:bottom w:w="65" w:type="dxa"/>
              <w:right w:w="65" w:type="dxa"/>
            </w:tcMar>
            <w:vAlign w:val="center"/>
          </w:tcPr>
          <w:p w14:paraId="1E6A89BC" w14:textId="77777777" w:rsidR="00C46B81" w:rsidRPr="002A115A" w:rsidRDefault="00C46B81" w:rsidP="00F43096">
            <w:pPr>
              <w:rPr>
                <w:rFonts w:ascii="Calibri" w:hAnsi="Calibri" w:cs="Calibri"/>
              </w:rPr>
            </w:pPr>
            <w:proofErr w:type="spellStart"/>
            <w:r w:rsidRPr="002A115A">
              <w:rPr>
                <w:rFonts w:ascii="Calibri" w:hAnsi="Calibri" w:cs="Calibri"/>
                <w:sz w:val="17"/>
              </w:rPr>
              <w:t>AW14</w:t>
            </w:r>
            <w:proofErr w:type="spellEnd"/>
          </w:p>
        </w:tc>
        <w:tc>
          <w:tcPr>
            <w:tcW w:w="6696" w:type="dxa"/>
            <w:tcMar>
              <w:top w:w="65" w:type="dxa"/>
              <w:left w:w="65" w:type="dxa"/>
              <w:bottom w:w="65" w:type="dxa"/>
              <w:right w:w="65" w:type="dxa"/>
            </w:tcMar>
            <w:vAlign w:val="center"/>
          </w:tcPr>
          <w:p w14:paraId="7832B1E2" w14:textId="77777777" w:rsidR="00C46B81" w:rsidRPr="002A115A" w:rsidRDefault="00C46B81" w:rsidP="00F43096">
            <w:pPr>
              <w:rPr>
                <w:rFonts w:ascii="Calibri" w:hAnsi="Calibri" w:cs="Calibri"/>
                <w:lang w:val="it-IT"/>
              </w:rPr>
            </w:pPr>
            <w:r w:rsidRPr="002A115A">
              <w:rPr>
                <w:rFonts w:ascii="Calibri" w:hAnsi="Calibri" w:cs="Calibri"/>
                <w:sz w:val="17"/>
                <w:lang w:val="it-IT"/>
              </w:rPr>
              <w:t>"Natura, bassa densità abitativa aiuta [...] di difficile c'è solo, da ex globetrotter con amici sparsi nel mondo, il vedersi in persona"</w:t>
            </w:r>
          </w:p>
        </w:tc>
        <w:tc>
          <w:tcPr>
            <w:tcW w:w="1958" w:type="dxa"/>
            <w:tcMar>
              <w:top w:w="65" w:type="dxa"/>
              <w:left w:w="65" w:type="dxa"/>
              <w:bottom w:w="65" w:type="dxa"/>
              <w:right w:w="65" w:type="dxa"/>
            </w:tcMar>
            <w:vAlign w:val="center"/>
          </w:tcPr>
          <w:p w14:paraId="4BDF1AF8" w14:textId="77777777" w:rsidR="00C46B81" w:rsidRPr="002A115A" w:rsidRDefault="00C46B81" w:rsidP="00F43096">
            <w:pPr>
              <w:rPr>
                <w:rFonts w:ascii="Calibri" w:hAnsi="Calibri" w:cs="Calibri"/>
              </w:rPr>
            </w:pPr>
            <w:proofErr w:type="spellStart"/>
            <w:r w:rsidRPr="002A115A">
              <w:rPr>
                <w:rFonts w:ascii="Calibri" w:hAnsi="Calibri" w:cs="Calibri"/>
                <w:sz w:val="17"/>
              </w:rPr>
              <w:t>S28</w:t>
            </w:r>
            <w:proofErr w:type="spellEnd"/>
            <w:r w:rsidRPr="002A115A">
              <w:rPr>
                <w:rFonts w:ascii="Calibri" w:hAnsi="Calibri" w:cs="Calibri"/>
                <w:sz w:val="17"/>
              </w:rPr>
              <w:t xml:space="preserve">, </w:t>
            </w:r>
            <w:proofErr w:type="spellStart"/>
            <w:r w:rsidRPr="002A115A">
              <w:rPr>
                <w:rFonts w:ascii="Calibri" w:hAnsi="Calibri" w:cs="Calibri"/>
                <w:sz w:val="17"/>
              </w:rPr>
              <w:t>S37</w:t>
            </w:r>
            <w:proofErr w:type="spellEnd"/>
          </w:p>
        </w:tc>
      </w:tr>
      <w:tr w:rsidR="00C46B81" w:rsidRPr="002A115A" w14:paraId="1B5431FC" w14:textId="77777777" w:rsidTr="00F43096">
        <w:trPr>
          <w:cantSplit/>
          <w:jc w:val="center"/>
        </w:trPr>
        <w:tc>
          <w:tcPr>
            <w:tcW w:w="1195" w:type="dxa"/>
            <w:tcMar>
              <w:top w:w="65" w:type="dxa"/>
              <w:left w:w="65" w:type="dxa"/>
              <w:bottom w:w="65" w:type="dxa"/>
              <w:right w:w="65" w:type="dxa"/>
            </w:tcMar>
            <w:vAlign w:val="center"/>
          </w:tcPr>
          <w:p w14:paraId="1844D6D3" w14:textId="77777777" w:rsidR="00C46B81" w:rsidRPr="002A115A" w:rsidRDefault="00C46B81" w:rsidP="00F43096">
            <w:pPr>
              <w:rPr>
                <w:rFonts w:ascii="Calibri" w:hAnsi="Calibri" w:cs="Calibri"/>
              </w:rPr>
            </w:pPr>
            <w:proofErr w:type="spellStart"/>
            <w:r w:rsidRPr="002A115A">
              <w:rPr>
                <w:rFonts w:ascii="Calibri" w:hAnsi="Calibri" w:cs="Calibri"/>
                <w:sz w:val="17"/>
              </w:rPr>
              <w:t>AX14</w:t>
            </w:r>
            <w:proofErr w:type="spellEnd"/>
          </w:p>
        </w:tc>
        <w:tc>
          <w:tcPr>
            <w:tcW w:w="6696" w:type="dxa"/>
            <w:tcMar>
              <w:top w:w="65" w:type="dxa"/>
              <w:left w:w="65" w:type="dxa"/>
              <w:bottom w:w="65" w:type="dxa"/>
              <w:right w:w="65" w:type="dxa"/>
            </w:tcMar>
            <w:vAlign w:val="center"/>
          </w:tcPr>
          <w:p w14:paraId="23F221D0" w14:textId="77777777" w:rsidR="00C46B81" w:rsidRPr="002A115A" w:rsidRDefault="00C46B81" w:rsidP="00F43096">
            <w:pPr>
              <w:rPr>
                <w:rFonts w:ascii="Calibri" w:hAnsi="Calibri" w:cs="Calibri"/>
                <w:lang w:val="it-IT"/>
              </w:rPr>
            </w:pPr>
            <w:r w:rsidRPr="002A115A">
              <w:rPr>
                <w:rFonts w:ascii="Calibri" w:hAnsi="Calibri" w:cs="Calibri"/>
                <w:sz w:val="17"/>
                <w:lang w:val="it-IT"/>
              </w:rPr>
              <w:t>"Il grosso delle cerchie ristrette di amici telelavora"</w:t>
            </w:r>
          </w:p>
        </w:tc>
        <w:tc>
          <w:tcPr>
            <w:tcW w:w="1958" w:type="dxa"/>
            <w:tcMar>
              <w:top w:w="65" w:type="dxa"/>
              <w:left w:w="65" w:type="dxa"/>
              <w:bottom w:w="65" w:type="dxa"/>
              <w:right w:w="65" w:type="dxa"/>
            </w:tcMar>
            <w:vAlign w:val="center"/>
          </w:tcPr>
          <w:p w14:paraId="1B07F524" w14:textId="77777777" w:rsidR="00C46B81" w:rsidRPr="002A115A" w:rsidRDefault="00C46B81" w:rsidP="00F43096">
            <w:pPr>
              <w:rPr>
                <w:rFonts w:ascii="Calibri" w:hAnsi="Calibri" w:cs="Calibri"/>
              </w:rPr>
            </w:pPr>
            <w:proofErr w:type="spellStart"/>
            <w:r w:rsidRPr="002A115A">
              <w:rPr>
                <w:rFonts w:ascii="Calibri" w:hAnsi="Calibri" w:cs="Calibri"/>
                <w:sz w:val="17"/>
              </w:rPr>
              <w:t>S27</w:t>
            </w:r>
            <w:proofErr w:type="spellEnd"/>
          </w:p>
        </w:tc>
      </w:tr>
      <w:tr w:rsidR="00C46B81" w:rsidRPr="002A115A" w14:paraId="7FD78FEB" w14:textId="77777777" w:rsidTr="00F43096">
        <w:trPr>
          <w:cantSplit/>
          <w:jc w:val="center"/>
        </w:trPr>
        <w:tc>
          <w:tcPr>
            <w:tcW w:w="1195" w:type="dxa"/>
            <w:tcMar>
              <w:top w:w="65" w:type="dxa"/>
              <w:left w:w="65" w:type="dxa"/>
              <w:bottom w:w="65" w:type="dxa"/>
              <w:right w:w="65" w:type="dxa"/>
            </w:tcMar>
            <w:vAlign w:val="center"/>
          </w:tcPr>
          <w:p w14:paraId="080E441A" w14:textId="77777777" w:rsidR="00C46B81" w:rsidRPr="002A115A" w:rsidRDefault="00C46B81" w:rsidP="00F43096">
            <w:pPr>
              <w:rPr>
                <w:rFonts w:ascii="Calibri" w:hAnsi="Calibri" w:cs="Calibri"/>
              </w:rPr>
            </w:pPr>
            <w:proofErr w:type="spellStart"/>
            <w:r w:rsidRPr="002A115A">
              <w:rPr>
                <w:rFonts w:ascii="Calibri" w:hAnsi="Calibri" w:cs="Calibri"/>
                <w:sz w:val="17"/>
              </w:rPr>
              <w:t>AY14</w:t>
            </w:r>
            <w:proofErr w:type="spellEnd"/>
          </w:p>
        </w:tc>
        <w:tc>
          <w:tcPr>
            <w:tcW w:w="6696" w:type="dxa"/>
            <w:tcMar>
              <w:top w:w="65" w:type="dxa"/>
              <w:left w:w="65" w:type="dxa"/>
              <w:bottom w:w="65" w:type="dxa"/>
              <w:right w:w="65" w:type="dxa"/>
            </w:tcMar>
            <w:vAlign w:val="center"/>
          </w:tcPr>
          <w:p w14:paraId="26574BB9" w14:textId="77777777" w:rsidR="00C46B81" w:rsidRPr="002A115A" w:rsidRDefault="00C46B81" w:rsidP="00F43096">
            <w:pPr>
              <w:rPr>
                <w:rFonts w:ascii="Calibri" w:hAnsi="Calibri" w:cs="Calibri"/>
                <w:lang w:val="it-IT"/>
              </w:rPr>
            </w:pPr>
            <w:r w:rsidRPr="002A115A">
              <w:rPr>
                <w:rFonts w:ascii="Calibri" w:hAnsi="Calibri" w:cs="Calibri"/>
                <w:sz w:val="17"/>
                <w:lang w:val="it-IT"/>
              </w:rPr>
              <w:t>"Rifiutare categoricamente la presenza fisica in ufficio"</w:t>
            </w:r>
          </w:p>
        </w:tc>
        <w:tc>
          <w:tcPr>
            <w:tcW w:w="1958" w:type="dxa"/>
            <w:tcMar>
              <w:top w:w="65" w:type="dxa"/>
              <w:left w:w="65" w:type="dxa"/>
              <w:bottom w:w="65" w:type="dxa"/>
              <w:right w:w="65" w:type="dxa"/>
            </w:tcMar>
            <w:vAlign w:val="center"/>
          </w:tcPr>
          <w:p w14:paraId="7E00CD79" w14:textId="77777777" w:rsidR="00C46B81" w:rsidRPr="002A115A" w:rsidRDefault="00C46B81" w:rsidP="00F43096">
            <w:pPr>
              <w:rPr>
                <w:rFonts w:ascii="Calibri" w:hAnsi="Calibri" w:cs="Calibri"/>
              </w:rPr>
            </w:pPr>
            <w:proofErr w:type="spellStart"/>
            <w:r w:rsidRPr="002A115A">
              <w:rPr>
                <w:rFonts w:ascii="Calibri" w:hAnsi="Calibri" w:cs="Calibri"/>
                <w:sz w:val="17"/>
              </w:rPr>
              <w:t>S44</w:t>
            </w:r>
            <w:proofErr w:type="spellEnd"/>
          </w:p>
        </w:tc>
      </w:tr>
      <w:tr w:rsidR="00C46B81" w:rsidRPr="002A115A" w14:paraId="1FBC02EB" w14:textId="77777777" w:rsidTr="00F43096">
        <w:trPr>
          <w:cantSplit/>
          <w:jc w:val="center"/>
        </w:trPr>
        <w:tc>
          <w:tcPr>
            <w:tcW w:w="1195" w:type="dxa"/>
            <w:tcMar>
              <w:top w:w="65" w:type="dxa"/>
              <w:left w:w="65" w:type="dxa"/>
              <w:bottom w:w="65" w:type="dxa"/>
              <w:right w:w="65" w:type="dxa"/>
            </w:tcMar>
            <w:vAlign w:val="center"/>
          </w:tcPr>
          <w:p w14:paraId="0BB9190B" w14:textId="77777777" w:rsidR="00C46B81" w:rsidRPr="002A115A" w:rsidRDefault="00C46B81" w:rsidP="00F43096">
            <w:pPr>
              <w:rPr>
                <w:rFonts w:ascii="Calibri" w:hAnsi="Calibri" w:cs="Calibri"/>
              </w:rPr>
            </w:pPr>
            <w:proofErr w:type="spellStart"/>
            <w:r w:rsidRPr="002A115A">
              <w:rPr>
                <w:rFonts w:ascii="Calibri" w:hAnsi="Calibri" w:cs="Calibri"/>
                <w:sz w:val="17"/>
              </w:rPr>
              <w:t>AZ14</w:t>
            </w:r>
            <w:proofErr w:type="spellEnd"/>
          </w:p>
        </w:tc>
        <w:tc>
          <w:tcPr>
            <w:tcW w:w="6696" w:type="dxa"/>
            <w:tcMar>
              <w:top w:w="65" w:type="dxa"/>
              <w:left w:w="65" w:type="dxa"/>
              <w:bottom w:w="65" w:type="dxa"/>
              <w:right w:w="65" w:type="dxa"/>
            </w:tcMar>
            <w:vAlign w:val="center"/>
          </w:tcPr>
          <w:p w14:paraId="57027969" w14:textId="77777777" w:rsidR="00C46B81" w:rsidRPr="002A115A" w:rsidRDefault="00C46B81" w:rsidP="00F43096">
            <w:pPr>
              <w:rPr>
                <w:rFonts w:ascii="Calibri" w:hAnsi="Calibri" w:cs="Calibri"/>
                <w:lang w:val="it-IT"/>
              </w:rPr>
            </w:pPr>
            <w:r w:rsidRPr="002A115A">
              <w:rPr>
                <w:rFonts w:ascii="Calibri" w:hAnsi="Calibri" w:cs="Calibri"/>
                <w:sz w:val="17"/>
                <w:lang w:val="it-IT"/>
              </w:rPr>
              <w:t>"Nessuno si sogna di richiamarmi in ufficio [...] Da giovani ancora oggi c'è sospetto [...] e una certa difficoltà IT"</w:t>
            </w:r>
          </w:p>
        </w:tc>
        <w:tc>
          <w:tcPr>
            <w:tcW w:w="1958" w:type="dxa"/>
            <w:tcMar>
              <w:top w:w="65" w:type="dxa"/>
              <w:left w:w="65" w:type="dxa"/>
              <w:bottom w:w="65" w:type="dxa"/>
              <w:right w:w="65" w:type="dxa"/>
            </w:tcMar>
            <w:vAlign w:val="center"/>
          </w:tcPr>
          <w:p w14:paraId="14F896C0" w14:textId="77777777" w:rsidR="00C46B81" w:rsidRPr="002A115A" w:rsidRDefault="00C46B81" w:rsidP="00F43096">
            <w:pPr>
              <w:rPr>
                <w:rFonts w:ascii="Calibri" w:hAnsi="Calibri" w:cs="Calibri"/>
              </w:rPr>
            </w:pPr>
            <w:proofErr w:type="spellStart"/>
            <w:r w:rsidRPr="002A115A">
              <w:rPr>
                <w:rFonts w:ascii="Calibri" w:hAnsi="Calibri" w:cs="Calibri"/>
                <w:sz w:val="17"/>
              </w:rPr>
              <w:t>S42</w:t>
            </w:r>
            <w:proofErr w:type="spellEnd"/>
            <w:r w:rsidRPr="002A115A">
              <w:rPr>
                <w:rFonts w:ascii="Calibri" w:hAnsi="Calibri" w:cs="Calibri"/>
                <w:sz w:val="17"/>
              </w:rPr>
              <w:t xml:space="preserve">, </w:t>
            </w:r>
            <w:proofErr w:type="spellStart"/>
            <w:r w:rsidRPr="002A115A">
              <w:rPr>
                <w:rFonts w:ascii="Calibri" w:hAnsi="Calibri" w:cs="Calibri"/>
                <w:sz w:val="17"/>
              </w:rPr>
              <w:t>S52</w:t>
            </w:r>
            <w:proofErr w:type="spellEnd"/>
          </w:p>
        </w:tc>
      </w:tr>
      <w:tr w:rsidR="00C46B81" w:rsidRPr="002A115A" w14:paraId="2784B89D" w14:textId="77777777" w:rsidTr="00F43096">
        <w:trPr>
          <w:cantSplit/>
          <w:jc w:val="center"/>
        </w:trPr>
        <w:tc>
          <w:tcPr>
            <w:tcW w:w="1195" w:type="dxa"/>
            <w:tcMar>
              <w:top w:w="65" w:type="dxa"/>
              <w:left w:w="65" w:type="dxa"/>
              <w:bottom w:w="65" w:type="dxa"/>
              <w:right w:w="65" w:type="dxa"/>
            </w:tcMar>
            <w:vAlign w:val="center"/>
          </w:tcPr>
          <w:p w14:paraId="0AC8A992" w14:textId="77777777" w:rsidR="00C46B81" w:rsidRPr="002A115A" w:rsidRDefault="00C46B81" w:rsidP="00F43096">
            <w:pPr>
              <w:rPr>
                <w:rFonts w:ascii="Calibri" w:hAnsi="Calibri" w:cs="Calibri"/>
              </w:rPr>
            </w:pPr>
            <w:proofErr w:type="spellStart"/>
            <w:r w:rsidRPr="002A115A">
              <w:rPr>
                <w:rFonts w:ascii="Calibri" w:hAnsi="Calibri" w:cs="Calibri"/>
                <w:sz w:val="17"/>
              </w:rPr>
              <w:t>BB14</w:t>
            </w:r>
            <w:proofErr w:type="spellEnd"/>
          </w:p>
        </w:tc>
        <w:tc>
          <w:tcPr>
            <w:tcW w:w="6696" w:type="dxa"/>
            <w:tcMar>
              <w:top w:w="65" w:type="dxa"/>
              <w:left w:w="65" w:type="dxa"/>
              <w:bottom w:w="65" w:type="dxa"/>
              <w:right w:w="65" w:type="dxa"/>
            </w:tcMar>
            <w:vAlign w:val="center"/>
          </w:tcPr>
          <w:p w14:paraId="4F1E025B" w14:textId="77777777" w:rsidR="00C46B81" w:rsidRPr="002A115A" w:rsidRDefault="00C46B81" w:rsidP="00F43096">
            <w:pPr>
              <w:rPr>
                <w:rFonts w:ascii="Calibri" w:hAnsi="Calibri" w:cs="Calibri"/>
              </w:rPr>
            </w:pPr>
            <w:r w:rsidRPr="002A115A">
              <w:rPr>
                <w:rFonts w:ascii="Calibri" w:hAnsi="Calibri" w:cs="Calibri"/>
                <w:sz w:val="17"/>
                <w:lang w:val="it-IT"/>
              </w:rPr>
              <w:t xml:space="preserve">"La possibilità di farlo. Nulla di più. </w:t>
            </w:r>
            <w:proofErr w:type="spellStart"/>
            <w:r w:rsidRPr="002A115A">
              <w:rPr>
                <w:rFonts w:ascii="Calibri" w:hAnsi="Calibri" w:cs="Calibri"/>
                <w:sz w:val="17"/>
              </w:rPr>
              <w:t>L'avrei</w:t>
            </w:r>
            <w:proofErr w:type="spellEnd"/>
            <w:r w:rsidRPr="002A115A">
              <w:rPr>
                <w:rFonts w:ascii="Calibri" w:hAnsi="Calibri" w:cs="Calibri"/>
                <w:sz w:val="17"/>
              </w:rPr>
              <w:t xml:space="preserve"> </w:t>
            </w:r>
            <w:proofErr w:type="spellStart"/>
            <w:r w:rsidRPr="002A115A">
              <w:rPr>
                <w:rFonts w:ascii="Calibri" w:hAnsi="Calibri" w:cs="Calibri"/>
                <w:sz w:val="17"/>
              </w:rPr>
              <w:t>fatto</w:t>
            </w:r>
            <w:proofErr w:type="spellEnd"/>
            <w:r w:rsidRPr="002A115A">
              <w:rPr>
                <w:rFonts w:ascii="Calibri" w:hAnsi="Calibri" w:cs="Calibri"/>
                <w:sz w:val="17"/>
              </w:rPr>
              <w:t xml:space="preserve"> </w:t>
            </w:r>
            <w:proofErr w:type="spellStart"/>
            <w:r w:rsidRPr="002A115A">
              <w:rPr>
                <w:rFonts w:ascii="Calibri" w:hAnsi="Calibri" w:cs="Calibri"/>
                <w:sz w:val="17"/>
              </w:rPr>
              <w:t>dall'inizio</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4D4D3F5D" w14:textId="77777777" w:rsidR="00C46B81" w:rsidRPr="002A115A" w:rsidRDefault="00C46B81" w:rsidP="00F43096">
            <w:pPr>
              <w:rPr>
                <w:rFonts w:ascii="Calibri" w:hAnsi="Calibri" w:cs="Calibri"/>
              </w:rPr>
            </w:pPr>
            <w:proofErr w:type="spellStart"/>
            <w:r w:rsidRPr="002A115A">
              <w:rPr>
                <w:rFonts w:ascii="Calibri" w:hAnsi="Calibri" w:cs="Calibri"/>
                <w:sz w:val="17"/>
              </w:rPr>
              <w:t>S44</w:t>
            </w:r>
            <w:proofErr w:type="spellEnd"/>
          </w:p>
        </w:tc>
      </w:tr>
      <w:tr w:rsidR="00C46B81" w:rsidRPr="002A115A" w14:paraId="4DA0385D" w14:textId="77777777" w:rsidTr="00F43096">
        <w:trPr>
          <w:cantSplit/>
          <w:jc w:val="center"/>
        </w:trPr>
        <w:tc>
          <w:tcPr>
            <w:tcW w:w="1195" w:type="dxa"/>
            <w:tcMar>
              <w:top w:w="65" w:type="dxa"/>
              <w:left w:w="65" w:type="dxa"/>
              <w:bottom w:w="65" w:type="dxa"/>
              <w:right w:w="65" w:type="dxa"/>
            </w:tcMar>
            <w:vAlign w:val="center"/>
          </w:tcPr>
          <w:p w14:paraId="29AB331B" w14:textId="77777777" w:rsidR="00C46B81" w:rsidRPr="002A115A" w:rsidRDefault="00C46B81" w:rsidP="00F43096">
            <w:pPr>
              <w:rPr>
                <w:rFonts w:ascii="Calibri" w:hAnsi="Calibri" w:cs="Calibri"/>
              </w:rPr>
            </w:pPr>
            <w:proofErr w:type="spellStart"/>
            <w:r w:rsidRPr="002A115A">
              <w:rPr>
                <w:rFonts w:ascii="Calibri" w:hAnsi="Calibri" w:cs="Calibri"/>
                <w:sz w:val="17"/>
              </w:rPr>
              <w:t>BC14</w:t>
            </w:r>
            <w:proofErr w:type="spellEnd"/>
          </w:p>
        </w:tc>
        <w:tc>
          <w:tcPr>
            <w:tcW w:w="6696" w:type="dxa"/>
            <w:tcMar>
              <w:top w:w="65" w:type="dxa"/>
              <w:left w:w="65" w:type="dxa"/>
              <w:bottom w:w="65" w:type="dxa"/>
              <w:right w:w="65" w:type="dxa"/>
            </w:tcMar>
            <w:vAlign w:val="center"/>
          </w:tcPr>
          <w:p w14:paraId="27D46502" w14:textId="77777777" w:rsidR="00C46B81" w:rsidRPr="002A115A" w:rsidRDefault="00C46B81" w:rsidP="00F43096">
            <w:pPr>
              <w:rPr>
                <w:rFonts w:ascii="Calibri" w:hAnsi="Calibri" w:cs="Calibri"/>
                <w:lang w:val="it-IT"/>
              </w:rPr>
            </w:pPr>
            <w:r w:rsidRPr="002A115A">
              <w:rPr>
                <w:rFonts w:ascii="Calibri" w:hAnsi="Calibri" w:cs="Calibri"/>
                <w:sz w:val="17"/>
                <w:lang w:val="it-IT"/>
              </w:rPr>
              <w:t>"Solo ignoranza IT, incapacità di riflettere autonomamente e agire prendendosi la propria responsabilità"</w:t>
            </w:r>
          </w:p>
        </w:tc>
        <w:tc>
          <w:tcPr>
            <w:tcW w:w="1958" w:type="dxa"/>
            <w:tcMar>
              <w:top w:w="65" w:type="dxa"/>
              <w:left w:w="65" w:type="dxa"/>
              <w:bottom w:w="65" w:type="dxa"/>
              <w:right w:w="65" w:type="dxa"/>
            </w:tcMar>
            <w:vAlign w:val="center"/>
          </w:tcPr>
          <w:p w14:paraId="1A33BB2C" w14:textId="77777777" w:rsidR="00C46B81" w:rsidRPr="002A115A" w:rsidRDefault="00C46B81" w:rsidP="00F43096">
            <w:pPr>
              <w:rPr>
                <w:rFonts w:ascii="Calibri" w:hAnsi="Calibri" w:cs="Calibri"/>
              </w:rPr>
            </w:pPr>
            <w:proofErr w:type="spellStart"/>
            <w:r w:rsidRPr="002A115A">
              <w:rPr>
                <w:rFonts w:ascii="Calibri" w:hAnsi="Calibri" w:cs="Calibri"/>
                <w:sz w:val="17"/>
              </w:rPr>
              <w:t>S52</w:t>
            </w:r>
            <w:proofErr w:type="spellEnd"/>
            <w:r w:rsidRPr="002A115A">
              <w:rPr>
                <w:rFonts w:ascii="Calibri" w:hAnsi="Calibri" w:cs="Calibri"/>
                <w:sz w:val="17"/>
              </w:rPr>
              <w:t xml:space="preserve">, </w:t>
            </w:r>
            <w:proofErr w:type="spellStart"/>
            <w:r w:rsidRPr="002A115A">
              <w:rPr>
                <w:rFonts w:ascii="Calibri" w:hAnsi="Calibri" w:cs="Calibri"/>
                <w:sz w:val="17"/>
              </w:rPr>
              <w:t>S49</w:t>
            </w:r>
            <w:proofErr w:type="spellEnd"/>
          </w:p>
        </w:tc>
      </w:tr>
      <w:tr w:rsidR="00C46B81" w:rsidRPr="002A115A" w14:paraId="57D1F4B3" w14:textId="77777777" w:rsidTr="00F43096">
        <w:trPr>
          <w:cantSplit/>
          <w:jc w:val="center"/>
        </w:trPr>
        <w:tc>
          <w:tcPr>
            <w:tcW w:w="1195" w:type="dxa"/>
            <w:tcMar>
              <w:top w:w="65" w:type="dxa"/>
              <w:left w:w="65" w:type="dxa"/>
              <w:bottom w:w="65" w:type="dxa"/>
              <w:right w:w="65" w:type="dxa"/>
            </w:tcMar>
            <w:vAlign w:val="center"/>
          </w:tcPr>
          <w:p w14:paraId="169F162A" w14:textId="77777777" w:rsidR="00C46B81" w:rsidRPr="002A115A" w:rsidRDefault="00C46B81" w:rsidP="00F43096">
            <w:pPr>
              <w:rPr>
                <w:rFonts w:ascii="Calibri" w:hAnsi="Calibri" w:cs="Calibri"/>
              </w:rPr>
            </w:pPr>
            <w:proofErr w:type="spellStart"/>
            <w:r w:rsidRPr="002A115A">
              <w:rPr>
                <w:rFonts w:ascii="Calibri" w:hAnsi="Calibri" w:cs="Calibri"/>
                <w:sz w:val="17"/>
              </w:rPr>
              <w:t>BD14</w:t>
            </w:r>
            <w:proofErr w:type="spellEnd"/>
          </w:p>
        </w:tc>
        <w:tc>
          <w:tcPr>
            <w:tcW w:w="6696" w:type="dxa"/>
            <w:tcMar>
              <w:top w:w="65" w:type="dxa"/>
              <w:left w:w="65" w:type="dxa"/>
              <w:bottom w:w="65" w:type="dxa"/>
              <w:right w:w="65" w:type="dxa"/>
            </w:tcMar>
            <w:vAlign w:val="center"/>
          </w:tcPr>
          <w:p w14:paraId="7021FC95" w14:textId="77777777" w:rsidR="00C46B81" w:rsidRPr="002A115A" w:rsidRDefault="00C46B81" w:rsidP="00F43096">
            <w:pPr>
              <w:rPr>
                <w:rFonts w:ascii="Calibri" w:hAnsi="Calibri" w:cs="Calibri"/>
                <w:lang w:val="it-IT"/>
              </w:rPr>
            </w:pPr>
            <w:r w:rsidRPr="002A115A">
              <w:rPr>
                <w:rFonts w:ascii="Calibri" w:hAnsi="Calibri" w:cs="Calibri"/>
                <w:sz w:val="17"/>
                <w:lang w:val="it-IT"/>
              </w:rPr>
              <w:t>"Avviene meglio che in presenza SE si ha un'infra IT adeguata [...] molti non han la stanza ufficio [...] han paura a muoversi dalla città se fossero richiamati"</w:t>
            </w:r>
          </w:p>
        </w:tc>
        <w:tc>
          <w:tcPr>
            <w:tcW w:w="1958" w:type="dxa"/>
            <w:tcMar>
              <w:top w:w="65" w:type="dxa"/>
              <w:left w:w="65" w:type="dxa"/>
              <w:bottom w:w="65" w:type="dxa"/>
              <w:right w:w="65" w:type="dxa"/>
            </w:tcMar>
            <w:vAlign w:val="center"/>
          </w:tcPr>
          <w:p w14:paraId="62E3CA3A" w14:textId="77777777" w:rsidR="00C46B81" w:rsidRPr="002A115A" w:rsidRDefault="00C46B81" w:rsidP="00F43096">
            <w:pPr>
              <w:rPr>
                <w:rFonts w:ascii="Calibri" w:hAnsi="Calibri" w:cs="Calibri"/>
              </w:rPr>
            </w:pPr>
            <w:proofErr w:type="spellStart"/>
            <w:r w:rsidRPr="002A115A">
              <w:rPr>
                <w:rFonts w:ascii="Calibri" w:hAnsi="Calibri" w:cs="Calibri"/>
                <w:sz w:val="17"/>
              </w:rPr>
              <w:t>S53</w:t>
            </w:r>
            <w:proofErr w:type="spellEnd"/>
            <w:r w:rsidRPr="002A115A">
              <w:rPr>
                <w:rFonts w:ascii="Calibri" w:hAnsi="Calibri" w:cs="Calibri"/>
                <w:sz w:val="17"/>
              </w:rPr>
              <w:t xml:space="preserve">, </w:t>
            </w:r>
            <w:proofErr w:type="spellStart"/>
            <w:r w:rsidRPr="002A115A">
              <w:rPr>
                <w:rFonts w:ascii="Calibri" w:hAnsi="Calibri" w:cs="Calibri"/>
                <w:sz w:val="17"/>
              </w:rPr>
              <w:t>S49</w:t>
            </w:r>
            <w:proofErr w:type="spellEnd"/>
            <w:r w:rsidRPr="002A115A">
              <w:rPr>
                <w:rFonts w:ascii="Calibri" w:hAnsi="Calibri" w:cs="Calibri"/>
                <w:sz w:val="17"/>
              </w:rPr>
              <w:t xml:space="preserve">, </w:t>
            </w:r>
            <w:proofErr w:type="spellStart"/>
            <w:r w:rsidRPr="002A115A">
              <w:rPr>
                <w:rFonts w:ascii="Calibri" w:hAnsi="Calibri" w:cs="Calibri"/>
                <w:sz w:val="17"/>
              </w:rPr>
              <w:t>S50</w:t>
            </w:r>
            <w:proofErr w:type="spellEnd"/>
            <w:r w:rsidRPr="002A115A">
              <w:rPr>
                <w:rFonts w:ascii="Calibri" w:hAnsi="Calibri" w:cs="Calibri"/>
                <w:sz w:val="17"/>
              </w:rPr>
              <w:t xml:space="preserve">, </w:t>
            </w:r>
            <w:proofErr w:type="spellStart"/>
            <w:r w:rsidRPr="002A115A">
              <w:rPr>
                <w:rFonts w:ascii="Calibri" w:hAnsi="Calibri" w:cs="Calibri"/>
                <w:sz w:val="17"/>
              </w:rPr>
              <w:t>S42</w:t>
            </w:r>
            <w:proofErr w:type="spellEnd"/>
          </w:p>
        </w:tc>
      </w:tr>
      <w:tr w:rsidR="00C46B81" w:rsidRPr="002A115A" w14:paraId="63FFF64B" w14:textId="77777777" w:rsidTr="00F43096">
        <w:trPr>
          <w:cantSplit/>
          <w:jc w:val="center"/>
        </w:trPr>
        <w:tc>
          <w:tcPr>
            <w:tcW w:w="1195" w:type="dxa"/>
            <w:tcMar>
              <w:top w:w="65" w:type="dxa"/>
              <w:left w:w="65" w:type="dxa"/>
              <w:bottom w:w="65" w:type="dxa"/>
              <w:right w:w="65" w:type="dxa"/>
            </w:tcMar>
            <w:vAlign w:val="center"/>
          </w:tcPr>
          <w:p w14:paraId="2CA56ADE" w14:textId="77777777" w:rsidR="00C46B81" w:rsidRPr="002A115A" w:rsidRDefault="00C46B81" w:rsidP="00F43096">
            <w:pPr>
              <w:rPr>
                <w:rFonts w:ascii="Calibri" w:hAnsi="Calibri" w:cs="Calibri"/>
              </w:rPr>
            </w:pPr>
            <w:proofErr w:type="spellStart"/>
            <w:r w:rsidRPr="002A115A">
              <w:rPr>
                <w:rFonts w:ascii="Calibri" w:hAnsi="Calibri" w:cs="Calibri"/>
                <w:sz w:val="17"/>
              </w:rPr>
              <w:t>BF14</w:t>
            </w:r>
            <w:proofErr w:type="spellEnd"/>
          </w:p>
        </w:tc>
        <w:tc>
          <w:tcPr>
            <w:tcW w:w="6696" w:type="dxa"/>
            <w:tcMar>
              <w:top w:w="65" w:type="dxa"/>
              <w:left w:w="65" w:type="dxa"/>
              <w:bottom w:w="65" w:type="dxa"/>
              <w:right w:w="65" w:type="dxa"/>
            </w:tcMar>
            <w:vAlign w:val="center"/>
          </w:tcPr>
          <w:p w14:paraId="61019971" w14:textId="77777777" w:rsidR="00C46B81" w:rsidRPr="002A115A" w:rsidRDefault="00C46B81" w:rsidP="00F43096">
            <w:pPr>
              <w:rPr>
                <w:rFonts w:ascii="Calibri" w:hAnsi="Calibri" w:cs="Calibri"/>
                <w:lang w:val="it-IT"/>
              </w:rPr>
            </w:pPr>
            <w:r w:rsidRPr="002A115A">
              <w:rPr>
                <w:rFonts w:ascii="Calibri" w:hAnsi="Calibri" w:cs="Calibri"/>
                <w:sz w:val="17"/>
                <w:lang w:val="it-IT"/>
              </w:rPr>
              <w:t>"Energia e sonno ben migliori, movimento è un ni [...] la postura è migliorata per una mera questione di postazione degna"</w:t>
            </w:r>
          </w:p>
        </w:tc>
        <w:tc>
          <w:tcPr>
            <w:tcW w:w="1958" w:type="dxa"/>
            <w:tcMar>
              <w:top w:w="65" w:type="dxa"/>
              <w:left w:w="65" w:type="dxa"/>
              <w:bottom w:w="65" w:type="dxa"/>
              <w:right w:w="65" w:type="dxa"/>
            </w:tcMar>
            <w:vAlign w:val="center"/>
          </w:tcPr>
          <w:p w14:paraId="1568793E" w14:textId="77777777" w:rsidR="00C46B81" w:rsidRPr="002A115A" w:rsidRDefault="00C46B81" w:rsidP="00F43096">
            <w:pPr>
              <w:rPr>
                <w:rFonts w:ascii="Calibri" w:hAnsi="Calibri" w:cs="Calibri"/>
              </w:rPr>
            </w:pPr>
            <w:proofErr w:type="spellStart"/>
            <w:r w:rsidRPr="002A115A">
              <w:rPr>
                <w:rFonts w:ascii="Calibri" w:hAnsi="Calibri" w:cs="Calibri"/>
                <w:sz w:val="17"/>
              </w:rPr>
              <w:t>S22</w:t>
            </w:r>
            <w:proofErr w:type="spellEnd"/>
            <w:r w:rsidRPr="002A115A">
              <w:rPr>
                <w:rFonts w:ascii="Calibri" w:hAnsi="Calibri" w:cs="Calibri"/>
                <w:sz w:val="17"/>
              </w:rPr>
              <w:t xml:space="preserve">, </w:t>
            </w:r>
            <w:proofErr w:type="spellStart"/>
            <w:r w:rsidRPr="002A115A">
              <w:rPr>
                <w:rFonts w:ascii="Calibri" w:hAnsi="Calibri" w:cs="Calibri"/>
                <w:sz w:val="17"/>
              </w:rPr>
              <w:t>S51</w:t>
            </w:r>
            <w:proofErr w:type="spellEnd"/>
            <w:r w:rsidRPr="002A115A">
              <w:rPr>
                <w:rFonts w:ascii="Calibri" w:hAnsi="Calibri" w:cs="Calibri"/>
                <w:sz w:val="17"/>
              </w:rPr>
              <w:t xml:space="preserve">, </w:t>
            </w:r>
            <w:proofErr w:type="spellStart"/>
            <w:r w:rsidRPr="002A115A">
              <w:rPr>
                <w:rFonts w:ascii="Calibri" w:hAnsi="Calibri" w:cs="Calibri"/>
                <w:sz w:val="17"/>
              </w:rPr>
              <w:t>S50</w:t>
            </w:r>
            <w:proofErr w:type="spellEnd"/>
          </w:p>
        </w:tc>
      </w:tr>
      <w:tr w:rsidR="00C46B81" w:rsidRPr="002A115A" w14:paraId="42B695CE" w14:textId="77777777" w:rsidTr="00F43096">
        <w:trPr>
          <w:cantSplit/>
          <w:jc w:val="center"/>
        </w:trPr>
        <w:tc>
          <w:tcPr>
            <w:tcW w:w="1195" w:type="dxa"/>
            <w:tcMar>
              <w:top w:w="65" w:type="dxa"/>
              <w:left w:w="65" w:type="dxa"/>
              <w:bottom w:w="65" w:type="dxa"/>
              <w:right w:w="65" w:type="dxa"/>
            </w:tcMar>
            <w:vAlign w:val="center"/>
          </w:tcPr>
          <w:p w14:paraId="6D9892FB" w14:textId="77777777" w:rsidR="00C46B81" w:rsidRPr="002A115A" w:rsidRDefault="00C46B81" w:rsidP="00F43096">
            <w:pPr>
              <w:rPr>
                <w:rFonts w:ascii="Calibri" w:hAnsi="Calibri" w:cs="Calibri"/>
              </w:rPr>
            </w:pPr>
            <w:proofErr w:type="spellStart"/>
            <w:r w:rsidRPr="002A115A">
              <w:rPr>
                <w:rFonts w:ascii="Calibri" w:hAnsi="Calibri" w:cs="Calibri"/>
                <w:sz w:val="17"/>
              </w:rPr>
              <w:t>BG14</w:t>
            </w:r>
            <w:proofErr w:type="spellEnd"/>
          </w:p>
        </w:tc>
        <w:tc>
          <w:tcPr>
            <w:tcW w:w="6696" w:type="dxa"/>
            <w:tcMar>
              <w:top w:w="65" w:type="dxa"/>
              <w:left w:w="65" w:type="dxa"/>
              <w:bottom w:w="65" w:type="dxa"/>
              <w:right w:w="65" w:type="dxa"/>
            </w:tcMar>
            <w:vAlign w:val="center"/>
          </w:tcPr>
          <w:p w14:paraId="114B8B11" w14:textId="77777777" w:rsidR="00C46B81" w:rsidRPr="002A115A" w:rsidRDefault="00C46B81" w:rsidP="00F43096">
            <w:pPr>
              <w:rPr>
                <w:rFonts w:ascii="Calibri" w:hAnsi="Calibri" w:cs="Calibri"/>
                <w:lang w:val="it-IT"/>
              </w:rPr>
            </w:pPr>
            <w:r w:rsidRPr="002A115A">
              <w:rPr>
                <w:rFonts w:ascii="Calibri" w:hAnsi="Calibri" w:cs="Calibri"/>
                <w:sz w:val="17"/>
                <w:lang w:val="it-IT"/>
              </w:rPr>
              <w:t>"Ci sono giovani che HAN PAURA di disturbare a mandare una mail o chiamare quando serve, mentre trovano normale spammare in chat"</w:t>
            </w:r>
          </w:p>
        </w:tc>
        <w:tc>
          <w:tcPr>
            <w:tcW w:w="1958" w:type="dxa"/>
            <w:tcMar>
              <w:top w:w="65" w:type="dxa"/>
              <w:left w:w="65" w:type="dxa"/>
              <w:bottom w:w="65" w:type="dxa"/>
              <w:right w:w="65" w:type="dxa"/>
            </w:tcMar>
            <w:vAlign w:val="center"/>
          </w:tcPr>
          <w:p w14:paraId="1A22C399" w14:textId="77777777" w:rsidR="00C46B81" w:rsidRPr="002A115A" w:rsidRDefault="00C46B81" w:rsidP="00F43096">
            <w:pPr>
              <w:rPr>
                <w:rFonts w:ascii="Calibri" w:hAnsi="Calibri" w:cs="Calibri"/>
              </w:rPr>
            </w:pPr>
            <w:proofErr w:type="spellStart"/>
            <w:r w:rsidRPr="002A115A">
              <w:rPr>
                <w:rFonts w:ascii="Calibri" w:hAnsi="Calibri" w:cs="Calibri"/>
                <w:sz w:val="17"/>
              </w:rPr>
              <w:t>S52</w:t>
            </w:r>
            <w:proofErr w:type="spellEnd"/>
            <w:r w:rsidRPr="002A115A">
              <w:rPr>
                <w:rFonts w:ascii="Calibri" w:hAnsi="Calibri" w:cs="Calibri"/>
                <w:sz w:val="17"/>
              </w:rPr>
              <w:t xml:space="preserve">, </w:t>
            </w:r>
            <w:proofErr w:type="spellStart"/>
            <w:r w:rsidRPr="002A115A">
              <w:rPr>
                <w:rFonts w:ascii="Calibri" w:hAnsi="Calibri" w:cs="Calibri"/>
                <w:sz w:val="17"/>
              </w:rPr>
              <w:t>S49</w:t>
            </w:r>
            <w:proofErr w:type="spellEnd"/>
          </w:p>
        </w:tc>
      </w:tr>
      <w:tr w:rsidR="00C46B81" w:rsidRPr="002A115A" w14:paraId="3A685970" w14:textId="77777777" w:rsidTr="00F43096">
        <w:trPr>
          <w:cantSplit/>
          <w:jc w:val="center"/>
        </w:trPr>
        <w:tc>
          <w:tcPr>
            <w:tcW w:w="1195" w:type="dxa"/>
            <w:tcMar>
              <w:top w:w="65" w:type="dxa"/>
              <w:left w:w="65" w:type="dxa"/>
              <w:bottom w:w="65" w:type="dxa"/>
              <w:right w:w="65" w:type="dxa"/>
            </w:tcMar>
            <w:vAlign w:val="center"/>
          </w:tcPr>
          <w:p w14:paraId="719DD5C7" w14:textId="77777777" w:rsidR="00C46B81" w:rsidRPr="002A115A" w:rsidRDefault="00C46B81" w:rsidP="00F43096">
            <w:pPr>
              <w:rPr>
                <w:rFonts w:ascii="Calibri" w:hAnsi="Calibri" w:cs="Calibri"/>
              </w:rPr>
            </w:pPr>
            <w:proofErr w:type="spellStart"/>
            <w:r w:rsidRPr="002A115A">
              <w:rPr>
                <w:rFonts w:ascii="Calibri" w:hAnsi="Calibri" w:cs="Calibri"/>
                <w:sz w:val="17"/>
              </w:rPr>
              <w:t>BH14</w:t>
            </w:r>
            <w:proofErr w:type="spellEnd"/>
          </w:p>
        </w:tc>
        <w:tc>
          <w:tcPr>
            <w:tcW w:w="6696" w:type="dxa"/>
            <w:tcMar>
              <w:top w:w="65" w:type="dxa"/>
              <w:left w:w="65" w:type="dxa"/>
              <w:bottom w:w="65" w:type="dxa"/>
              <w:right w:w="65" w:type="dxa"/>
            </w:tcMar>
            <w:vAlign w:val="center"/>
          </w:tcPr>
          <w:p w14:paraId="4F1F1A3E" w14:textId="77777777" w:rsidR="00C46B81" w:rsidRPr="002A115A" w:rsidRDefault="00C46B81" w:rsidP="00F43096">
            <w:pPr>
              <w:rPr>
                <w:rFonts w:ascii="Calibri" w:hAnsi="Calibri" w:cs="Calibri"/>
                <w:lang w:val="it-IT"/>
              </w:rPr>
            </w:pPr>
            <w:r w:rsidRPr="002A115A">
              <w:rPr>
                <w:rFonts w:ascii="Calibri" w:hAnsi="Calibri" w:cs="Calibri"/>
                <w:sz w:val="17"/>
                <w:lang w:val="it-IT"/>
              </w:rPr>
              <w:t>"Sono ancora nato sul desktop [...] oggi i più sono nati su tablet [...] per loro il computer è un soprammobile"</w:t>
            </w:r>
          </w:p>
        </w:tc>
        <w:tc>
          <w:tcPr>
            <w:tcW w:w="1958" w:type="dxa"/>
            <w:tcMar>
              <w:top w:w="65" w:type="dxa"/>
              <w:left w:w="65" w:type="dxa"/>
              <w:bottom w:w="65" w:type="dxa"/>
              <w:right w:w="65" w:type="dxa"/>
            </w:tcMar>
            <w:vAlign w:val="center"/>
          </w:tcPr>
          <w:p w14:paraId="773EAC63" w14:textId="77777777" w:rsidR="00C46B81" w:rsidRPr="002A115A" w:rsidRDefault="00C46B81" w:rsidP="00F43096">
            <w:pPr>
              <w:rPr>
                <w:rFonts w:ascii="Calibri" w:hAnsi="Calibri" w:cs="Calibri"/>
              </w:rPr>
            </w:pPr>
            <w:proofErr w:type="spellStart"/>
            <w:r w:rsidRPr="002A115A">
              <w:rPr>
                <w:rFonts w:ascii="Calibri" w:hAnsi="Calibri" w:cs="Calibri"/>
                <w:sz w:val="17"/>
              </w:rPr>
              <w:t>S52</w:t>
            </w:r>
            <w:proofErr w:type="spellEnd"/>
          </w:p>
        </w:tc>
      </w:tr>
      <w:tr w:rsidR="00C46B81" w:rsidRPr="002A115A" w14:paraId="2E604B99" w14:textId="77777777" w:rsidTr="00F43096">
        <w:trPr>
          <w:cantSplit/>
          <w:jc w:val="center"/>
        </w:trPr>
        <w:tc>
          <w:tcPr>
            <w:tcW w:w="1195" w:type="dxa"/>
            <w:tcMar>
              <w:top w:w="65" w:type="dxa"/>
              <w:left w:w="65" w:type="dxa"/>
              <w:bottom w:w="65" w:type="dxa"/>
              <w:right w:w="65" w:type="dxa"/>
            </w:tcMar>
            <w:vAlign w:val="center"/>
          </w:tcPr>
          <w:p w14:paraId="503BE0BF" w14:textId="77777777" w:rsidR="00C46B81" w:rsidRPr="002A115A" w:rsidRDefault="00C46B81" w:rsidP="00F43096">
            <w:pPr>
              <w:rPr>
                <w:rFonts w:ascii="Calibri" w:hAnsi="Calibri" w:cs="Calibri"/>
              </w:rPr>
            </w:pPr>
            <w:proofErr w:type="spellStart"/>
            <w:r w:rsidRPr="002A115A">
              <w:rPr>
                <w:rFonts w:ascii="Calibri" w:hAnsi="Calibri" w:cs="Calibri"/>
                <w:sz w:val="17"/>
              </w:rPr>
              <w:t>BI14</w:t>
            </w:r>
            <w:proofErr w:type="spellEnd"/>
          </w:p>
        </w:tc>
        <w:tc>
          <w:tcPr>
            <w:tcW w:w="6696" w:type="dxa"/>
            <w:tcMar>
              <w:top w:w="65" w:type="dxa"/>
              <w:left w:w="65" w:type="dxa"/>
              <w:bottom w:w="65" w:type="dxa"/>
              <w:right w:w="65" w:type="dxa"/>
            </w:tcMar>
            <w:vAlign w:val="center"/>
          </w:tcPr>
          <w:p w14:paraId="2429EF08" w14:textId="77777777" w:rsidR="00C46B81" w:rsidRPr="002A115A" w:rsidRDefault="00C46B81" w:rsidP="00F43096">
            <w:pPr>
              <w:rPr>
                <w:rFonts w:ascii="Calibri" w:hAnsi="Calibri" w:cs="Calibri"/>
              </w:rPr>
            </w:pPr>
            <w:r w:rsidRPr="002A115A">
              <w:rPr>
                <w:rFonts w:ascii="Calibri" w:hAnsi="Calibri" w:cs="Calibri"/>
                <w:sz w:val="17"/>
              </w:rPr>
              <w:t>"</w:t>
            </w:r>
            <w:proofErr w:type="spellStart"/>
            <w:r w:rsidRPr="002A115A">
              <w:rPr>
                <w:rFonts w:ascii="Calibri" w:hAnsi="Calibri" w:cs="Calibri"/>
                <w:sz w:val="17"/>
              </w:rPr>
              <w:t>Nulla</w:t>
            </w:r>
            <w:proofErr w:type="spellEnd"/>
            <w:r w:rsidRPr="002A115A">
              <w:rPr>
                <w:rFonts w:ascii="Calibri" w:hAnsi="Calibri" w:cs="Calibri"/>
                <w:sz w:val="17"/>
              </w:rPr>
              <w:t xml:space="preserve"> mi </w:t>
            </w:r>
            <w:proofErr w:type="spellStart"/>
            <w:r w:rsidRPr="002A115A">
              <w:rPr>
                <w:rFonts w:ascii="Calibri" w:hAnsi="Calibri" w:cs="Calibri"/>
                <w:sz w:val="17"/>
              </w:rPr>
              <w:t>manca</w:t>
            </w:r>
            <w:proofErr w:type="spellEnd"/>
            <w:r w:rsidRPr="002A115A">
              <w:rPr>
                <w:rFonts w:ascii="Calibri" w:hAnsi="Calibri" w:cs="Calibri"/>
                <w:sz w:val="17"/>
              </w:rPr>
              <w:t xml:space="preserve"> </w:t>
            </w:r>
            <w:proofErr w:type="spellStart"/>
            <w:r w:rsidRPr="002A115A">
              <w:rPr>
                <w:rFonts w:ascii="Calibri" w:hAnsi="Calibri" w:cs="Calibri"/>
                <w:sz w:val="17"/>
              </w:rPr>
              <w:t>onestamente</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77C3D21B" w14:textId="77777777" w:rsidR="00C46B81" w:rsidRPr="002A115A" w:rsidRDefault="00C46B81" w:rsidP="00F43096">
            <w:pPr>
              <w:rPr>
                <w:rFonts w:ascii="Calibri" w:hAnsi="Calibri" w:cs="Calibri"/>
              </w:rPr>
            </w:pPr>
            <w:proofErr w:type="spellStart"/>
            <w:r w:rsidRPr="002A115A">
              <w:rPr>
                <w:rFonts w:ascii="Calibri" w:hAnsi="Calibri" w:cs="Calibri"/>
                <w:sz w:val="17"/>
              </w:rPr>
              <w:t>S44</w:t>
            </w:r>
            <w:proofErr w:type="spellEnd"/>
          </w:p>
        </w:tc>
      </w:tr>
      <w:tr w:rsidR="00C46B81" w:rsidRPr="002A115A" w14:paraId="3020CBDC" w14:textId="77777777" w:rsidTr="00F43096">
        <w:trPr>
          <w:cantSplit/>
          <w:jc w:val="center"/>
        </w:trPr>
        <w:tc>
          <w:tcPr>
            <w:tcW w:w="1195" w:type="dxa"/>
            <w:tcMar>
              <w:top w:w="65" w:type="dxa"/>
              <w:left w:w="65" w:type="dxa"/>
              <w:bottom w:w="65" w:type="dxa"/>
              <w:right w:w="65" w:type="dxa"/>
            </w:tcMar>
            <w:vAlign w:val="center"/>
          </w:tcPr>
          <w:p w14:paraId="3F40F4BD" w14:textId="77777777" w:rsidR="00C46B81" w:rsidRPr="002A115A" w:rsidRDefault="00C46B81" w:rsidP="00F43096">
            <w:pPr>
              <w:rPr>
                <w:rFonts w:ascii="Calibri" w:hAnsi="Calibri" w:cs="Calibri"/>
              </w:rPr>
            </w:pPr>
            <w:proofErr w:type="spellStart"/>
            <w:r w:rsidRPr="002A115A">
              <w:rPr>
                <w:rFonts w:ascii="Calibri" w:hAnsi="Calibri" w:cs="Calibri"/>
                <w:sz w:val="17"/>
              </w:rPr>
              <w:t>BJ14</w:t>
            </w:r>
            <w:proofErr w:type="spellEnd"/>
          </w:p>
        </w:tc>
        <w:tc>
          <w:tcPr>
            <w:tcW w:w="6696" w:type="dxa"/>
            <w:tcMar>
              <w:top w:w="65" w:type="dxa"/>
              <w:left w:w="65" w:type="dxa"/>
              <w:bottom w:w="65" w:type="dxa"/>
              <w:right w:w="65" w:type="dxa"/>
            </w:tcMar>
            <w:vAlign w:val="center"/>
          </w:tcPr>
          <w:p w14:paraId="39F9CD6E" w14:textId="77777777" w:rsidR="00C46B81" w:rsidRPr="002A115A" w:rsidRDefault="00C46B81" w:rsidP="00F43096">
            <w:pPr>
              <w:rPr>
                <w:rFonts w:ascii="Calibri" w:hAnsi="Calibri" w:cs="Calibri"/>
                <w:lang w:val="it-IT"/>
              </w:rPr>
            </w:pPr>
            <w:r w:rsidRPr="002A115A">
              <w:rPr>
                <w:rFonts w:ascii="Calibri" w:hAnsi="Calibri" w:cs="Calibri"/>
                <w:sz w:val="17"/>
                <w:lang w:val="it-IT"/>
              </w:rPr>
              <w:t>"Dal lavoro i contatti sono più professionali che realmente amicali [...] evitare di mescolare i colleghi che non scelgo con gli amici che scelgo"</w:t>
            </w:r>
          </w:p>
        </w:tc>
        <w:tc>
          <w:tcPr>
            <w:tcW w:w="1958" w:type="dxa"/>
            <w:tcMar>
              <w:top w:w="65" w:type="dxa"/>
              <w:left w:w="65" w:type="dxa"/>
              <w:bottom w:w="65" w:type="dxa"/>
              <w:right w:w="65" w:type="dxa"/>
            </w:tcMar>
            <w:vAlign w:val="center"/>
          </w:tcPr>
          <w:p w14:paraId="3F4AB579" w14:textId="77777777" w:rsidR="00C46B81" w:rsidRPr="002A115A" w:rsidRDefault="00C46B81" w:rsidP="00F43096">
            <w:pPr>
              <w:rPr>
                <w:rFonts w:ascii="Calibri" w:hAnsi="Calibri" w:cs="Calibri"/>
              </w:rPr>
            </w:pPr>
            <w:proofErr w:type="spellStart"/>
            <w:r w:rsidRPr="002A115A">
              <w:rPr>
                <w:rFonts w:ascii="Calibri" w:hAnsi="Calibri" w:cs="Calibri"/>
                <w:sz w:val="17"/>
              </w:rPr>
              <w:t>S31</w:t>
            </w:r>
            <w:proofErr w:type="spellEnd"/>
          </w:p>
        </w:tc>
      </w:tr>
      <w:tr w:rsidR="00C46B81" w:rsidRPr="002A115A" w14:paraId="6ACD9E69" w14:textId="77777777" w:rsidTr="00F43096">
        <w:trPr>
          <w:cantSplit/>
          <w:jc w:val="center"/>
        </w:trPr>
        <w:tc>
          <w:tcPr>
            <w:tcW w:w="1195" w:type="dxa"/>
            <w:tcMar>
              <w:top w:w="65" w:type="dxa"/>
              <w:left w:w="65" w:type="dxa"/>
              <w:bottom w:w="65" w:type="dxa"/>
              <w:right w:w="65" w:type="dxa"/>
            </w:tcMar>
            <w:vAlign w:val="center"/>
          </w:tcPr>
          <w:p w14:paraId="753975C9" w14:textId="77777777" w:rsidR="00C46B81" w:rsidRPr="002A115A" w:rsidRDefault="00C46B81" w:rsidP="00F43096">
            <w:pPr>
              <w:rPr>
                <w:rFonts w:ascii="Calibri" w:hAnsi="Calibri" w:cs="Calibri"/>
              </w:rPr>
            </w:pPr>
            <w:proofErr w:type="spellStart"/>
            <w:r w:rsidRPr="002A115A">
              <w:rPr>
                <w:rFonts w:ascii="Calibri" w:hAnsi="Calibri" w:cs="Calibri"/>
                <w:sz w:val="17"/>
              </w:rPr>
              <w:t>BK14</w:t>
            </w:r>
            <w:proofErr w:type="spellEnd"/>
          </w:p>
        </w:tc>
        <w:tc>
          <w:tcPr>
            <w:tcW w:w="6696" w:type="dxa"/>
            <w:tcMar>
              <w:top w:w="65" w:type="dxa"/>
              <w:left w:w="65" w:type="dxa"/>
              <w:bottom w:w="65" w:type="dxa"/>
              <w:right w:w="65" w:type="dxa"/>
            </w:tcMar>
            <w:vAlign w:val="center"/>
          </w:tcPr>
          <w:p w14:paraId="38688912" w14:textId="77777777" w:rsidR="00C46B81" w:rsidRPr="002A115A" w:rsidRDefault="00C46B81" w:rsidP="00F43096">
            <w:pPr>
              <w:rPr>
                <w:rFonts w:ascii="Calibri" w:hAnsi="Calibri" w:cs="Calibri"/>
                <w:lang w:val="it-IT"/>
              </w:rPr>
            </w:pPr>
            <w:r w:rsidRPr="002A115A">
              <w:rPr>
                <w:rFonts w:ascii="Calibri" w:hAnsi="Calibri" w:cs="Calibri"/>
                <w:sz w:val="17"/>
                <w:lang w:val="it-IT"/>
              </w:rPr>
              <w:t>"Ho genitori anziani che iniziano ad aver bisogno d'assistenza [...] il telelavoro aiuta"</w:t>
            </w:r>
          </w:p>
        </w:tc>
        <w:tc>
          <w:tcPr>
            <w:tcW w:w="1958" w:type="dxa"/>
            <w:tcMar>
              <w:top w:w="65" w:type="dxa"/>
              <w:left w:w="65" w:type="dxa"/>
              <w:bottom w:w="65" w:type="dxa"/>
              <w:right w:w="65" w:type="dxa"/>
            </w:tcMar>
            <w:vAlign w:val="center"/>
          </w:tcPr>
          <w:p w14:paraId="1D5F4458" w14:textId="77777777" w:rsidR="00C46B81" w:rsidRPr="002A115A" w:rsidRDefault="00C46B81" w:rsidP="00F43096">
            <w:pPr>
              <w:rPr>
                <w:rFonts w:ascii="Calibri" w:hAnsi="Calibri" w:cs="Calibri"/>
              </w:rPr>
            </w:pPr>
            <w:proofErr w:type="spellStart"/>
            <w:r w:rsidRPr="002A115A">
              <w:rPr>
                <w:rFonts w:ascii="Calibri" w:hAnsi="Calibri" w:cs="Calibri"/>
                <w:sz w:val="17"/>
              </w:rPr>
              <w:t>S23</w:t>
            </w:r>
            <w:proofErr w:type="spellEnd"/>
          </w:p>
        </w:tc>
      </w:tr>
      <w:tr w:rsidR="00C46B81" w:rsidRPr="002A115A" w14:paraId="381357D9" w14:textId="77777777" w:rsidTr="00F43096">
        <w:trPr>
          <w:cantSplit/>
          <w:jc w:val="center"/>
        </w:trPr>
        <w:tc>
          <w:tcPr>
            <w:tcW w:w="1195" w:type="dxa"/>
            <w:tcMar>
              <w:top w:w="65" w:type="dxa"/>
              <w:left w:w="65" w:type="dxa"/>
              <w:bottom w:w="65" w:type="dxa"/>
              <w:right w:w="65" w:type="dxa"/>
            </w:tcMar>
            <w:vAlign w:val="center"/>
          </w:tcPr>
          <w:p w14:paraId="6D43160E" w14:textId="77777777" w:rsidR="00C46B81" w:rsidRPr="002A115A" w:rsidRDefault="00C46B81" w:rsidP="00F43096">
            <w:pPr>
              <w:rPr>
                <w:rFonts w:ascii="Calibri" w:hAnsi="Calibri" w:cs="Calibri"/>
              </w:rPr>
            </w:pPr>
            <w:proofErr w:type="spellStart"/>
            <w:r w:rsidRPr="002A115A">
              <w:rPr>
                <w:rFonts w:ascii="Calibri" w:hAnsi="Calibri" w:cs="Calibri"/>
                <w:sz w:val="17"/>
              </w:rPr>
              <w:t>BL14</w:t>
            </w:r>
            <w:proofErr w:type="spellEnd"/>
          </w:p>
        </w:tc>
        <w:tc>
          <w:tcPr>
            <w:tcW w:w="6696" w:type="dxa"/>
            <w:tcMar>
              <w:top w:w="65" w:type="dxa"/>
              <w:left w:w="65" w:type="dxa"/>
              <w:bottom w:w="65" w:type="dxa"/>
              <w:right w:w="65" w:type="dxa"/>
            </w:tcMar>
            <w:vAlign w:val="center"/>
          </w:tcPr>
          <w:p w14:paraId="41B2174A" w14:textId="77777777" w:rsidR="00C46B81" w:rsidRPr="002A115A" w:rsidRDefault="00C46B81" w:rsidP="00F43096">
            <w:pPr>
              <w:rPr>
                <w:rFonts w:ascii="Calibri" w:hAnsi="Calibri" w:cs="Calibri"/>
                <w:lang w:val="it-IT"/>
              </w:rPr>
            </w:pPr>
            <w:r w:rsidRPr="002A115A">
              <w:rPr>
                <w:rFonts w:ascii="Calibri" w:hAnsi="Calibri" w:cs="Calibri"/>
                <w:sz w:val="17"/>
                <w:lang w:val="it-IT"/>
              </w:rPr>
              <w:t>"Il remoto rende più facile interagire anche con soggetti difficili, ma al contempo fa scendere la tolleranza a questi in contesti di presenza"</w:t>
            </w:r>
          </w:p>
        </w:tc>
        <w:tc>
          <w:tcPr>
            <w:tcW w:w="1958" w:type="dxa"/>
            <w:tcMar>
              <w:top w:w="65" w:type="dxa"/>
              <w:left w:w="65" w:type="dxa"/>
              <w:bottom w:w="65" w:type="dxa"/>
              <w:right w:w="65" w:type="dxa"/>
            </w:tcMar>
            <w:vAlign w:val="center"/>
          </w:tcPr>
          <w:p w14:paraId="683443A1" w14:textId="77777777" w:rsidR="00C46B81" w:rsidRPr="002A115A" w:rsidRDefault="00C46B81" w:rsidP="00F43096">
            <w:pPr>
              <w:rPr>
                <w:rFonts w:ascii="Calibri" w:hAnsi="Calibri" w:cs="Calibri"/>
              </w:rPr>
            </w:pPr>
            <w:proofErr w:type="spellStart"/>
            <w:r w:rsidRPr="002A115A">
              <w:rPr>
                <w:rFonts w:ascii="Calibri" w:hAnsi="Calibri" w:cs="Calibri"/>
                <w:sz w:val="17"/>
              </w:rPr>
              <w:t>S40</w:t>
            </w:r>
            <w:proofErr w:type="spellEnd"/>
          </w:p>
        </w:tc>
      </w:tr>
    </w:tbl>
    <w:p w14:paraId="591DE9EF" w14:textId="77777777" w:rsidR="00C46B81" w:rsidRPr="002A115A" w:rsidRDefault="00C46B81" w:rsidP="00C46B81">
      <w:pPr>
        <w:rPr>
          <w:rFonts w:ascii="Calibri" w:hAnsi="Calibri" w:cs="Calibri"/>
        </w:rPr>
      </w:pPr>
    </w:p>
    <w:p w14:paraId="6BA46850"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R17</w:t>
      </w:r>
      <w:proofErr w:type="spellEnd"/>
    </w:p>
    <w:p w14:paraId="1D42B3E2" w14:textId="77777777" w:rsidR="00C46B81" w:rsidRPr="002A115A" w:rsidRDefault="00C46B81" w:rsidP="00C46B81">
      <w:pPr>
        <w:rPr>
          <w:rFonts w:ascii="Calibri" w:hAnsi="Calibri" w:cs="Calibri"/>
          <w:sz w:val="22"/>
        </w:rPr>
      </w:pPr>
      <w:r w:rsidRPr="002A115A">
        <w:rPr>
          <w:rFonts w:ascii="Calibri" w:hAnsi="Calibri" w:cs="Calibri"/>
          <w:sz w:val="22"/>
        </w:rPr>
        <w:t>Male | Age: 30–35 | Occupation: AI engineer | Living situation: With parents in Sicily</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0D3ED9D0" w14:textId="77777777" w:rsidTr="00F43096">
        <w:trPr>
          <w:cantSplit/>
          <w:jc w:val="center"/>
        </w:trPr>
        <w:tc>
          <w:tcPr>
            <w:tcW w:w="1195" w:type="dxa"/>
            <w:shd w:val="clear" w:color="auto" w:fill="E8EEF4"/>
            <w:tcMar>
              <w:top w:w="65" w:type="dxa"/>
              <w:left w:w="65" w:type="dxa"/>
              <w:bottom w:w="65" w:type="dxa"/>
              <w:right w:w="65" w:type="dxa"/>
            </w:tcMar>
          </w:tcPr>
          <w:p w14:paraId="22FBB175"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2CD38C81"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4AC1F0C7"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32FDA005" w14:textId="77777777" w:rsidTr="00F43096">
        <w:trPr>
          <w:cantSplit/>
          <w:jc w:val="center"/>
        </w:trPr>
        <w:tc>
          <w:tcPr>
            <w:tcW w:w="1195" w:type="dxa"/>
            <w:tcMar>
              <w:top w:w="65" w:type="dxa"/>
              <w:left w:w="65" w:type="dxa"/>
              <w:bottom w:w="65" w:type="dxa"/>
              <w:right w:w="65" w:type="dxa"/>
            </w:tcMar>
            <w:vAlign w:val="center"/>
          </w:tcPr>
          <w:p w14:paraId="3F36BA08" w14:textId="77777777" w:rsidR="00C46B81" w:rsidRPr="002A115A" w:rsidRDefault="00C46B81" w:rsidP="00F43096">
            <w:pPr>
              <w:rPr>
                <w:rFonts w:ascii="Calibri" w:hAnsi="Calibri" w:cs="Calibri"/>
              </w:rPr>
            </w:pPr>
            <w:proofErr w:type="spellStart"/>
            <w:r w:rsidRPr="002A115A">
              <w:rPr>
                <w:rFonts w:ascii="Calibri" w:hAnsi="Calibri" w:cs="Calibri"/>
                <w:sz w:val="17"/>
              </w:rPr>
              <w:lastRenderedPageBreak/>
              <w:t>K17</w:t>
            </w:r>
            <w:proofErr w:type="spellEnd"/>
          </w:p>
        </w:tc>
        <w:tc>
          <w:tcPr>
            <w:tcW w:w="6696" w:type="dxa"/>
            <w:tcMar>
              <w:top w:w="65" w:type="dxa"/>
              <w:left w:w="65" w:type="dxa"/>
              <w:bottom w:w="65" w:type="dxa"/>
              <w:right w:w="65" w:type="dxa"/>
            </w:tcMar>
            <w:vAlign w:val="center"/>
          </w:tcPr>
          <w:p w14:paraId="318BAAF6" w14:textId="77777777" w:rsidR="00C46B81" w:rsidRPr="002A115A" w:rsidRDefault="00C46B81" w:rsidP="00F43096">
            <w:pPr>
              <w:rPr>
                <w:rFonts w:ascii="Calibri" w:hAnsi="Calibri" w:cs="Calibri"/>
                <w:lang w:val="it-IT"/>
              </w:rPr>
            </w:pPr>
            <w:r w:rsidRPr="002A115A">
              <w:rPr>
                <w:rFonts w:ascii="Calibri" w:hAnsi="Calibri" w:cs="Calibri"/>
                <w:sz w:val="17"/>
                <w:lang w:val="it-IT"/>
              </w:rPr>
              <w:t>"Ho parlato con i miei genitori e dei colleghi [...] generalmente faccio un rapporto 1 ora lavoro, 5/10 minuti pausa"</w:t>
            </w:r>
          </w:p>
        </w:tc>
        <w:tc>
          <w:tcPr>
            <w:tcW w:w="1958" w:type="dxa"/>
            <w:tcMar>
              <w:top w:w="65" w:type="dxa"/>
              <w:left w:w="65" w:type="dxa"/>
              <w:bottom w:w="65" w:type="dxa"/>
              <w:right w:w="65" w:type="dxa"/>
            </w:tcMar>
            <w:vAlign w:val="center"/>
          </w:tcPr>
          <w:p w14:paraId="562A61FA" w14:textId="77777777" w:rsidR="00C46B81" w:rsidRPr="002A115A" w:rsidRDefault="00C46B81" w:rsidP="00F43096">
            <w:pPr>
              <w:rPr>
                <w:rFonts w:ascii="Calibri" w:hAnsi="Calibri" w:cs="Calibri"/>
              </w:rPr>
            </w:pPr>
            <w:proofErr w:type="spellStart"/>
            <w:r w:rsidRPr="002A115A">
              <w:rPr>
                <w:rFonts w:ascii="Calibri" w:hAnsi="Calibri" w:cs="Calibri"/>
                <w:sz w:val="17"/>
              </w:rPr>
              <w:t>S07</w:t>
            </w:r>
            <w:proofErr w:type="spellEnd"/>
            <w:r w:rsidRPr="002A115A">
              <w:rPr>
                <w:rFonts w:ascii="Calibri" w:hAnsi="Calibri" w:cs="Calibri"/>
                <w:sz w:val="17"/>
              </w:rPr>
              <w:t xml:space="preserve">, </w:t>
            </w:r>
            <w:proofErr w:type="spellStart"/>
            <w:r w:rsidRPr="002A115A">
              <w:rPr>
                <w:rFonts w:ascii="Calibri" w:hAnsi="Calibri" w:cs="Calibri"/>
                <w:sz w:val="17"/>
              </w:rPr>
              <w:t>S05</w:t>
            </w:r>
            <w:proofErr w:type="spellEnd"/>
          </w:p>
        </w:tc>
      </w:tr>
      <w:tr w:rsidR="00C46B81" w:rsidRPr="002A115A" w14:paraId="7EE21212" w14:textId="77777777" w:rsidTr="00F43096">
        <w:trPr>
          <w:cantSplit/>
          <w:jc w:val="center"/>
        </w:trPr>
        <w:tc>
          <w:tcPr>
            <w:tcW w:w="1195" w:type="dxa"/>
            <w:tcMar>
              <w:top w:w="65" w:type="dxa"/>
              <w:left w:w="65" w:type="dxa"/>
              <w:bottom w:w="65" w:type="dxa"/>
              <w:right w:w="65" w:type="dxa"/>
            </w:tcMar>
            <w:vAlign w:val="center"/>
          </w:tcPr>
          <w:p w14:paraId="46F09E62" w14:textId="77777777" w:rsidR="00C46B81" w:rsidRPr="002A115A" w:rsidRDefault="00C46B81" w:rsidP="00F43096">
            <w:pPr>
              <w:rPr>
                <w:rFonts w:ascii="Calibri" w:hAnsi="Calibri" w:cs="Calibri"/>
              </w:rPr>
            </w:pPr>
            <w:proofErr w:type="spellStart"/>
            <w:r w:rsidRPr="002A115A">
              <w:rPr>
                <w:rFonts w:ascii="Calibri" w:hAnsi="Calibri" w:cs="Calibri"/>
                <w:sz w:val="17"/>
              </w:rPr>
              <w:t>L17</w:t>
            </w:r>
            <w:proofErr w:type="spellEnd"/>
          </w:p>
        </w:tc>
        <w:tc>
          <w:tcPr>
            <w:tcW w:w="6696" w:type="dxa"/>
            <w:tcMar>
              <w:top w:w="65" w:type="dxa"/>
              <w:left w:w="65" w:type="dxa"/>
              <w:bottom w:w="65" w:type="dxa"/>
              <w:right w:w="65" w:type="dxa"/>
            </w:tcMar>
            <w:vAlign w:val="center"/>
          </w:tcPr>
          <w:p w14:paraId="17F8E2C8" w14:textId="77777777" w:rsidR="00C46B81" w:rsidRPr="002A115A" w:rsidRDefault="00C46B81" w:rsidP="00F43096">
            <w:pPr>
              <w:rPr>
                <w:rFonts w:ascii="Calibri" w:hAnsi="Calibri" w:cs="Calibri"/>
              </w:rPr>
            </w:pPr>
            <w:r w:rsidRPr="002A115A">
              <w:rPr>
                <w:rFonts w:ascii="Calibri" w:hAnsi="Calibri" w:cs="Calibri"/>
                <w:sz w:val="17"/>
                <w:lang w:val="it-IT"/>
              </w:rPr>
              <w:t xml:space="preserve">"Sveglia, sistemo letto, colazione [...] combo caffè + sigaretta per dare inizio. </w:t>
            </w:r>
            <w:r w:rsidRPr="002A115A">
              <w:rPr>
                <w:rFonts w:ascii="Calibri" w:hAnsi="Calibri" w:cs="Calibri"/>
                <w:sz w:val="17"/>
              </w:rPr>
              <w:t xml:space="preserve">Per la fine [...] </w:t>
            </w:r>
            <w:proofErr w:type="spellStart"/>
            <w:r w:rsidRPr="002A115A">
              <w:rPr>
                <w:rFonts w:ascii="Calibri" w:hAnsi="Calibri" w:cs="Calibri"/>
                <w:sz w:val="17"/>
              </w:rPr>
              <w:t>chiudo</w:t>
            </w:r>
            <w:proofErr w:type="spellEnd"/>
            <w:r w:rsidRPr="002A115A">
              <w:rPr>
                <w:rFonts w:ascii="Calibri" w:hAnsi="Calibri" w:cs="Calibri"/>
                <w:sz w:val="17"/>
              </w:rPr>
              <w:t xml:space="preserve"> </w:t>
            </w:r>
            <w:proofErr w:type="spellStart"/>
            <w:r w:rsidRPr="002A115A">
              <w:rPr>
                <w:rFonts w:ascii="Calibri" w:hAnsi="Calibri" w:cs="Calibri"/>
                <w:sz w:val="17"/>
              </w:rPr>
              <w:t>tutto</w:t>
            </w:r>
            <w:proofErr w:type="spellEnd"/>
            <w:r w:rsidRPr="002A115A">
              <w:rPr>
                <w:rFonts w:ascii="Calibri" w:hAnsi="Calibri" w:cs="Calibri"/>
                <w:sz w:val="17"/>
              </w:rPr>
              <w:t xml:space="preserve"> e via"</w:t>
            </w:r>
          </w:p>
        </w:tc>
        <w:tc>
          <w:tcPr>
            <w:tcW w:w="1958" w:type="dxa"/>
            <w:tcMar>
              <w:top w:w="65" w:type="dxa"/>
              <w:left w:w="65" w:type="dxa"/>
              <w:bottom w:w="65" w:type="dxa"/>
              <w:right w:w="65" w:type="dxa"/>
            </w:tcMar>
            <w:vAlign w:val="center"/>
          </w:tcPr>
          <w:p w14:paraId="4220C994" w14:textId="77777777" w:rsidR="00C46B81" w:rsidRPr="002A115A" w:rsidRDefault="00C46B81" w:rsidP="00F43096">
            <w:pPr>
              <w:rPr>
                <w:rFonts w:ascii="Calibri" w:hAnsi="Calibri" w:cs="Calibri"/>
              </w:rPr>
            </w:pPr>
            <w:proofErr w:type="spellStart"/>
            <w:r w:rsidRPr="002A115A">
              <w:rPr>
                <w:rFonts w:ascii="Calibri" w:hAnsi="Calibri" w:cs="Calibri"/>
                <w:sz w:val="17"/>
              </w:rPr>
              <w:t>S08</w:t>
            </w:r>
            <w:proofErr w:type="spellEnd"/>
            <w:r w:rsidRPr="002A115A">
              <w:rPr>
                <w:rFonts w:ascii="Calibri" w:hAnsi="Calibri" w:cs="Calibri"/>
                <w:sz w:val="17"/>
              </w:rPr>
              <w:t xml:space="preserve">, </w:t>
            </w:r>
            <w:proofErr w:type="spellStart"/>
            <w:r w:rsidRPr="002A115A">
              <w:rPr>
                <w:rFonts w:ascii="Calibri" w:hAnsi="Calibri" w:cs="Calibri"/>
                <w:sz w:val="17"/>
              </w:rPr>
              <w:t>S11</w:t>
            </w:r>
            <w:proofErr w:type="spellEnd"/>
          </w:p>
        </w:tc>
      </w:tr>
      <w:tr w:rsidR="00C46B81" w:rsidRPr="002A115A" w14:paraId="64F6CA11" w14:textId="77777777" w:rsidTr="00F43096">
        <w:trPr>
          <w:cantSplit/>
          <w:jc w:val="center"/>
        </w:trPr>
        <w:tc>
          <w:tcPr>
            <w:tcW w:w="1195" w:type="dxa"/>
            <w:tcMar>
              <w:top w:w="65" w:type="dxa"/>
              <w:left w:w="65" w:type="dxa"/>
              <w:bottom w:w="65" w:type="dxa"/>
              <w:right w:w="65" w:type="dxa"/>
            </w:tcMar>
            <w:vAlign w:val="center"/>
          </w:tcPr>
          <w:p w14:paraId="41DC3E8A" w14:textId="77777777" w:rsidR="00C46B81" w:rsidRPr="002A115A" w:rsidRDefault="00C46B81" w:rsidP="00F43096">
            <w:pPr>
              <w:rPr>
                <w:rFonts w:ascii="Calibri" w:hAnsi="Calibri" w:cs="Calibri"/>
              </w:rPr>
            </w:pPr>
            <w:proofErr w:type="spellStart"/>
            <w:r w:rsidRPr="002A115A">
              <w:rPr>
                <w:rFonts w:ascii="Calibri" w:hAnsi="Calibri" w:cs="Calibri"/>
                <w:sz w:val="17"/>
              </w:rPr>
              <w:t>R17</w:t>
            </w:r>
            <w:proofErr w:type="spellEnd"/>
          </w:p>
        </w:tc>
        <w:tc>
          <w:tcPr>
            <w:tcW w:w="6696" w:type="dxa"/>
            <w:tcMar>
              <w:top w:w="65" w:type="dxa"/>
              <w:left w:w="65" w:type="dxa"/>
              <w:bottom w:w="65" w:type="dxa"/>
              <w:right w:w="65" w:type="dxa"/>
            </w:tcMar>
            <w:vAlign w:val="center"/>
          </w:tcPr>
          <w:p w14:paraId="395813AB" w14:textId="77777777" w:rsidR="00C46B81" w:rsidRPr="002A115A" w:rsidRDefault="00C46B81" w:rsidP="00F43096">
            <w:pPr>
              <w:rPr>
                <w:rFonts w:ascii="Calibri" w:hAnsi="Calibri" w:cs="Calibri"/>
                <w:lang w:val="it-IT"/>
              </w:rPr>
            </w:pPr>
            <w:r w:rsidRPr="002A115A">
              <w:rPr>
                <w:rFonts w:ascii="Calibri" w:hAnsi="Calibri" w:cs="Calibri"/>
                <w:sz w:val="17"/>
                <w:lang w:val="it-IT"/>
              </w:rPr>
              <w:t>"Cerco di non farlo: non ne vale la pena. Quelle poche volte [...] una grande sensazione di peso inutile e ingiustificato"</w:t>
            </w:r>
          </w:p>
        </w:tc>
        <w:tc>
          <w:tcPr>
            <w:tcW w:w="1958" w:type="dxa"/>
            <w:tcMar>
              <w:top w:w="65" w:type="dxa"/>
              <w:left w:w="65" w:type="dxa"/>
              <w:bottom w:w="65" w:type="dxa"/>
              <w:right w:w="65" w:type="dxa"/>
            </w:tcMar>
            <w:vAlign w:val="center"/>
          </w:tcPr>
          <w:p w14:paraId="02F7514E" w14:textId="77777777" w:rsidR="00C46B81" w:rsidRPr="002A115A" w:rsidRDefault="00C46B81" w:rsidP="00F43096">
            <w:pPr>
              <w:rPr>
                <w:rFonts w:ascii="Calibri" w:hAnsi="Calibri" w:cs="Calibri"/>
              </w:rPr>
            </w:pPr>
            <w:proofErr w:type="spellStart"/>
            <w:r w:rsidRPr="002A115A">
              <w:rPr>
                <w:rFonts w:ascii="Calibri" w:hAnsi="Calibri" w:cs="Calibri"/>
                <w:sz w:val="17"/>
              </w:rPr>
              <w:t>S14</w:t>
            </w:r>
            <w:proofErr w:type="spellEnd"/>
            <w:r w:rsidRPr="002A115A">
              <w:rPr>
                <w:rFonts w:ascii="Calibri" w:hAnsi="Calibri" w:cs="Calibri"/>
                <w:sz w:val="17"/>
              </w:rPr>
              <w:t xml:space="preserve">, </w:t>
            </w:r>
            <w:proofErr w:type="spellStart"/>
            <w:r w:rsidRPr="002A115A">
              <w:rPr>
                <w:rFonts w:ascii="Calibri" w:hAnsi="Calibri" w:cs="Calibri"/>
                <w:sz w:val="17"/>
              </w:rPr>
              <w:t>S17</w:t>
            </w:r>
            <w:proofErr w:type="spellEnd"/>
          </w:p>
        </w:tc>
      </w:tr>
      <w:tr w:rsidR="00C46B81" w:rsidRPr="002A115A" w14:paraId="47BDBDBC" w14:textId="77777777" w:rsidTr="00F43096">
        <w:trPr>
          <w:cantSplit/>
          <w:jc w:val="center"/>
        </w:trPr>
        <w:tc>
          <w:tcPr>
            <w:tcW w:w="1195" w:type="dxa"/>
            <w:tcMar>
              <w:top w:w="65" w:type="dxa"/>
              <w:left w:w="65" w:type="dxa"/>
              <w:bottom w:w="65" w:type="dxa"/>
              <w:right w:w="65" w:type="dxa"/>
            </w:tcMar>
            <w:vAlign w:val="center"/>
          </w:tcPr>
          <w:p w14:paraId="6AB2D8E0" w14:textId="77777777" w:rsidR="00C46B81" w:rsidRPr="002A115A" w:rsidRDefault="00C46B81" w:rsidP="00F43096">
            <w:pPr>
              <w:rPr>
                <w:rFonts w:ascii="Calibri" w:hAnsi="Calibri" w:cs="Calibri"/>
              </w:rPr>
            </w:pPr>
            <w:proofErr w:type="spellStart"/>
            <w:r w:rsidRPr="002A115A">
              <w:rPr>
                <w:rFonts w:ascii="Calibri" w:hAnsi="Calibri" w:cs="Calibri"/>
                <w:sz w:val="17"/>
              </w:rPr>
              <w:t>W17</w:t>
            </w:r>
            <w:proofErr w:type="spellEnd"/>
          </w:p>
        </w:tc>
        <w:tc>
          <w:tcPr>
            <w:tcW w:w="6696" w:type="dxa"/>
            <w:tcMar>
              <w:top w:w="65" w:type="dxa"/>
              <w:left w:w="65" w:type="dxa"/>
              <w:bottom w:w="65" w:type="dxa"/>
              <w:right w:w="65" w:type="dxa"/>
            </w:tcMar>
            <w:vAlign w:val="center"/>
          </w:tcPr>
          <w:p w14:paraId="6A36ED07" w14:textId="77777777" w:rsidR="00C46B81" w:rsidRPr="002A115A" w:rsidRDefault="00C46B81" w:rsidP="00F43096">
            <w:pPr>
              <w:rPr>
                <w:rFonts w:ascii="Calibri" w:hAnsi="Calibri" w:cs="Calibri"/>
                <w:lang w:val="it-IT"/>
              </w:rPr>
            </w:pPr>
            <w:r w:rsidRPr="002A115A">
              <w:rPr>
                <w:rFonts w:ascii="Calibri" w:hAnsi="Calibri" w:cs="Calibri"/>
                <w:sz w:val="17"/>
                <w:lang w:val="it-IT"/>
              </w:rPr>
              <w:t>"Vivendo con i miei, in un paese della Sicilia, ho praticamente zero spese inutili [...] ristrutturazione della casa e matrimonio"</w:t>
            </w:r>
          </w:p>
        </w:tc>
        <w:tc>
          <w:tcPr>
            <w:tcW w:w="1958" w:type="dxa"/>
            <w:tcMar>
              <w:top w:w="65" w:type="dxa"/>
              <w:left w:w="65" w:type="dxa"/>
              <w:bottom w:w="65" w:type="dxa"/>
              <w:right w:w="65" w:type="dxa"/>
            </w:tcMar>
            <w:vAlign w:val="center"/>
          </w:tcPr>
          <w:p w14:paraId="583015B6" w14:textId="77777777" w:rsidR="00C46B81" w:rsidRPr="002A115A" w:rsidRDefault="00C46B81" w:rsidP="00F43096">
            <w:pPr>
              <w:rPr>
                <w:rFonts w:ascii="Calibri" w:hAnsi="Calibri" w:cs="Calibri"/>
              </w:rPr>
            </w:pPr>
            <w:proofErr w:type="spellStart"/>
            <w:r w:rsidRPr="002A115A">
              <w:rPr>
                <w:rFonts w:ascii="Calibri" w:hAnsi="Calibri" w:cs="Calibri"/>
                <w:sz w:val="17"/>
              </w:rPr>
              <w:t>S25</w:t>
            </w:r>
            <w:proofErr w:type="spellEnd"/>
            <w:r w:rsidRPr="002A115A">
              <w:rPr>
                <w:rFonts w:ascii="Calibri" w:hAnsi="Calibri" w:cs="Calibri"/>
                <w:sz w:val="17"/>
              </w:rPr>
              <w:t xml:space="preserve">, </w:t>
            </w:r>
            <w:proofErr w:type="spellStart"/>
            <w:r w:rsidRPr="002A115A">
              <w:rPr>
                <w:rFonts w:ascii="Calibri" w:hAnsi="Calibri" w:cs="Calibri"/>
                <w:sz w:val="17"/>
              </w:rPr>
              <w:t>S23</w:t>
            </w:r>
            <w:proofErr w:type="spellEnd"/>
          </w:p>
        </w:tc>
      </w:tr>
      <w:tr w:rsidR="00C46B81" w:rsidRPr="002A115A" w14:paraId="7EFD3CEC" w14:textId="77777777" w:rsidTr="00F43096">
        <w:trPr>
          <w:cantSplit/>
          <w:jc w:val="center"/>
        </w:trPr>
        <w:tc>
          <w:tcPr>
            <w:tcW w:w="1195" w:type="dxa"/>
            <w:tcMar>
              <w:top w:w="65" w:type="dxa"/>
              <w:left w:w="65" w:type="dxa"/>
              <w:bottom w:w="65" w:type="dxa"/>
              <w:right w:w="65" w:type="dxa"/>
            </w:tcMar>
            <w:vAlign w:val="center"/>
          </w:tcPr>
          <w:p w14:paraId="5524AE3C" w14:textId="77777777" w:rsidR="00C46B81" w:rsidRPr="002A115A" w:rsidRDefault="00C46B81" w:rsidP="00F43096">
            <w:pPr>
              <w:rPr>
                <w:rFonts w:ascii="Calibri" w:hAnsi="Calibri" w:cs="Calibri"/>
              </w:rPr>
            </w:pPr>
            <w:proofErr w:type="spellStart"/>
            <w:r w:rsidRPr="002A115A">
              <w:rPr>
                <w:rFonts w:ascii="Calibri" w:hAnsi="Calibri" w:cs="Calibri"/>
                <w:sz w:val="17"/>
              </w:rPr>
              <w:t>Y17</w:t>
            </w:r>
            <w:proofErr w:type="spellEnd"/>
          </w:p>
        </w:tc>
        <w:tc>
          <w:tcPr>
            <w:tcW w:w="6696" w:type="dxa"/>
            <w:tcMar>
              <w:top w:w="65" w:type="dxa"/>
              <w:left w:w="65" w:type="dxa"/>
              <w:bottom w:w="65" w:type="dxa"/>
              <w:right w:w="65" w:type="dxa"/>
            </w:tcMar>
            <w:vAlign w:val="center"/>
          </w:tcPr>
          <w:p w14:paraId="7B3D24EF" w14:textId="77777777" w:rsidR="00C46B81" w:rsidRPr="002A115A" w:rsidRDefault="00C46B81" w:rsidP="00F43096">
            <w:pPr>
              <w:rPr>
                <w:rFonts w:ascii="Calibri" w:hAnsi="Calibri" w:cs="Calibri"/>
                <w:lang w:val="it-IT"/>
              </w:rPr>
            </w:pPr>
            <w:r w:rsidRPr="002A115A">
              <w:rPr>
                <w:rFonts w:ascii="Calibri" w:hAnsi="Calibri" w:cs="Calibri"/>
                <w:sz w:val="17"/>
                <w:lang w:val="it-IT"/>
              </w:rPr>
              <w:t>"Mi impongo degli obblighi: uno di questi è ad esempio andare ad allenarmi"</w:t>
            </w:r>
          </w:p>
        </w:tc>
        <w:tc>
          <w:tcPr>
            <w:tcW w:w="1958" w:type="dxa"/>
            <w:tcMar>
              <w:top w:w="65" w:type="dxa"/>
              <w:left w:w="65" w:type="dxa"/>
              <w:bottom w:w="65" w:type="dxa"/>
              <w:right w:w="65" w:type="dxa"/>
            </w:tcMar>
            <w:vAlign w:val="center"/>
          </w:tcPr>
          <w:p w14:paraId="73BEEFAA" w14:textId="77777777" w:rsidR="00C46B81" w:rsidRPr="002A115A" w:rsidRDefault="00C46B81" w:rsidP="00F43096">
            <w:pPr>
              <w:rPr>
                <w:rFonts w:ascii="Calibri" w:hAnsi="Calibri" w:cs="Calibri"/>
              </w:rPr>
            </w:pPr>
            <w:proofErr w:type="spellStart"/>
            <w:r w:rsidRPr="002A115A">
              <w:rPr>
                <w:rFonts w:ascii="Calibri" w:hAnsi="Calibri" w:cs="Calibri"/>
                <w:sz w:val="17"/>
              </w:rPr>
              <w:t>S09</w:t>
            </w:r>
            <w:proofErr w:type="spellEnd"/>
            <w:r w:rsidRPr="002A115A">
              <w:rPr>
                <w:rFonts w:ascii="Calibri" w:hAnsi="Calibri" w:cs="Calibri"/>
                <w:sz w:val="17"/>
              </w:rPr>
              <w:t xml:space="preserve">, </w:t>
            </w:r>
            <w:proofErr w:type="spellStart"/>
            <w:r w:rsidRPr="002A115A">
              <w:rPr>
                <w:rFonts w:ascii="Calibri" w:hAnsi="Calibri" w:cs="Calibri"/>
                <w:sz w:val="17"/>
              </w:rPr>
              <w:t>S33</w:t>
            </w:r>
            <w:proofErr w:type="spellEnd"/>
          </w:p>
        </w:tc>
      </w:tr>
      <w:tr w:rsidR="00C46B81" w:rsidRPr="002A115A" w14:paraId="47F5CEA9" w14:textId="77777777" w:rsidTr="00F43096">
        <w:trPr>
          <w:cantSplit/>
          <w:jc w:val="center"/>
        </w:trPr>
        <w:tc>
          <w:tcPr>
            <w:tcW w:w="1195" w:type="dxa"/>
            <w:tcMar>
              <w:top w:w="65" w:type="dxa"/>
              <w:left w:w="65" w:type="dxa"/>
              <w:bottom w:w="65" w:type="dxa"/>
              <w:right w:w="65" w:type="dxa"/>
            </w:tcMar>
            <w:vAlign w:val="center"/>
          </w:tcPr>
          <w:p w14:paraId="541726CA" w14:textId="77777777" w:rsidR="00C46B81" w:rsidRPr="002A115A" w:rsidRDefault="00C46B81" w:rsidP="00F43096">
            <w:pPr>
              <w:rPr>
                <w:rFonts w:ascii="Calibri" w:hAnsi="Calibri" w:cs="Calibri"/>
              </w:rPr>
            </w:pPr>
            <w:proofErr w:type="spellStart"/>
            <w:r w:rsidRPr="002A115A">
              <w:rPr>
                <w:rFonts w:ascii="Calibri" w:hAnsi="Calibri" w:cs="Calibri"/>
                <w:sz w:val="17"/>
              </w:rPr>
              <w:t>AB17</w:t>
            </w:r>
            <w:proofErr w:type="spellEnd"/>
          </w:p>
        </w:tc>
        <w:tc>
          <w:tcPr>
            <w:tcW w:w="6696" w:type="dxa"/>
            <w:tcMar>
              <w:top w:w="65" w:type="dxa"/>
              <w:left w:w="65" w:type="dxa"/>
              <w:bottom w:w="65" w:type="dxa"/>
              <w:right w:w="65" w:type="dxa"/>
            </w:tcMar>
            <w:vAlign w:val="center"/>
          </w:tcPr>
          <w:p w14:paraId="1737F35E" w14:textId="77777777" w:rsidR="00C46B81" w:rsidRPr="002A115A" w:rsidRDefault="00C46B81" w:rsidP="00F43096">
            <w:pPr>
              <w:rPr>
                <w:rFonts w:ascii="Calibri" w:hAnsi="Calibri" w:cs="Calibri"/>
                <w:lang w:val="it-IT"/>
              </w:rPr>
            </w:pPr>
            <w:r w:rsidRPr="002A115A">
              <w:rPr>
                <w:rFonts w:ascii="Calibri" w:hAnsi="Calibri" w:cs="Calibri"/>
                <w:sz w:val="17"/>
                <w:lang w:val="it-IT"/>
              </w:rPr>
              <w:t>"Sono stato costretto a dimettermi [...] revoca dell'accordo del lavoro da remoto, imponendomi un ibrido al nord"</w:t>
            </w:r>
          </w:p>
        </w:tc>
        <w:tc>
          <w:tcPr>
            <w:tcW w:w="1958" w:type="dxa"/>
            <w:tcMar>
              <w:top w:w="65" w:type="dxa"/>
              <w:left w:w="65" w:type="dxa"/>
              <w:bottom w:w="65" w:type="dxa"/>
              <w:right w:w="65" w:type="dxa"/>
            </w:tcMar>
            <w:vAlign w:val="center"/>
          </w:tcPr>
          <w:p w14:paraId="58802AC6" w14:textId="77777777" w:rsidR="00C46B81" w:rsidRPr="002A115A" w:rsidRDefault="00C46B81" w:rsidP="00F43096">
            <w:pPr>
              <w:rPr>
                <w:rFonts w:ascii="Calibri" w:hAnsi="Calibri" w:cs="Calibri"/>
              </w:rPr>
            </w:pPr>
            <w:proofErr w:type="spellStart"/>
            <w:r w:rsidRPr="002A115A">
              <w:rPr>
                <w:rFonts w:ascii="Calibri" w:hAnsi="Calibri" w:cs="Calibri"/>
                <w:sz w:val="17"/>
              </w:rPr>
              <w:t>S42</w:t>
            </w:r>
            <w:proofErr w:type="spellEnd"/>
          </w:p>
        </w:tc>
      </w:tr>
      <w:tr w:rsidR="00C46B81" w:rsidRPr="002A115A" w14:paraId="784A0F79" w14:textId="77777777" w:rsidTr="00F43096">
        <w:trPr>
          <w:cantSplit/>
          <w:jc w:val="center"/>
        </w:trPr>
        <w:tc>
          <w:tcPr>
            <w:tcW w:w="1195" w:type="dxa"/>
            <w:tcMar>
              <w:top w:w="65" w:type="dxa"/>
              <w:left w:w="65" w:type="dxa"/>
              <w:bottom w:w="65" w:type="dxa"/>
              <w:right w:w="65" w:type="dxa"/>
            </w:tcMar>
            <w:vAlign w:val="center"/>
          </w:tcPr>
          <w:p w14:paraId="3C061657" w14:textId="77777777" w:rsidR="00C46B81" w:rsidRPr="002A115A" w:rsidRDefault="00C46B81" w:rsidP="00F43096">
            <w:pPr>
              <w:rPr>
                <w:rFonts w:ascii="Calibri" w:hAnsi="Calibri" w:cs="Calibri"/>
              </w:rPr>
            </w:pPr>
            <w:proofErr w:type="spellStart"/>
            <w:r w:rsidRPr="002A115A">
              <w:rPr>
                <w:rFonts w:ascii="Calibri" w:hAnsi="Calibri" w:cs="Calibri"/>
                <w:sz w:val="17"/>
              </w:rPr>
              <w:t>AS17</w:t>
            </w:r>
            <w:proofErr w:type="spellEnd"/>
          </w:p>
        </w:tc>
        <w:tc>
          <w:tcPr>
            <w:tcW w:w="6696" w:type="dxa"/>
            <w:tcMar>
              <w:top w:w="65" w:type="dxa"/>
              <w:left w:w="65" w:type="dxa"/>
              <w:bottom w:w="65" w:type="dxa"/>
              <w:right w:w="65" w:type="dxa"/>
            </w:tcMar>
            <w:vAlign w:val="center"/>
          </w:tcPr>
          <w:p w14:paraId="5093E57D" w14:textId="77777777" w:rsidR="00C46B81" w:rsidRPr="002A115A" w:rsidRDefault="00C46B81" w:rsidP="00F43096">
            <w:pPr>
              <w:rPr>
                <w:rFonts w:ascii="Calibri" w:hAnsi="Calibri" w:cs="Calibri"/>
                <w:lang w:val="it-IT"/>
              </w:rPr>
            </w:pPr>
            <w:r w:rsidRPr="002A115A">
              <w:rPr>
                <w:rFonts w:ascii="Calibri" w:hAnsi="Calibri" w:cs="Calibri"/>
                <w:sz w:val="17"/>
                <w:lang w:val="it-IT"/>
              </w:rPr>
              <w:t>"Sì, solo ed esclusivamente nel caso in cui l'ufficio non è lontano ore"</w:t>
            </w:r>
          </w:p>
        </w:tc>
        <w:tc>
          <w:tcPr>
            <w:tcW w:w="1958" w:type="dxa"/>
            <w:tcMar>
              <w:top w:w="65" w:type="dxa"/>
              <w:left w:w="65" w:type="dxa"/>
              <w:bottom w:w="65" w:type="dxa"/>
              <w:right w:w="65" w:type="dxa"/>
            </w:tcMar>
            <w:vAlign w:val="center"/>
          </w:tcPr>
          <w:p w14:paraId="54D7DD1A" w14:textId="77777777" w:rsidR="00C46B81" w:rsidRPr="002A115A" w:rsidRDefault="00C46B81" w:rsidP="00F43096">
            <w:pPr>
              <w:rPr>
                <w:rFonts w:ascii="Calibri" w:hAnsi="Calibri" w:cs="Calibri"/>
              </w:rPr>
            </w:pPr>
            <w:proofErr w:type="spellStart"/>
            <w:r w:rsidRPr="002A115A">
              <w:rPr>
                <w:rFonts w:ascii="Calibri" w:hAnsi="Calibri" w:cs="Calibri"/>
                <w:sz w:val="17"/>
              </w:rPr>
              <w:t>S43</w:t>
            </w:r>
            <w:proofErr w:type="spellEnd"/>
          </w:p>
        </w:tc>
      </w:tr>
    </w:tbl>
    <w:p w14:paraId="4C409DC7" w14:textId="77777777" w:rsidR="00C46B81" w:rsidRPr="002A115A" w:rsidRDefault="00C46B81" w:rsidP="00C46B81">
      <w:pPr>
        <w:rPr>
          <w:rFonts w:ascii="Calibri" w:hAnsi="Calibri" w:cs="Calibri"/>
        </w:rPr>
      </w:pPr>
    </w:p>
    <w:p w14:paraId="65F1A8B1"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R20</w:t>
      </w:r>
      <w:proofErr w:type="spellEnd"/>
    </w:p>
    <w:p w14:paraId="02E1807F" w14:textId="77777777" w:rsidR="00C46B81" w:rsidRPr="002A115A" w:rsidRDefault="00C46B81" w:rsidP="00C46B81">
      <w:pPr>
        <w:rPr>
          <w:rFonts w:ascii="Calibri" w:hAnsi="Calibri" w:cs="Calibri"/>
          <w:sz w:val="22"/>
        </w:rPr>
      </w:pPr>
      <w:r w:rsidRPr="002A115A">
        <w:rPr>
          <w:rFonts w:ascii="Calibri" w:hAnsi="Calibri" w:cs="Calibri"/>
          <w:sz w:val="22"/>
        </w:rPr>
        <w:t>Male | Age: 30–35 | Occupation: Developer in Gargano | Living situation: Alone</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0F64B350" w14:textId="77777777" w:rsidTr="00F43096">
        <w:trPr>
          <w:cantSplit/>
          <w:jc w:val="center"/>
        </w:trPr>
        <w:tc>
          <w:tcPr>
            <w:tcW w:w="1195" w:type="dxa"/>
            <w:shd w:val="clear" w:color="auto" w:fill="E8EEF4"/>
            <w:tcMar>
              <w:top w:w="65" w:type="dxa"/>
              <w:left w:w="65" w:type="dxa"/>
              <w:bottom w:w="65" w:type="dxa"/>
              <w:right w:w="65" w:type="dxa"/>
            </w:tcMar>
          </w:tcPr>
          <w:p w14:paraId="200B34B9"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68F2539B"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337E4D35"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3EC19BA3" w14:textId="77777777" w:rsidTr="00F43096">
        <w:trPr>
          <w:cantSplit/>
          <w:jc w:val="center"/>
        </w:trPr>
        <w:tc>
          <w:tcPr>
            <w:tcW w:w="1195" w:type="dxa"/>
            <w:tcMar>
              <w:top w:w="65" w:type="dxa"/>
              <w:left w:w="65" w:type="dxa"/>
              <w:bottom w:w="65" w:type="dxa"/>
              <w:right w:w="65" w:type="dxa"/>
            </w:tcMar>
            <w:vAlign w:val="center"/>
          </w:tcPr>
          <w:p w14:paraId="253FBB5D" w14:textId="77777777" w:rsidR="00C46B81" w:rsidRPr="002A115A" w:rsidRDefault="00C46B81" w:rsidP="00F43096">
            <w:pPr>
              <w:rPr>
                <w:rFonts w:ascii="Calibri" w:hAnsi="Calibri" w:cs="Calibri"/>
              </w:rPr>
            </w:pPr>
            <w:proofErr w:type="spellStart"/>
            <w:r w:rsidRPr="002A115A">
              <w:rPr>
                <w:rFonts w:ascii="Calibri" w:hAnsi="Calibri" w:cs="Calibri"/>
                <w:sz w:val="17"/>
              </w:rPr>
              <w:t>K20</w:t>
            </w:r>
            <w:proofErr w:type="spellEnd"/>
          </w:p>
        </w:tc>
        <w:tc>
          <w:tcPr>
            <w:tcW w:w="6696" w:type="dxa"/>
            <w:tcMar>
              <w:top w:w="65" w:type="dxa"/>
              <w:left w:w="65" w:type="dxa"/>
              <w:bottom w:w="65" w:type="dxa"/>
              <w:right w:w="65" w:type="dxa"/>
            </w:tcMar>
            <w:vAlign w:val="center"/>
          </w:tcPr>
          <w:p w14:paraId="19039436" w14:textId="77777777" w:rsidR="00C46B81" w:rsidRPr="002A115A" w:rsidRDefault="00C46B81" w:rsidP="00F43096">
            <w:pPr>
              <w:rPr>
                <w:rFonts w:ascii="Calibri" w:hAnsi="Calibri" w:cs="Calibri"/>
                <w:lang w:val="it-IT"/>
              </w:rPr>
            </w:pPr>
            <w:r w:rsidRPr="002A115A">
              <w:rPr>
                <w:rFonts w:ascii="Calibri" w:hAnsi="Calibri" w:cs="Calibri"/>
                <w:sz w:val="17"/>
                <w:lang w:val="it-IT"/>
              </w:rPr>
              <w:t>"Sveglia alle 6:30, palestra [...] treno di call [...] sto al telefono con la mia compagna [...] chiudo alle 18 [...] vado a cenare dai miei genitori"</w:t>
            </w:r>
          </w:p>
        </w:tc>
        <w:tc>
          <w:tcPr>
            <w:tcW w:w="1958" w:type="dxa"/>
            <w:tcMar>
              <w:top w:w="65" w:type="dxa"/>
              <w:left w:w="65" w:type="dxa"/>
              <w:bottom w:w="65" w:type="dxa"/>
              <w:right w:w="65" w:type="dxa"/>
            </w:tcMar>
            <w:vAlign w:val="center"/>
          </w:tcPr>
          <w:p w14:paraId="3959A2A6" w14:textId="77777777" w:rsidR="00C46B81" w:rsidRPr="002A115A" w:rsidRDefault="00C46B81" w:rsidP="00F43096">
            <w:pPr>
              <w:rPr>
                <w:rFonts w:ascii="Calibri" w:hAnsi="Calibri" w:cs="Calibri"/>
              </w:rPr>
            </w:pPr>
            <w:proofErr w:type="spellStart"/>
            <w:r w:rsidRPr="002A115A">
              <w:rPr>
                <w:rFonts w:ascii="Calibri" w:hAnsi="Calibri" w:cs="Calibri"/>
                <w:sz w:val="17"/>
              </w:rPr>
              <w:t>S04</w:t>
            </w:r>
            <w:proofErr w:type="spellEnd"/>
            <w:r w:rsidRPr="002A115A">
              <w:rPr>
                <w:rFonts w:ascii="Calibri" w:hAnsi="Calibri" w:cs="Calibri"/>
                <w:sz w:val="17"/>
              </w:rPr>
              <w:t xml:space="preserve">, </w:t>
            </w:r>
            <w:proofErr w:type="spellStart"/>
            <w:r w:rsidRPr="002A115A">
              <w:rPr>
                <w:rFonts w:ascii="Calibri" w:hAnsi="Calibri" w:cs="Calibri"/>
                <w:sz w:val="17"/>
              </w:rPr>
              <w:t>S03</w:t>
            </w:r>
            <w:proofErr w:type="spellEnd"/>
            <w:r w:rsidRPr="002A115A">
              <w:rPr>
                <w:rFonts w:ascii="Calibri" w:hAnsi="Calibri" w:cs="Calibri"/>
                <w:sz w:val="17"/>
              </w:rPr>
              <w:t xml:space="preserve">, </w:t>
            </w:r>
            <w:proofErr w:type="spellStart"/>
            <w:r w:rsidRPr="002A115A">
              <w:rPr>
                <w:rFonts w:ascii="Calibri" w:hAnsi="Calibri" w:cs="Calibri"/>
                <w:sz w:val="17"/>
              </w:rPr>
              <w:t>S07</w:t>
            </w:r>
            <w:proofErr w:type="spellEnd"/>
            <w:r w:rsidRPr="002A115A">
              <w:rPr>
                <w:rFonts w:ascii="Calibri" w:hAnsi="Calibri" w:cs="Calibri"/>
                <w:sz w:val="17"/>
              </w:rPr>
              <w:t xml:space="preserve">, </w:t>
            </w:r>
            <w:proofErr w:type="spellStart"/>
            <w:r w:rsidRPr="002A115A">
              <w:rPr>
                <w:rFonts w:ascii="Calibri" w:hAnsi="Calibri" w:cs="Calibri"/>
                <w:sz w:val="17"/>
              </w:rPr>
              <w:t>S01</w:t>
            </w:r>
            <w:proofErr w:type="spellEnd"/>
            <w:r w:rsidRPr="002A115A">
              <w:rPr>
                <w:rFonts w:ascii="Calibri" w:hAnsi="Calibri" w:cs="Calibri"/>
                <w:sz w:val="17"/>
              </w:rPr>
              <w:t xml:space="preserve">, </w:t>
            </w:r>
            <w:proofErr w:type="spellStart"/>
            <w:r w:rsidRPr="002A115A">
              <w:rPr>
                <w:rFonts w:ascii="Calibri" w:hAnsi="Calibri" w:cs="Calibri"/>
                <w:sz w:val="17"/>
              </w:rPr>
              <w:t>S23</w:t>
            </w:r>
            <w:proofErr w:type="spellEnd"/>
          </w:p>
        </w:tc>
      </w:tr>
      <w:tr w:rsidR="00C46B81" w:rsidRPr="002A115A" w14:paraId="64ED44CD" w14:textId="77777777" w:rsidTr="00F43096">
        <w:trPr>
          <w:cantSplit/>
          <w:jc w:val="center"/>
        </w:trPr>
        <w:tc>
          <w:tcPr>
            <w:tcW w:w="1195" w:type="dxa"/>
            <w:tcMar>
              <w:top w:w="65" w:type="dxa"/>
              <w:left w:w="65" w:type="dxa"/>
              <w:bottom w:w="65" w:type="dxa"/>
              <w:right w:w="65" w:type="dxa"/>
            </w:tcMar>
            <w:vAlign w:val="center"/>
          </w:tcPr>
          <w:p w14:paraId="247C942F" w14:textId="77777777" w:rsidR="00C46B81" w:rsidRPr="002A115A" w:rsidRDefault="00C46B81" w:rsidP="00F43096">
            <w:pPr>
              <w:rPr>
                <w:rFonts w:ascii="Calibri" w:hAnsi="Calibri" w:cs="Calibri"/>
              </w:rPr>
            </w:pPr>
            <w:proofErr w:type="spellStart"/>
            <w:r w:rsidRPr="002A115A">
              <w:rPr>
                <w:rFonts w:ascii="Calibri" w:hAnsi="Calibri" w:cs="Calibri"/>
                <w:sz w:val="17"/>
              </w:rPr>
              <w:t>L20</w:t>
            </w:r>
            <w:proofErr w:type="spellEnd"/>
          </w:p>
        </w:tc>
        <w:tc>
          <w:tcPr>
            <w:tcW w:w="6696" w:type="dxa"/>
            <w:tcMar>
              <w:top w:w="65" w:type="dxa"/>
              <w:left w:w="65" w:type="dxa"/>
              <w:bottom w:w="65" w:type="dxa"/>
              <w:right w:w="65" w:type="dxa"/>
            </w:tcMar>
            <w:vAlign w:val="center"/>
          </w:tcPr>
          <w:p w14:paraId="5A4D8BFD" w14:textId="77777777" w:rsidR="00C46B81" w:rsidRPr="002A115A" w:rsidRDefault="00C46B81" w:rsidP="00F43096">
            <w:pPr>
              <w:rPr>
                <w:rFonts w:ascii="Calibri" w:hAnsi="Calibri" w:cs="Calibri"/>
                <w:lang w:val="it-IT"/>
              </w:rPr>
            </w:pPr>
            <w:r w:rsidRPr="002A115A">
              <w:rPr>
                <w:rFonts w:ascii="Calibri" w:hAnsi="Calibri" w:cs="Calibri"/>
                <w:sz w:val="17"/>
                <w:lang w:val="it-IT"/>
              </w:rPr>
              <w:t>"Nei giorni di palestra vado in palestra al mattino"</w:t>
            </w:r>
          </w:p>
        </w:tc>
        <w:tc>
          <w:tcPr>
            <w:tcW w:w="1958" w:type="dxa"/>
            <w:tcMar>
              <w:top w:w="65" w:type="dxa"/>
              <w:left w:w="65" w:type="dxa"/>
              <w:bottom w:w="65" w:type="dxa"/>
              <w:right w:w="65" w:type="dxa"/>
            </w:tcMar>
            <w:vAlign w:val="center"/>
          </w:tcPr>
          <w:p w14:paraId="6C005C99" w14:textId="77777777" w:rsidR="00C46B81" w:rsidRPr="002A115A" w:rsidRDefault="00C46B81" w:rsidP="00F43096">
            <w:pPr>
              <w:rPr>
                <w:rFonts w:ascii="Calibri" w:hAnsi="Calibri" w:cs="Calibri"/>
              </w:rPr>
            </w:pPr>
            <w:proofErr w:type="spellStart"/>
            <w:r w:rsidRPr="002A115A">
              <w:rPr>
                <w:rFonts w:ascii="Calibri" w:hAnsi="Calibri" w:cs="Calibri"/>
                <w:sz w:val="17"/>
              </w:rPr>
              <w:t>S08</w:t>
            </w:r>
            <w:proofErr w:type="spellEnd"/>
            <w:r w:rsidRPr="002A115A">
              <w:rPr>
                <w:rFonts w:ascii="Calibri" w:hAnsi="Calibri" w:cs="Calibri"/>
                <w:sz w:val="17"/>
              </w:rPr>
              <w:t xml:space="preserve">, </w:t>
            </w:r>
            <w:proofErr w:type="spellStart"/>
            <w:r w:rsidRPr="002A115A">
              <w:rPr>
                <w:rFonts w:ascii="Calibri" w:hAnsi="Calibri" w:cs="Calibri"/>
                <w:sz w:val="17"/>
              </w:rPr>
              <w:t>S04</w:t>
            </w:r>
            <w:proofErr w:type="spellEnd"/>
          </w:p>
        </w:tc>
      </w:tr>
      <w:tr w:rsidR="00C46B81" w:rsidRPr="002A115A" w14:paraId="3E3B3BAE" w14:textId="77777777" w:rsidTr="00F43096">
        <w:trPr>
          <w:cantSplit/>
          <w:jc w:val="center"/>
        </w:trPr>
        <w:tc>
          <w:tcPr>
            <w:tcW w:w="1195" w:type="dxa"/>
            <w:tcMar>
              <w:top w:w="65" w:type="dxa"/>
              <w:left w:w="65" w:type="dxa"/>
              <w:bottom w:w="65" w:type="dxa"/>
              <w:right w:w="65" w:type="dxa"/>
            </w:tcMar>
            <w:vAlign w:val="center"/>
          </w:tcPr>
          <w:p w14:paraId="7D7569F9" w14:textId="77777777" w:rsidR="00C46B81" w:rsidRPr="002A115A" w:rsidRDefault="00C46B81" w:rsidP="00F43096">
            <w:pPr>
              <w:rPr>
                <w:rFonts w:ascii="Calibri" w:hAnsi="Calibri" w:cs="Calibri"/>
              </w:rPr>
            </w:pPr>
            <w:proofErr w:type="spellStart"/>
            <w:r w:rsidRPr="002A115A">
              <w:rPr>
                <w:rFonts w:ascii="Calibri" w:hAnsi="Calibri" w:cs="Calibri"/>
                <w:sz w:val="17"/>
              </w:rPr>
              <w:t>R20</w:t>
            </w:r>
            <w:proofErr w:type="spellEnd"/>
          </w:p>
        </w:tc>
        <w:tc>
          <w:tcPr>
            <w:tcW w:w="6696" w:type="dxa"/>
            <w:tcMar>
              <w:top w:w="65" w:type="dxa"/>
              <w:left w:w="65" w:type="dxa"/>
              <w:bottom w:w="65" w:type="dxa"/>
              <w:right w:w="65" w:type="dxa"/>
            </w:tcMar>
            <w:vAlign w:val="center"/>
          </w:tcPr>
          <w:p w14:paraId="1C6F7F2D" w14:textId="77777777" w:rsidR="00C46B81" w:rsidRPr="002A115A" w:rsidRDefault="00C46B81" w:rsidP="00F43096">
            <w:pPr>
              <w:rPr>
                <w:rFonts w:ascii="Calibri" w:hAnsi="Calibri" w:cs="Calibri"/>
                <w:lang w:val="it-IT"/>
              </w:rPr>
            </w:pPr>
            <w:r w:rsidRPr="002A115A">
              <w:rPr>
                <w:rFonts w:ascii="Calibri" w:hAnsi="Calibri" w:cs="Calibri"/>
                <w:sz w:val="17"/>
                <w:lang w:val="it-IT"/>
              </w:rPr>
              <w:t>"C'era un'emergenza vera ed ero l'unico che poteva gestirla [...] se fossi stato impegnato non sarei intervenuto io, e il mondo non sarebbe crollato"</w:t>
            </w:r>
          </w:p>
        </w:tc>
        <w:tc>
          <w:tcPr>
            <w:tcW w:w="1958" w:type="dxa"/>
            <w:tcMar>
              <w:top w:w="65" w:type="dxa"/>
              <w:left w:w="65" w:type="dxa"/>
              <w:bottom w:w="65" w:type="dxa"/>
              <w:right w:w="65" w:type="dxa"/>
            </w:tcMar>
            <w:vAlign w:val="center"/>
          </w:tcPr>
          <w:p w14:paraId="7C6EB5A3" w14:textId="77777777" w:rsidR="00C46B81" w:rsidRPr="002A115A" w:rsidRDefault="00C46B81" w:rsidP="00F43096">
            <w:pPr>
              <w:rPr>
                <w:rFonts w:ascii="Calibri" w:hAnsi="Calibri" w:cs="Calibri"/>
              </w:rPr>
            </w:pPr>
            <w:proofErr w:type="spellStart"/>
            <w:r w:rsidRPr="002A115A">
              <w:rPr>
                <w:rFonts w:ascii="Calibri" w:hAnsi="Calibri" w:cs="Calibri"/>
                <w:sz w:val="17"/>
              </w:rPr>
              <w:t>S15</w:t>
            </w:r>
            <w:proofErr w:type="spellEnd"/>
            <w:r w:rsidRPr="002A115A">
              <w:rPr>
                <w:rFonts w:ascii="Calibri" w:hAnsi="Calibri" w:cs="Calibri"/>
                <w:sz w:val="17"/>
              </w:rPr>
              <w:t xml:space="preserve">, </w:t>
            </w:r>
            <w:proofErr w:type="spellStart"/>
            <w:r w:rsidRPr="002A115A">
              <w:rPr>
                <w:rFonts w:ascii="Calibri" w:hAnsi="Calibri" w:cs="Calibri"/>
                <w:sz w:val="17"/>
              </w:rPr>
              <w:t>S16</w:t>
            </w:r>
            <w:proofErr w:type="spellEnd"/>
            <w:r w:rsidRPr="002A115A">
              <w:rPr>
                <w:rFonts w:ascii="Calibri" w:hAnsi="Calibri" w:cs="Calibri"/>
                <w:sz w:val="17"/>
              </w:rPr>
              <w:t xml:space="preserve">, </w:t>
            </w:r>
            <w:proofErr w:type="spellStart"/>
            <w:r w:rsidRPr="002A115A">
              <w:rPr>
                <w:rFonts w:ascii="Calibri" w:hAnsi="Calibri" w:cs="Calibri"/>
                <w:sz w:val="17"/>
              </w:rPr>
              <w:t>S14</w:t>
            </w:r>
            <w:proofErr w:type="spellEnd"/>
          </w:p>
        </w:tc>
      </w:tr>
      <w:tr w:rsidR="00C46B81" w:rsidRPr="002A115A" w14:paraId="5E6734D4" w14:textId="77777777" w:rsidTr="00F43096">
        <w:trPr>
          <w:cantSplit/>
          <w:jc w:val="center"/>
        </w:trPr>
        <w:tc>
          <w:tcPr>
            <w:tcW w:w="1195" w:type="dxa"/>
            <w:tcMar>
              <w:top w:w="65" w:type="dxa"/>
              <w:left w:w="65" w:type="dxa"/>
              <w:bottom w:w="65" w:type="dxa"/>
              <w:right w:w="65" w:type="dxa"/>
            </w:tcMar>
            <w:vAlign w:val="center"/>
          </w:tcPr>
          <w:p w14:paraId="016D59A8" w14:textId="77777777" w:rsidR="00C46B81" w:rsidRPr="002A115A" w:rsidRDefault="00C46B81" w:rsidP="00F43096">
            <w:pPr>
              <w:rPr>
                <w:rFonts w:ascii="Calibri" w:hAnsi="Calibri" w:cs="Calibri"/>
              </w:rPr>
            </w:pPr>
            <w:proofErr w:type="spellStart"/>
            <w:r w:rsidRPr="002A115A">
              <w:rPr>
                <w:rFonts w:ascii="Calibri" w:hAnsi="Calibri" w:cs="Calibri"/>
                <w:sz w:val="17"/>
              </w:rPr>
              <w:t>W20</w:t>
            </w:r>
            <w:proofErr w:type="spellEnd"/>
          </w:p>
        </w:tc>
        <w:tc>
          <w:tcPr>
            <w:tcW w:w="6696" w:type="dxa"/>
            <w:tcMar>
              <w:top w:w="65" w:type="dxa"/>
              <w:left w:w="65" w:type="dxa"/>
              <w:bottom w:w="65" w:type="dxa"/>
              <w:right w:w="65" w:type="dxa"/>
            </w:tcMar>
            <w:vAlign w:val="center"/>
          </w:tcPr>
          <w:p w14:paraId="5B153488" w14:textId="77777777" w:rsidR="00C46B81" w:rsidRPr="002A115A" w:rsidRDefault="00C46B81" w:rsidP="00F43096">
            <w:pPr>
              <w:rPr>
                <w:rFonts w:ascii="Calibri" w:hAnsi="Calibri" w:cs="Calibri"/>
                <w:lang w:val="it-IT"/>
              </w:rPr>
            </w:pPr>
            <w:r w:rsidRPr="002A115A">
              <w:rPr>
                <w:rFonts w:ascii="Calibri" w:hAnsi="Calibri" w:cs="Calibri"/>
                <w:sz w:val="17"/>
                <w:lang w:val="it-IT"/>
              </w:rPr>
              <w:t>"Le garanzie di vicinanza alla mia famiglia e soprattutto alla mia compagna [...] il progetto di costruire una famiglia"</w:t>
            </w:r>
          </w:p>
        </w:tc>
        <w:tc>
          <w:tcPr>
            <w:tcW w:w="1958" w:type="dxa"/>
            <w:tcMar>
              <w:top w:w="65" w:type="dxa"/>
              <w:left w:w="65" w:type="dxa"/>
              <w:bottom w:w="65" w:type="dxa"/>
              <w:right w:w="65" w:type="dxa"/>
            </w:tcMar>
            <w:vAlign w:val="center"/>
          </w:tcPr>
          <w:p w14:paraId="578D2F94" w14:textId="77777777" w:rsidR="00C46B81" w:rsidRPr="002A115A" w:rsidRDefault="00C46B81" w:rsidP="00F43096">
            <w:pPr>
              <w:rPr>
                <w:rFonts w:ascii="Calibri" w:hAnsi="Calibri" w:cs="Calibri"/>
              </w:rPr>
            </w:pPr>
            <w:proofErr w:type="spellStart"/>
            <w:r w:rsidRPr="002A115A">
              <w:rPr>
                <w:rFonts w:ascii="Calibri" w:hAnsi="Calibri" w:cs="Calibri"/>
                <w:sz w:val="17"/>
              </w:rPr>
              <w:t>S23</w:t>
            </w:r>
            <w:proofErr w:type="spellEnd"/>
          </w:p>
        </w:tc>
      </w:tr>
      <w:tr w:rsidR="00C46B81" w:rsidRPr="002A115A" w14:paraId="66FBD763" w14:textId="77777777" w:rsidTr="00F43096">
        <w:trPr>
          <w:cantSplit/>
          <w:jc w:val="center"/>
        </w:trPr>
        <w:tc>
          <w:tcPr>
            <w:tcW w:w="1195" w:type="dxa"/>
            <w:tcMar>
              <w:top w:w="65" w:type="dxa"/>
              <w:left w:w="65" w:type="dxa"/>
              <w:bottom w:w="65" w:type="dxa"/>
              <w:right w:w="65" w:type="dxa"/>
            </w:tcMar>
            <w:vAlign w:val="center"/>
          </w:tcPr>
          <w:p w14:paraId="386290B8" w14:textId="77777777" w:rsidR="00C46B81" w:rsidRPr="002A115A" w:rsidRDefault="00C46B81" w:rsidP="00F43096">
            <w:pPr>
              <w:rPr>
                <w:rFonts w:ascii="Calibri" w:hAnsi="Calibri" w:cs="Calibri"/>
              </w:rPr>
            </w:pPr>
            <w:proofErr w:type="spellStart"/>
            <w:r w:rsidRPr="002A115A">
              <w:rPr>
                <w:rFonts w:ascii="Calibri" w:hAnsi="Calibri" w:cs="Calibri"/>
                <w:sz w:val="17"/>
              </w:rPr>
              <w:t>X20</w:t>
            </w:r>
            <w:proofErr w:type="spellEnd"/>
          </w:p>
        </w:tc>
        <w:tc>
          <w:tcPr>
            <w:tcW w:w="6696" w:type="dxa"/>
            <w:tcMar>
              <w:top w:w="65" w:type="dxa"/>
              <w:left w:w="65" w:type="dxa"/>
              <w:bottom w:w="65" w:type="dxa"/>
              <w:right w:w="65" w:type="dxa"/>
            </w:tcMar>
            <w:vAlign w:val="center"/>
          </w:tcPr>
          <w:p w14:paraId="3856A54E" w14:textId="77777777" w:rsidR="00C46B81" w:rsidRPr="002A115A" w:rsidRDefault="00C46B81" w:rsidP="00F43096">
            <w:pPr>
              <w:rPr>
                <w:rFonts w:ascii="Calibri" w:hAnsi="Calibri" w:cs="Calibri"/>
                <w:lang w:val="it-IT"/>
              </w:rPr>
            </w:pPr>
            <w:r w:rsidRPr="002A115A">
              <w:rPr>
                <w:rFonts w:ascii="Calibri" w:hAnsi="Calibri" w:cs="Calibri"/>
                <w:sz w:val="17"/>
                <w:lang w:val="it-IT"/>
              </w:rPr>
              <w:t>"Mi protegge il fatto che le persone a cui tengo sono vicine. Sono poche ma sono importanti"</w:t>
            </w:r>
          </w:p>
        </w:tc>
        <w:tc>
          <w:tcPr>
            <w:tcW w:w="1958" w:type="dxa"/>
            <w:tcMar>
              <w:top w:w="65" w:type="dxa"/>
              <w:left w:w="65" w:type="dxa"/>
              <w:bottom w:w="65" w:type="dxa"/>
              <w:right w:w="65" w:type="dxa"/>
            </w:tcMar>
            <w:vAlign w:val="center"/>
          </w:tcPr>
          <w:p w14:paraId="6F107F98" w14:textId="77777777" w:rsidR="00C46B81" w:rsidRPr="002A115A" w:rsidRDefault="00C46B81" w:rsidP="00F43096">
            <w:pPr>
              <w:rPr>
                <w:rFonts w:ascii="Calibri" w:hAnsi="Calibri" w:cs="Calibri"/>
              </w:rPr>
            </w:pPr>
            <w:proofErr w:type="spellStart"/>
            <w:r w:rsidRPr="002A115A">
              <w:rPr>
                <w:rFonts w:ascii="Calibri" w:hAnsi="Calibri" w:cs="Calibri"/>
                <w:sz w:val="17"/>
              </w:rPr>
              <w:t>S27</w:t>
            </w:r>
            <w:proofErr w:type="spellEnd"/>
          </w:p>
        </w:tc>
      </w:tr>
      <w:tr w:rsidR="00C46B81" w:rsidRPr="002A115A" w14:paraId="2286C55A" w14:textId="77777777" w:rsidTr="00F43096">
        <w:trPr>
          <w:cantSplit/>
          <w:jc w:val="center"/>
        </w:trPr>
        <w:tc>
          <w:tcPr>
            <w:tcW w:w="1195" w:type="dxa"/>
            <w:tcMar>
              <w:top w:w="65" w:type="dxa"/>
              <w:left w:w="65" w:type="dxa"/>
              <w:bottom w:w="65" w:type="dxa"/>
              <w:right w:w="65" w:type="dxa"/>
            </w:tcMar>
            <w:vAlign w:val="center"/>
          </w:tcPr>
          <w:p w14:paraId="6682E3D4" w14:textId="77777777" w:rsidR="00C46B81" w:rsidRPr="002A115A" w:rsidRDefault="00C46B81" w:rsidP="00F43096">
            <w:pPr>
              <w:rPr>
                <w:rFonts w:ascii="Calibri" w:hAnsi="Calibri" w:cs="Calibri"/>
              </w:rPr>
            </w:pPr>
            <w:proofErr w:type="spellStart"/>
            <w:r w:rsidRPr="002A115A">
              <w:rPr>
                <w:rFonts w:ascii="Calibri" w:hAnsi="Calibri" w:cs="Calibri"/>
                <w:sz w:val="17"/>
              </w:rPr>
              <w:t>Y20</w:t>
            </w:r>
            <w:proofErr w:type="spellEnd"/>
          </w:p>
        </w:tc>
        <w:tc>
          <w:tcPr>
            <w:tcW w:w="6696" w:type="dxa"/>
            <w:tcMar>
              <w:top w:w="65" w:type="dxa"/>
              <w:left w:w="65" w:type="dxa"/>
              <w:bottom w:w="65" w:type="dxa"/>
              <w:right w:w="65" w:type="dxa"/>
            </w:tcMar>
            <w:vAlign w:val="center"/>
          </w:tcPr>
          <w:p w14:paraId="466B2750" w14:textId="77777777" w:rsidR="00C46B81" w:rsidRPr="002A115A" w:rsidRDefault="00C46B81" w:rsidP="00F43096">
            <w:pPr>
              <w:rPr>
                <w:rFonts w:ascii="Calibri" w:hAnsi="Calibri" w:cs="Calibri"/>
                <w:lang w:val="it-IT"/>
              </w:rPr>
            </w:pPr>
            <w:r w:rsidRPr="002A115A">
              <w:rPr>
                <w:rFonts w:ascii="Calibri" w:hAnsi="Calibri" w:cs="Calibri"/>
                <w:sz w:val="17"/>
                <w:lang w:val="it-IT"/>
              </w:rPr>
              <w:t xml:space="preserve">"Chiudo il </w:t>
            </w:r>
            <w:proofErr w:type="spellStart"/>
            <w:r w:rsidRPr="002A115A">
              <w:rPr>
                <w:rFonts w:ascii="Calibri" w:hAnsi="Calibri" w:cs="Calibri"/>
                <w:sz w:val="17"/>
                <w:lang w:val="it-IT"/>
              </w:rPr>
              <w:t>mac</w:t>
            </w:r>
            <w:proofErr w:type="spellEnd"/>
            <w:r w:rsidRPr="002A115A">
              <w:rPr>
                <w:rFonts w:ascii="Calibri" w:hAnsi="Calibri" w:cs="Calibri"/>
                <w:sz w:val="17"/>
                <w:lang w:val="it-IT"/>
              </w:rPr>
              <w:t>, lascio il telefono aziendale a casa"</w:t>
            </w:r>
          </w:p>
        </w:tc>
        <w:tc>
          <w:tcPr>
            <w:tcW w:w="1958" w:type="dxa"/>
            <w:tcMar>
              <w:top w:w="65" w:type="dxa"/>
              <w:left w:w="65" w:type="dxa"/>
              <w:bottom w:w="65" w:type="dxa"/>
              <w:right w:w="65" w:type="dxa"/>
            </w:tcMar>
            <w:vAlign w:val="center"/>
          </w:tcPr>
          <w:p w14:paraId="17D0061A" w14:textId="77777777" w:rsidR="00C46B81" w:rsidRPr="002A115A" w:rsidRDefault="00C46B81" w:rsidP="00F43096">
            <w:pPr>
              <w:rPr>
                <w:rFonts w:ascii="Calibri" w:hAnsi="Calibri" w:cs="Calibri"/>
              </w:rPr>
            </w:pPr>
            <w:proofErr w:type="spellStart"/>
            <w:r w:rsidRPr="002A115A">
              <w:rPr>
                <w:rFonts w:ascii="Calibri" w:hAnsi="Calibri" w:cs="Calibri"/>
                <w:sz w:val="17"/>
              </w:rPr>
              <w:t>S11</w:t>
            </w:r>
            <w:proofErr w:type="spellEnd"/>
          </w:p>
        </w:tc>
      </w:tr>
      <w:tr w:rsidR="00C46B81" w:rsidRPr="002A115A" w14:paraId="72B3FEB1" w14:textId="77777777" w:rsidTr="00F43096">
        <w:trPr>
          <w:cantSplit/>
          <w:jc w:val="center"/>
        </w:trPr>
        <w:tc>
          <w:tcPr>
            <w:tcW w:w="1195" w:type="dxa"/>
            <w:tcMar>
              <w:top w:w="65" w:type="dxa"/>
              <w:left w:w="65" w:type="dxa"/>
              <w:bottom w:w="65" w:type="dxa"/>
              <w:right w:w="65" w:type="dxa"/>
            </w:tcMar>
            <w:vAlign w:val="center"/>
          </w:tcPr>
          <w:p w14:paraId="274DC020" w14:textId="77777777" w:rsidR="00C46B81" w:rsidRPr="002A115A" w:rsidRDefault="00C46B81" w:rsidP="00F43096">
            <w:pPr>
              <w:rPr>
                <w:rFonts w:ascii="Calibri" w:hAnsi="Calibri" w:cs="Calibri"/>
              </w:rPr>
            </w:pPr>
            <w:proofErr w:type="spellStart"/>
            <w:r w:rsidRPr="002A115A">
              <w:rPr>
                <w:rFonts w:ascii="Calibri" w:hAnsi="Calibri" w:cs="Calibri"/>
                <w:sz w:val="17"/>
              </w:rPr>
              <w:t>AB20</w:t>
            </w:r>
            <w:proofErr w:type="spellEnd"/>
          </w:p>
        </w:tc>
        <w:tc>
          <w:tcPr>
            <w:tcW w:w="6696" w:type="dxa"/>
            <w:tcMar>
              <w:top w:w="65" w:type="dxa"/>
              <w:left w:w="65" w:type="dxa"/>
              <w:bottom w:w="65" w:type="dxa"/>
              <w:right w:w="65" w:type="dxa"/>
            </w:tcMar>
            <w:vAlign w:val="center"/>
          </w:tcPr>
          <w:p w14:paraId="6CD04877" w14:textId="77777777" w:rsidR="00C46B81" w:rsidRPr="002A115A" w:rsidRDefault="00C46B81" w:rsidP="00F43096">
            <w:pPr>
              <w:rPr>
                <w:rFonts w:ascii="Calibri" w:hAnsi="Calibri" w:cs="Calibri"/>
                <w:lang w:val="it-IT"/>
              </w:rPr>
            </w:pPr>
            <w:r w:rsidRPr="002A115A">
              <w:rPr>
                <w:rFonts w:ascii="Calibri" w:hAnsi="Calibri" w:cs="Calibri"/>
                <w:sz w:val="17"/>
                <w:lang w:val="it-IT"/>
              </w:rPr>
              <w:t>"Non esistono garanzie contrattuali [...] la preoccupazione di perdere da un momento all'altro questo livello di benessere [...] è ciò che mi dà più ansia"</w:t>
            </w:r>
          </w:p>
        </w:tc>
        <w:tc>
          <w:tcPr>
            <w:tcW w:w="1958" w:type="dxa"/>
            <w:tcMar>
              <w:top w:w="65" w:type="dxa"/>
              <w:left w:w="65" w:type="dxa"/>
              <w:bottom w:w="65" w:type="dxa"/>
              <w:right w:w="65" w:type="dxa"/>
            </w:tcMar>
            <w:vAlign w:val="center"/>
          </w:tcPr>
          <w:p w14:paraId="0D78E9F4" w14:textId="77777777" w:rsidR="00C46B81" w:rsidRPr="002A115A" w:rsidRDefault="00C46B81" w:rsidP="00F43096">
            <w:pPr>
              <w:rPr>
                <w:rFonts w:ascii="Calibri" w:hAnsi="Calibri" w:cs="Calibri"/>
              </w:rPr>
            </w:pPr>
            <w:proofErr w:type="spellStart"/>
            <w:r w:rsidRPr="002A115A">
              <w:rPr>
                <w:rFonts w:ascii="Calibri" w:hAnsi="Calibri" w:cs="Calibri"/>
                <w:sz w:val="17"/>
              </w:rPr>
              <w:t>S42</w:t>
            </w:r>
            <w:proofErr w:type="spellEnd"/>
          </w:p>
        </w:tc>
      </w:tr>
    </w:tbl>
    <w:p w14:paraId="7E3ED052" w14:textId="77777777" w:rsidR="00C46B81" w:rsidRPr="002A115A" w:rsidRDefault="00C46B81" w:rsidP="00C46B81">
      <w:pPr>
        <w:rPr>
          <w:rFonts w:ascii="Calibri" w:hAnsi="Calibri" w:cs="Calibri"/>
        </w:rPr>
      </w:pPr>
    </w:p>
    <w:p w14:paraId="4ACADBF0"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R21</w:t>
      </w:r>
      <w:proofErr w:type="spellEnd"/>
    </w:p>
    <w:p w14:paraId="636473A8" w14:textId="77777777" w:rsidR="00C46B81" w:rsidRPr="002A115A" w:rsidRDefault="00C46B81" w:rsidP="00C46B81">
      <w:pPr>
        <w:rPr>
          <w:rFonts w:ascii="Calibri" w:hAnsi="Calibri" w:cs="Calibri"/>
          <w:sz w:val="22"/>
        </w:rPr>
      </w:pPr>
      <w:r w:rsidRPr="002A115A">
        <w:rPr>
          <w:rFonts w:ascii="Calibri" w:hAnsi="Calibri" w:cs="Calibri"/>
          <w:sz w:val="22"/>
        </w:rPr>
        <w:t>Male | Age: 30–35 | Occupation: Senior consultant | Living situation: With partner</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1CE5F018" w14:textId="77777777" w:rsidTr="00F43096">
        <w:trPr>
          <w:cantSplit/>
          <w:jc w:val="center"/>
        </w:trPr>
        <w:tc>
          <w:tcPr>
            <w:tcW w:w="1195" w:type="dxa"/>
            <w:shd w:val="clear" w:color="auto" w:fill="E8EEF4"/>
            <w:tcMar>
              <w:top w:w="65" w:type="dxa"/>
              <w:left w:w="65" w:type="dxa"/>
              <w:bottom w:w="65" w:type="dxa"/>
              <w:right w:w="65" w:type="dxa"/>
            </w:tcMar>
          </w:tcPr>
          <w:p w14:paraId="1FB5DC55"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1ED27CBA"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0C07A8DD"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4BB33FDB" w14:textId="77777777" w:rsidTr="00F43096">
        <w:trPr>
          <w:cantSplit/>
          <w:jc w:val="center"/>
        </w:trPr>
        <w:tc>
          <w:tcPr>
            <w:tcW w:w="1195" w:type="dxa"/>
            <w:tcMar>
              <w:top w:w="65" w:type="dxa"/>
              <w:left w:w="65" w:type="dxa"/>
              <w:bottom w:w="65" w:type="dxa"/>
              <w:right w:w="65" w:type="dxa"/>
            </w:tcMar>
            <w:vAlign w:val="center"/>
          </w:tcPr>
          <w:p w14:paraId="3C3878F9" w14:textId="77777777" w:rsidR="00C46B81" w:rsidRPr="002A115A" w:rsidRDefault="00C46B81" w:rsidP="00F43096">
            <w:pPr>
              <w:rPr>
                <w:rFonts w:ascii="Calibri" w:hAnsi="Calibri" w:cs="Calibri"/>
              </w:rPr>
            </w:pPr>
            <w:proofErr w:type="spellStart"/>
            <w:r w:rsidRPr="002A115A">
              <w:rPr>
                <w:rFonts w:ascii="Calibri" w:hAnsi="Calibri" w:cs="Calibri"/>
                <w:sz w:val="17"/>
              </w:rPr>
              <w:t>K21</w:t>
            </w:r>
            <w:proofErr w:type="spellEnd"/>
          </w:p>
        </w:tc>
        <w:tc>
          <w:tcPr>
            <w:tcW w:w="6696" w:type="dxa"/>
            <w:tcMar>
              <w:top w:w="65" w:type="dxa"/>
              <w:left w:w="65" w:type="dxa"/>
              <w:bottom w:w="65" w:type="dxa"/>
              <w:right w:w="65" w:type="dxa"/>
            </w:tcMar>
            <w:vAlign w:val="center"/>
          </w:tcPr>
          <w:p w14:paraId="5D85C165" w14:textId="77777777" w:rsidR="00C46B81" w:rsidRPr="002A115A" w:rsidRDefault="00C46B81" w:rsidP="00F43096">
            <w:pPr>
              <w:rPr>
                <w:rFonts w:ascii="Calibri" w:hAnsi="Calibri" w:cs="Calibri"/>
                <w:lang w:val="it-IT"/>
              </w:rPr>
            </w:pPr>
            <w:r w:rsidRPr="002A115A">
              <w:rPr>
                <w:rFonts w:ascii="Calibri" w:hAnsi="Calibri" w:cs="Calibri"/>
                <w:sz w:val="17"/>
                <w:lang w:val="it-IT"/>
              </w:rPr>
              <w:t>"Sveglia, doccia, lavoro, pranzo, lavoro"</w:t>
            </w:r>
          </w:p>
        </w:tc>
        <w:tc>
          <w:tcPr>
            <w:tcW w:w="1958" w:type="dxa"/>
            <w:tcMar>
              <w:top w:w="65" w:type="dxa"/>
              <w:left w:w="65" w:type="dxa"/>
              <w:bottom w:w="65" w:type="dxa"/>
              <w:right w:w="65" w:type="dxa"/>
            </w:tcMar>
            <w:vAlign w:val="center"/>
          </w:tcPr>
          <w:p w14:paraId="6F5930D5" w14:textId="77777777" w:rsidR="00C46B81" w:rsidRPr="002A115A" w:rsidRDefault="00C46B81" w:rsidP="00F43096">
            <w:pPr>
              <w:rPr>
                <w:rFonts w:ascii="Calibri" w:hAnsi="Calibri" w:cs="Calibri"/>
              </w:rPr>
            </w:pPr>
            <w:proofErr w:type="spellStart"/>
            <w:r w:rsidRPr="002A115A">
              <w:rPr>
                <w:rFonts w:ascii="Calibri" w:hAnsi="Calibri" w:cs="Calibri"/>
                <w:sz w:val="17"/>
              </w:rPr>
              <w:t>S01</w:t>
            </w:r>
            <w:proofErr w:type="spellEnd"/>
          </w:p>
        </w:tc>
      </w:tr>
      <w:tr w:rsidR="00C46B81" w:rsidRPr="002A115A" w14:paraId="3B901004" w14:textId="77777777" w:rsidTr="00F43096">
        <w:trPr>
          <w:cantSplit/>
          <w:jc w:val="center"/>
        </w:trPr>
        <w:tc>
          <w:tcPr>
            <w:tcW w:w="1195" w:type="dxa"/>
            <w:tcMar>
              <w:top w:w="65" w:type="dxa"/>
              <w:left w:w="65" w:type="dxa"/>
              <w:bottom w:w="65" w:type="dxa"/>
              <w:right w:w="65" w:type="dxa"/>
            </w:tcMar>
            <w:vAlign w:val="center"/>
          </w:tcPr>
          <w:p w14:paraId="36A5A4BA" w14:textId="77777777" w:rsidR="00C46B81" w:rsidRPr="002A115A" w:rsidRDefault="00C46B81" w:rsidP="00F43096">
            <w:pPr>
              <w:rPr>
                <w:rFonts w:ascii="Calibri" w:hAnsi="Calibri" w:cs="Calibri"/>
              </w:rPr>
            </w:pPr>
            <w:proofErr w:type="spellStart"/>
            <w:r w:rsidRPr="002A115A">
              <w:rPr>
                <w:rFonts w:ascii="Calibri" w:hAnsi="Calibri" w:cs="Calibri"/>
                <w:sz w:val="17"/>
              </w:rPr>
              <w:t>L21</w:t>
            </w:r>
            <w:proofErr w:type="spellEnd"/>
          </w:p>
        </w:tc>
        <w:tc>
          <w:tcPr>
            <w:tcW w:w="6696" w:type="dxa"/>
            <w:tcMar>
              <w:top w:w="65" w:type="dxa"/>
              <w:left w:w="65" w:type="dxa"/>
              <w:bottom w:w="65" w:type="dxa"/>
              <w:right w:w="65" w:type="dxa"/>
            </w:tcMar>
            <w:vAlign w:val="center"/>
          </w:tcPr>
          <w:p w14:paraId="0BAD4A31" w14:textId="77777777" w:rsidR="00C46B81" w:rsidRPr="002A115A" w:rsidRDefault="00C46B81" w:rsidP="00F43096">
            <w:pPr>
              <w:rPr>
                <w:rFonts w:ascii="Calibri" w:hAnsi="Calibri" w:cs="Calibri"/>
              </w:rPr>
            </w:pPr>
            <w:r w:rsidRPr="002A115A">
              <w:rPr>
                <w:rFonts w:ascii="Calibri" w:hAnsi="Calibri" w:cs="Calibri"/>
                <w:sz w:val="17"/>
              </w:rPr>
              <w:t>"Bo"</w:t>
            </w:r>
          </w:p>
        </w:tc>
        <w:tc>
          <w:tcPr>
            <w:tcW w:w="1958" w:type="dxa"/>
            <w:tcMar>
              <w:top w:w="65" w:type="dxa"/>
              <w:left w:w="65" w:type="dxa"/>
              <w:bottom w:w="65" w:type="dxa"/>
              <w:right w:w="65" w:type="dxa"/>
            </w:tcMar>
            <w:vAlign w:val="center"/>
          </w:tcPr>
          <w:p w14:paraId="1203EC61" w14:textId="77777777" w:rsidR="00C46B81" w:rsidRPr="002A115A" w:rsidRDefault="00C46B81" w:rsidP="00F43096">
            <w:pPr>
              <w:rPr>
                <w:rFonts w:ascii="Calibri" w:hAnsi="Calibri" w:cs="Calibri"/>
              </w:rPr>
            </w:pPr>
            <w:proofErr w:type="spellStart"/>
            <w:r w:rsidRPr="002A115A">
              <w:rPr>
                <w:rFonts w:ascii="Calibri" w:hAnsi="Calibri" w:cs="Calibri"/>
                <w:sz w:val="17"/>
              </w:rPr>
              <w:t>S10</w:t>
            </w:r>
            <w:proofErr w:type="spellEnd"/>
          </w:p>
        </w:tc>
      </w:tr>
      <w:tr w:rsidR="00C46B81" w:rsidRPr="002A115A" w14:paraId="55B5A0EF" w14:textId="77777777" w:rsidTr="00F43096">
        <w:trPr>
          <w:cantSplit/>
          <w:jc w:val="center"/>
        </w:trPr>
        <w:tc>
          <w:tcPr>
            <w:tcW w:w="1195" w:type="dxa"/>
            <w:tcMar>
              <w:top w:w="65" w:type="dxa"/>
              <w:left w:w="65" w:type="dxa"/>
              <w:bottom w:w="65" w:type="dxa"/>
              <w:right w:w="65" w:type="dxa"/>
            </w:tcMar>
            <w:vAlign w:val="center"/>
          </w:tcPr>
          <w:p w14:paraId="20C34DEF" w14:textId="77777777" w:rsidR="00C46B81" w:rsidRPr="002A115A" w:rsidRDefault="00C46B81" w:rsidP="00F43096">
            <w:pPr>
              <w:rPr>
                <w:rFonts w:ascii="Calibri" w:hAnsi="Calibri" w:cs="Calibri"/>
              </w:rPr>
            </w:pPr>
            <w:proofErr w:type="spellStart"/>
            <w:r w:rsidRPr="002A115A">
              <w:rPr>
                <w:rFonts w:ascii="Calibri" w:hAnsi="Calibri" w:cs="Calibri"/>
                <w:sz w:val="17"/>
              </w:rPr>
              <w:t>R21</w:t>
            </w:r>
            <w:proofErr w:type="spellEnd"/>
          </w:p>
        </w:tc>
        <w:tc>
          <w:tcPr>
            <w:tcW w:w="6696" w:type="dxa"/>
            <w:tcMar>
              <w:top w:w="65" w:type="dxa"/>
              <w:left w:w="65" w:type="dxa"/>
              <w:bottom w:w="65" w:type="dxa"/>
              <w:right w:w="65" w:type="dxa"/>
            </w:tcMar>
            <w:vAlign w:val="center"/>
          </w:tcPr>
          <w:p w14:paraId="7F91938D" w14:textId="77777777" w:rsidR="00C46B81" w:rsidRPr="002A115A" w:rsidRDefault="00C46B81" w:rsidP="00F43096">
            <w:pPr>
              <w:rPr>
                <w:rFonts w:ascii="Calibri" w:hAnsi="Calibri" w:cs="Calibri"/>
              </w:rPr>
            </w:pPr>
            <w:r w:rsidRPr="002A115A">
              <w:rPr>
                <w:rFonts w:ascii="Calibri" w:hAnsi="Calibri" w:cs="Calibri"/>
                <w:sz w:val="17"/>
              </w:rPr>
              <w:t>"Male"</w:t>
            </w:r>
          </w:p>
        </w:tc>
        <w:tc>
          <w:tcPr>
            <w:tcW w:w="1958" w:type="dxa"/>
            <w:tcMar>
              <w:top w:w="65" w:type="dxa"/>
              <w:left w:w="65" w:type="dxa"/>
              <w:bottom w:w="65" w:type="dxa"/>
              <w:right w:w="65" w:type="dxa"/>
            </w:tcMar>
            <w:vAlign w:val="center"/>
          </w:tcPr>
          <w:p w14:paraId="0ED67E3D" w14:textId="77777777" w:rsidR="00C46B81" w:rsidRPr="002A115A" w:rsidRDefault="00C46B81" w:rsidP="00F43096">
            <w:pPr>
              <w:rPr>
                <w:rFonts w:ascii="Calibri" w:hAnsi="Calibri" w:cs="Calibri"/>
              </w:rPr>
            </w:pPr>
            <w:proofErr w:type="spellStart"/>
            <w:r w:rsidRPr="002A115A">
              <w:rPr>
                <w:rFonts w:ascii="Calibri" w:hAnsi="Calibri" w:cs="Calibri"/>
                <w:sz w:val="17"/>
              </w:rPr>
              <w:t>S17</w:t>
            </w:r>
            <w:proofErr w:type="spellEnd"/>
          </w:p>
        </w:tc>
      </w:tr>
      <w:tr w:rsidR="00C46B81" w:rsidRPr="002A115A" w14:paraId="1D8B9A03" w14:textId="77777777" w:rsidTr="00F43096">
        <w:trPr>
          <w:cantSplit/>
          <w:jc w:val="center"/>
        </w:trPr>
        <w:tc>
          <w:tcPr>
            <w:tcW w:w="1195" w:type="dxa"/>
            <w:tcMar>
              <w:top w:w="65" w:type="dxa"/>
              <w:left w:w="65" w:type="dxa"/>
              <w:bottom w:w="65" w:type="dxa"/>
              <w:right w:w="65" w:type="dxa"/>
            </w:tcMar>
            <w:vAlign w:val="center"/>
          </w:tcPr>
          <w:p w14:paraId="33EBC233" w14:textId="77777777" w:rsidR="00C46B81" w:rsidRPr="002A115A" w:rsidRDefault="00C46B81" w:rsidP="00F43096">
            <w:pPr>
              <w:rPr>
                <w:rFonts w:ascii="Calibri" w:hAnsi="Calibri" w:cs="Calibri"/>
              </w:rPr>
            </w:pPr>
            <w:proofErr w:type="spellStart"/>
            <w:r w:rsidRPr="002A115A">
              <w:rPr>
                <w:rFonts w:ascii="Calibri" w:hAnsi="Calibri" w:cs="Calibri"/>
                <w:sz w:val="17"/>
              </w:rPr>
              <w:t>W21</w:t>
            </w:r>
            <w:proofErr w:type="spellEnd"/>
          </w:p>
        </w:tc>
        <w:tc>
          <w:tcPr>
            <w:tcW w:w="6696" w:type="dxa"/>
            <w:tcMar>
              <w:top w:w="65" w:type="dxa"/>
              <w:left w:w="65" w:type="dxa"/>
              <w:bottom w:w="65" w:type="dxa"/>
              <w:right w:w="65" w:type="dxa"/>
            </w:tcMar>
            <w:vAlign w:val="center"/>
          </w:tcPr>
          <w:p w14:paraId="7685DC0A" w14:textId="77777777" w:rsidR="00C46B81" w:rsidRPr="002A115A" w:rsidRDefault="00C46B81" w:rsidP="00F43096">
            <w:pPr>
              <w:rPr>
                <w:rFonts w:ascii="Calibri" w:hAnsi="Calibri" w:cs="Calibri"/>
                <w:lang w:val="it-IT"/>
              </w:rPr>
            </w:pPr>
            <w:r w:rsidRPr="002A115A">
              <w:rPr>
                <w:rFonts w:ascii="Calibri" w:hAnsi="Calibri" w:cs="Calibri"/>
                <w:sz w:val="17"/>
                <w:lang w:val="it-IT"/>
              </w:rPr>
              <w:t>"Più tempo libero da dedicare ai miei hobby"</w:t>
            </w:r>
          </w:p>
        </w:tc>
        <w:tc>
          <w:tcPr>
            <w:tcW w:w="1958" w:type="dxa"/>
            <w:tcMar>
              <w:top w:w="65" w:type="dxa"/>
              <w:left w:w="65" w:type="dxa"/>
              <w:bottom w:w="65" w:type="dxa"/>
              <w:right w:w="65" w:type="dxa"/>
            </w:tcMar>
            <w:vAlign w:val="center"/>
          </w:tcPr>
          <w:p w14:paraId="085770B6" w14:textId="77777777" w:rsidR="00C46B81" w:rsidRPr="002A115A" w:rsidRDefault="00C46B81" w:rsidP="00F43096">
            <w:pPr>
              <w:rPr>
                <w:rFonts w:ascii="Calibri" w:hAnsi="Calibri" w:cs="Calibri"/>
              </w:rPr>
            </w:pPr>
            <w:proofErr w:type="spellStart"/>
            <w:r w:rsidRPr="002A115A">
              <w:rPr>
                <w:rFonts w:ascii="Calibri" w:hAnsi="Calibri" w:cs="Calibri"/>
                <w:sz w:val="17"/>
              </w:rPr>
              <w:t>S21</w:t>
            </w:r>
            <w:proofErr w:type="spellEnd"/>
          </w:p>
        </w:tc>
      </w:tr>
      <w:tr w:rsidR="00C46B81" w:rsidRPr="002A115A" w14:paraId="4CE6EF0A" w14:textId="77777777" w:rsidTr="00F43096">
        <w:trPr>
          <w:cantSplit/>
          <w:jc w:val="center"/>
        </w:trPr>
        <w:tc>
          <w:tcPr>
            <w:tcW w:w="1195" w:type="dxa"/>
            <w:tcMar>
              <w:top w:w="65" w:type="dxa"/>
              <w:left w:w="65" w:type="dxa"/>
              <w:bottom w:w="65" w:type="dxa"/>
              <w:right w:w="65" w:type="dxa"/>
            </w:tcMar>
            <w:vAlign w:val="center"/>
          </w:tcPr>
          <w:p w14:paraId="0FA018CB" w14:textId="77777777" w:rsidR="00C46B81" w:rsidRPr="002A115A" w:rsidRDefault="00C46B81" w:rsidP="00F43096">
            <w:pPr>
              <w:rPr>
                <w:rFonts w:ascii="Calibri" w:hAnsi="Calibri" w:cs="Calibri"/>
              </w:rPr>
            </w:pPr>
            <w:proofErr w:type="spellStart"/>
            <w:r w:rsidRPr="002A115A">
              <w:rPr>
                <w:rFonts w:ascii="Calibri" w:hAnsi="Calibri" w:cs="Calibri"/>
                <w:sz w:val="17"/>
              </w:rPr>
              <w:lastRenderedPageBreak/>
              <w:t>Y21</w:t>
            </w:r>
            <w:proofErr w:type="spellEnd"/>
          </w:p>
        </w:tc>
        <w:tc>
          <w:tcPr>
            <w:tcW w:w="6696" w:type="dxa"/>
            <w:tcMar>
              <w:top w:w="65" w:type="dxa"/>
              <w:left w:w="65" w:type="dxa"/>
              <w:bottom w:w="65" w:type="dxa"/>
              <w:right w:w="65" w:type="dxa"/>
            </w:tcMar>
            <w:vAlign w:val="center"/>
          </w:tcPr>
          <w:p w14:paraId="0BE3E3F7" w14:textId="77777777" w:rsidR="00C46B81" w:rsidRPr="002A115A" w:rsidRDefault="00C46B81" w:rsidP="00F43096">
            <w:pPr>
              <w:rPr>
                <w:rFonts w:ascii="Calibri" w:hAnsi="Calibri" w:cs="Calibri"/>
              </w:rPr>
            </w:pPr>
            <w:r w:rsidRPr="002A115A">
              <w:rPr>
                <w:rFonts w:ascii="Calibri" w:hAnsi="Calibri" w:cs="Calibri"/>
                <w:sz w:val="17"/>
              </w:rPr>
              <w:t xml:space="preserve">"Alle 18 </w:t>
            </w:r>
            <w:proofErr w:type="spellStart"/>
            <w:r w:rsidRPr="002A115A">
              <w:rPr>
                <w:rFonts w:ascii="Calibri" w:hAnsi="Calibri" w:cs="Calibri"/>
                <w:sz w:val="17"/>
              </w:rPr>
              <w:t>spengo</w:t>
            </w:r>
            <w:proofErr w:type="spellEnd"/>
            <w:r w:rsidRPr="002A115A">
              <w:rPr>
                <w:rFonts w:ascii="Calibri" w:hAnsi="Calibri" w:cs="Calibri"/>
                <w:sz w:val="17"/>
              </w:rPr>
              <w:t xml:space="preserve"> il pc"</w:t>
            </w:r>
          </w:p>
        </w:tc>
        <w:tc>
          <w:tcPr>
            <w:tcW w:w="1958" w:type="dxa"/>
            <w:tcMar>
              <w:top w:w="65" w:type="dxa"/>
              <w:left w:w="65" w:type="dxa"/>
              <w:bottom w:w="65" w:type="dxa"/>
              <w:right w:w="65" w:type="dxa"/>
            </w:tcMar>
            <w:vAlign w:val="center"/>
          </w:tcPr>
          <w:p w14:paraId="40AD2165" w14:textId="77777777" w:rsidR="00C46B81" w:rsidRPr="002A115A" w:rsidRDefault="00C46B81" w:rsidP="00F43096">
            <w:pPr>
              <w:rPr>
                <w:rFonts w:ascii="Calibri" w:hAnsi="Calibri" w:cs="Calibri"/>
              </w:rPr>
            </w:pPr>
            <w:proofErr w:type="spellStart"/>
            <w:r w:rsidRPr="002A115A">
              <w:rPr>
                <w:rFonts w:ascii="Calibri" w:hAnsi="Calibri" w:cs="Calibri"/>
                <w:sz w:val="17"/>
              </w:rPr>
              <w:t>S11</w:t>
            </w:r>
            <w:proofErr w:type="spellEnd"/>
            <w:r w:rsidRPr="002A115A">
              <w:rPr>
                <w:rFonts w:ascii="Calibri" w:hAnsi="Calibri" w:cs="Calibri"/>
                <w:sz w:val="17"/>
              </w:rPr>
              <w:t xml:space="preserve">, </w:t>
            </w:r>
            <w:proofErr w:type="spellStart"/>
            <w:r w:rsidRPr="002A115A">
              <w:rPr>
                <w:rFonts w:ascii="Calibri" w:hAnsi="Calibri" w:cs="Calibri"/>
                <w:sz w:val="17"/>
              </w:rPr>
              <w:t>S01</w:t>
            </w:r>
            <w:proofErr w:type="spellEnd"/>
          </w:p>
        </w:tc>
      </w:tr>
      <w:tr w:rsidR="00C46B81" w:rsidRPr="002A115A" w14:paraId="6C55F711" w14:textId="77777777" w:rsidTr="00F43096">
        <w:trPr>
          <w:cantSplit/>
          <w:jc w:val="center"/>
        </w:trPr>
        <w:tc>
          <w:tcPr>
            <w:tcW w:w="1195" w:type="dxa"/>
            <w:tcMar>
              <w:top w:w="65" w:type="dxa"/>
              <w:left w:w="65" w:type="dxa"/>
              <w:bottom w:w="65" w:type="dxa"/>
              <w:right w:w="65" w:type="dxa"/>
            </w:tcMar>
            <w:vAlign w:val="center"/>
          </w:tcPr>
          <w:p w14:paraId="526D3A2F" w14:textId="77777777" w:rsidR="00C46B81" w:rsidRPr="002A115A" w:rsidRDefault="00C46B81" w:rsidP="00F43096">
            <w:pPr>
              <w:rPr>
                <w:rFonts w:ascii="Calibri" w:hAnsi="Calibri" w:cs="Calibri"/>
              </w:rPr>
            </w:pPr>
            <w:proofErr w:type="spellStart"/>
            <w:r w:rsidRPr="002A115A">
              <w:rPr>
                <w:rFonts w:ascii="Calibri" w:hAnsi="Calibri" w:cs="Calibri"/>
                <w:sz w:val="17"/>
              </w:rPr>
              <w:t>AB21</w:t>
            </w:r>
            <w:proofErr w:type="spellEnd"/>
          </w:p>
        </w:tc>
        <w:tc>
          <w:tcPr>
            <w:tcW w:w="6696" w:type="dxa"/>
            <w:tcMar>
              <w:top w:w="65" w:type="dxa"/>
              <w:left w:w="65" w:type="dxa"/>
              <w:bottom w:w="65" w:type="dxa"/>
              <w:right w:w="65" w:type="dxa"/>
            </w:tcMar>
            <w:vAlign w:val="center"/>
          </w:tcPr>
          <w:p w14:paraId="435DF7F6" w14:textId="77777777" w:rsidR="00C46B81" w:rsidRPr="002A115A" w:rsidRDefault="00C46B81" w:rsidP="00F43096">
            <w:pPr>
              <w:rPr>
                <w:rFonts w:ascii="Calibri" w:hAnsi="Calibri" w:cs="Calibri"/>
              </w:rPr>
            </w:pPr>
            <w:r w:rsidRPr="002A115A">
              <w:rPr>
                <w:rFonts w:ascii="Calibri" w:hAnsi="Calibri" w:cs="Calibri"/>
                <w:sz w:val="17"/>
              </w:rPr>
              <w:t xml:space="preserve">"Maggiore </w:t>
            </w:r>
            <w:proofErr w:type="spellStart"/>
            <w:r w:rsidRPr="002A115A">
              <w:rPr>
                <w:rFonts w:ascii="Calibri" w:hAnsi="Calibri" w:cs="Calibri"/>
                <w:sz w:val="17"/>
              </w:rPr>
              <w:t>flessibilità</w:t>
            </w:r>
            <w:proofErr w:type="spellEnd"/>
            <w:r w:rsidRPr="002A115A">
              <w:rPr>
                <w:rFonts w:ascii="Calibri" w:hAnsi="Calibri" w:cs="Calibri"/>
                <w:sz w:val="17"/>
              </w:rPr>
              <w:t xml:space="preserve"> </w:t>
            </w:r>
            <w:proofErr w:type="spellStart"/>
            <w:r w:rsidRPr="002A115A">
              <w:rPr>
                <w:rFonts w:ascii="Calibri" w:hAnsi="Calibri" w:cs="Calibri"/>
                <w:sz w:val="17"/>
              </w:rPr>
              <w:t>oraria</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06FE7EDF" w14:textId="77777777" w:rsidR="00C46B81" w:rsidRPr="002A115A" w:rsidRDefault="00C46B81" w:rsidP="00F43096">
            <w:pPr>
              <w:rPr>
                <w:rFonts w:ascii="Calibri" w:hAnsi="Calibri" w:cs="Calibri"/>
              </w:rPr>
            </w:pPr>
            <w:proofErr w:type="spellStart"/>
            <w:r w:rsidRPr="002A115A">
              <w:rPr>
                <w:rFonts w:ascii="Calibri" w:hAnsi="Calibri" w:cs="Calibri"/>
                <w:sz w:val="17"/>
              </w:rPr>
              <w:t>S55</w:t>
            </w:r>
            <w:proofErr w:type="spellEnd"/>
          </w:p>
        </w:tc>
      </w:tr>
    </w:tbl>
    <w:p w14:paraId="38F44103" w14:textId="77777777" w:rsidR="00C46B81" w:rsidRPr="002A115A" w:rsidRDefault="00C46B81" w:rsidP="00C46B81">
      <w:pPr>
        <w:rPr>
          <w:rFonts w:ascii="Calibri" w:hAnsi="Calibri" w:cs="Calibri"/>
        </w:rPr>
      </w:pPr>
    </w:p>
    <w:p w14:paraId="0D6ED0E8" w14:textId="77777777" w:rsidR="00C46B81" w:rsidRPr="002A115A" w:rsidRDefault="00C46B81" w:rsidP="00C46B81">
      <w:pPr>
        <w:pStyle w:val="Titolo2"/>
        <w:rPr>
          <w:rFonts w:ascii="Calibri" w:hAnsi="Calibri" w:cs="Calibri"/>
        </w:rPr>
      </w:pPr>
      <w:r w:rsidRPr="002A115A">
        <w:rPr>
          <w:rFonts w:ascii="Calibri" w:hAnsi="Calibri" w:cs="Calibri"/>
        </w:rPr>
        <w:t xml:space="preserve">Respondent </w:t>
      </w:r>
      <w:proofErr w:type="spellStart"/>
      <w:r w:rsidRPr="002A115A">
        <w:rPr>
          <w:rFonts w:ascii="Calibri" w:hAnsi="Calibri" w:cs="Calibri"/>
        </w:rPr>
        <w:t>R22</w:t>
      </w:r>
      <w:proofErr w:type="spellEnd"/>
    </w:p>
    <w:p w14:paraId="6F510C53" w14:textId="77777777" w:rsidR="00C46B81" w:rsidRPr="002A115A" w:rsidRDefault="00C46B81" w:rsidP="00C46B81">
      <w:pPr>
        <w:rPr>
          <w:rFonts w:ascii="Calibri" w:hAnsi="Calibri" w:cs="Calibri"/>
          <w:sz w:val="22"/>
        </w:rPr>
      </w:pPr>
      <w:r w:rsidRPr="002A115A">
        <w:rPr>
          <w:rFonts w:ascii="Calibri" w:hAnsi="Calibri" w:cs="Calibri"/>
          <w:sz w:val="22"/>
        </w:rPr>
        <w:t>Male | Age: 36+ | Occupation: Automation developer in Milan | Living situation: With partner</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27746D7B" w14:textId="77777777" w:rsidTr="00F43096">
        <w:trPr>
          <w:cantSplit/>
          <w:jc w:val="center"/>
        </w:trPr>
        <w:tc>
          <w:tcPr>
            <w:tcW w:w="1195" w:type="dxa"/>
            <w:shd w:val="clear" w:color="auto" w:fill="E8EEF4"/>
            <w:tcMar>
              <w:top w:w="65" w:type="dxa"/>
              <w:left w:w="65" w:type="dxa"/>
              <w:bottom w:w="65" w:type="dxa"/>
              <w:right w:w="65" w:type="dxa"/>
            </w:tcMar>
          </w:tcPr>
          <w:p w14:paraId="1352C743"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69B31999"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16E9EEA2"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4835D741" w14:textId="77777777" w:rsidTr="00F43096">
        <w:trPr>
          <w:cantSplit/>
          <w:jc w:val="center"/>
        </w:trPr>
        <w:tc>
          <w:tcPr>
            <w:tcW w:w="1195" w:type="dxa"/>
            <w:tcMar>
              <w:top w:w="65" w:type="dxa"/>
              <w:left w:w="65" w:type="dxa"/>
              <w:bottom w:w="65" w:type="dxa"/>
              <w:right w:w="65" w:type="dxa"/>
            </w:tcMar>
            <w:vAlign w:val="center"/>
          </w:tcPr>
          <w:p w14:paraId="3898DD1A" w14:textId="77777777" w:rsidR="00C46B81" w:rsidRPr="002A115A" w:rsidRDefault="00C46B81" w:rsidP="00F43096">
            <w:pPr>
              <w:rPr>
                <w:rFonts w:ascii="Calibri" w:hAnsi="Calibri" w:cs="Calibri"/>
              </w:rPr>
            </w:pPr>
            <w:proofErr w:type="spellStart"/>
            <w:r w:rsidRPr="002A115A">
              <w:rPr>
                <w:rFonts w:ascii="Calibri" w:hAnsi="Calibri" w:cs="Calibri"/>
                <w:sz w:val="17"/>
              </w:rPr>
              <w:t>K22</w:t>
            </w:r>
            <w:proofErr w:type="spellEnd"/>
          </w:p>
        </w:tc>
        <w:tc>
          <w:tcPr>
            <w:tcW w:w="6696" w:type="dxa"/>
            <w:tcMar>
              <w:top w:w="65" w:type="dxa"/>
              <w:left w:w="65" w:type="dxa"/>
              <w:bottom w:w="65" w:type="dxa"/>
              <w:right w:w="65" w:type="dxa"/>
            </w:tcMar>
            <w:vAlign w:val="center"/>
          </w:tcPr>
          <w:p w14:paraId="5B670AFB" w14:textId="77777777" w:rsidR="00C46B81" w:rsidRPr="002A115A" w:rsidRDefault="00C46B81" w:rsidP="00F43096">
            <w:pPr>
              <w:rPr>
                <w:rFonts w:ascii="Calibri" w:hAnsi="Calibri" w:cs="Calibri"/>
                <w:lang w:val="it-IT"/>
              </w:rPr>
            </w:pPr>
            <w:r w:rsidRPr="002A115A">
              <w:rPr>
                <w:rFonts w:ascii="Calibri" w:hAnsi="Calibri" w:cs="Calibri"/>
                <w:sz w:val="17"/>
                <w:lang w:val="it-IT"/>
              </w:rPr>
              <w:t>"Postazione dedicata [...] a volte passeggiata con cane prima di iniziare [...] pausa pranzo (generalmente con la mia partner) [...] finisco verso le 18:30/19"</w:t>
            </w:r>
          </w:p>
        </w:tc>
        <w:tc>
          <w:tcPr>
            <w:tcW w:w="1958" w:type="dxa"/>
            <w:tcMar>
              <w:top w:w="65" w:type="dxa"/>
              <w:left w:w="65" w:type="dxa"/>
              <w:bottom w:w="65" w:type="dxa"/>
              <w:right w:w="65" w:type="dxa"/>
            </w:tcMar>
            <w:vAlign w:val="center"/>
          </w:tcPr>
          <w:p w14:paraId="1B1D258A" w14:textId="77777777" w:rsidR="00C46B81" w:rsidRPr="002A115A" w:rsidRDefault="00C46B81" w:rsidP="00F43096">
            <w:pPr>
              <w:rPr>
                <w:rFonts w:ascii="Calibri" w:hAnsi="Calibri" w:cs="Calibri"/>
              </w:rPr>
            </w:pPr>
            <w:proofErr w:type="spellStart"/>
            <w:r w:rsidRPr="002A115A">
              <w:rPr>
                <w:rFonts w:ascii="Calibri" w:hAnsi="Calibri" w:cs="Calibri"/>
                <w:sz w:val="17"/>
              </w:rPr>
              <w:t>S08</w:t>
            </w:r>
            <w:proofErr w:type="spellEnd"/>
            <w:r w:rsidRPr="002A115A">
              <w:rPr>
                <w:rFonts w:ascii="Calibri" w:hAnsi="Calibri" w:cs="Calibri"/>
                <w:sz w:val="17"/>
              </w:rPr>
              <w:t xml:space="preserve">, </w:t>
            </w:r>
            <w:proofErr w:type="spellStart"/>
            <w:r w:rsidRPr="002A115A">
              <w:rPr>
                <w:rFonts w:ascii="Calibri" w:hAnsi="Calibri" w:cs="Calibri"/>
                <w:sz w:val="17"/>
              </w:rPr>
              <w:t>S30</w:t>
            </w:r>
            <w:proofErr w:type="spellEnd"/>
            <w:r w:rsidRPr="002A115A">
              <w:rPr>
                <w:rFonts w:ascii="Calibri" w:hAnsi="Calibri" w:cs="Calibri"/>
                <w:sz w:val="17"/>
              </w:rPr>
              <w:t xml:space="preserve">, </w:t>
            </w:r>
            <w:proofErr w:type="spellStart"/>
            <w:r w:rsidRPr="002A115A">
              <w:rPr>
                <w:rFonts w:ascii="Calibri" w:hAnsi="Calibri" w:cs="Calibri"/>
                <w:sz w:val="17"/>
              </w:rPr>
              <w:t>S07</w:t>
            </w:r>
            <w:proofErr w:type="spellEnd"/>
            <w:r w:rsidRPr="002A115A">
              <w:rPr>
                <w:rFonts w:ascii="Calibri" w:hAnsi="Calibri" w:cs="Calibri"/>
                <w:sz w:val="17"/>
              </w:rPr>
              <w:t xml:space="preserve">, </w:t>
            </w:r>
            <w:proofErr w:type="spellStart"/>
            <w:r w:rsidRPr="002A115A">
              <w:rPr>
                <w:rFonts w:ascii="Calibri" w:hAnsi="Calibri" w:cs="Calibri"/>
                <w:sz w:val="17"/>
              </w:rPr>
              <w:t>S05</w:t>
            </w:r>
            <w:proofErr w:type="spellEnd"/>
            <w:r w:rsidRPr="002A115A">
              <w:rPr>
                <w:rFonts w:ascii="Calibri" w:hAnsi="Calibri" w:cs="Calibri"/>
                <w:sz w:val="17"/>
              </w:rPr>
              <w:t xml:space="preserve">, </w:t>
            </w:r>
            <w:proofErr w:type="spellStart"/>
            <w:r w:rsidRPr="002A115A">
              <w:rPr>
                <w:rFonts w:ascii="Calibri" w:hAnsi="Calibri" w:cs="Calibri"/>
                <w:sz w:val="17"/>
              </w:rPr>
              <w:t>S01</w:t>
            </w:r>
            <w:proofErr w:type="spellEnd"/>
          </w:p>
        </w:tc>
      </w:tr>
      <w:tr w:rsidR="00C46B81" w:rsidRPr="002A115A" w14:paraId="18762CF0" w14:textId="77777777" w:rsidTr="00F43096">
        <w:trPr>
          <w:cantSplit/>
          <w:jc w:val="center"/>
        </w:trPr>
        <w:tc>
          <w:tcPr>
            <w:tcW w:w="1195" w:type="dxa"/>
            <w:tcMar>
              <w:top w:w="65" w:type="dxa"/>
              <w:left w:w="65" w:type="dxa"/>
              <w:bottom w:w="65" w:type="dxa"/>
              <w:right w:w="65" w:type="dxa"/>
            </w:tcMar>
            <w:vAlign w:val="center"/>
          </w:tcPr>
          <w:p w14:paraId="548FB453" w14:textId="77777777" w:rsidR="00C46B81" w:rsidRPr="002A115A" w:rsidRDefault="00C46B81" w:rsidP="00F43096">
            <w:pPr>
              <w:rPr>
                <w:rFonts w:ascii="Calibri" w:hAnsi="Calibri" w:cs="Calibri"/>
              </w:rPr>
            </w:pPr>
            <w:proofErr w:type="spellStart"/>
            <w:r w:rsidRPr="002A115A">
              <w:rPr>
                <w:rFonts w:ascii="Calibri" w:hAnsi="Calibri" w:cs="Calibri"/>
                <w:sz w:val="17"/>
              </w:rPr>
              <w:t>L22</w:t>
            </w:r>
            <w:proofErr w:type="spellEnd"/>
          </w:p>
        </w:tc>
        <w:tc>
          <w:tcPr>
            <w:tcW w:w="6696" w:type="dxa"/>
            <w:tcMar>
              <w:top w:w="65" w:type="dxa"/>
              <w:left w:w="65" w:type="dxa"/>
              <w:bottom w:w="65" w:type="dxa"/>
              <w:right w:w="65" w:type="dxa"/>
            </w:tcMar>
            <w:vAlign w:val="center"/>
          </w:tcPr>
          <w:p w14:paraId="2805BA95" w14:textId="77777777" w:rsidR="00C46B81" w:rsidRPr="002A115A" w:rsidRDefault="00C46B81" w:rsidP="00F43096">
            <w:pPr>
              <w:rPr>
                <w:rFonts w:ascii="Calibri" w:hAnsi="Calibri" w:cs="Calibri"/>
                <w:lang w:val="it-IT"/>
              </w:rPr>
            </w:pPr>
            <w:r w:rsidRPr="002A115A">
              <w:rPr>
                <w:rFonts w:ascii="Calibri" w:hAnsi="Calibri" w:cs="Calibri"/>
                <w:sz w:val="17"/>
                <w:lang w:val="it-IT"/>
              </w:rPr>
              <w:t>"Nessun rituale particolare, solitamente subito dopo la fine del lavoro faccio una lunga passeggiata col cane"</w:t>
            </w:r>
          </w:p>
        </w:tc>
        <w:tc>
          <w:tcPr>
            <w:tcW w:w="1958" w:type="dxa"/>
            <w:tcMar>
              <w:top w:w="65" w:type="dxa"/>
              <w:left w:w="65" w:type="dxa"/>
              <w:bottom w:w="65" w:type="dxa"/>
              <w:right w:w="65" w:type="dxa"/>
            </w:tcMar>
            <w:vAlign w:val="center"/>
          </w:tcPr>
          <w:p w14:paraId="7ED3A537" w14:textId="77777777" w:rsidR="00C46B81" w:rsidRPr="002A115A" w:rsidRDefault="00C46B81" w:rsidP="00F43096">
            <w:pPr>
              <w:rPr>
                <w:rFonts w:ascii="Calibri" w:hAnsi="Calibri" w:cs="Calibri"/>
              </w:rPr>
            </w:pPr>
            <w:proofErr w:type="spellStart"/>
            <w:r w:rsidRPr="002A115A">
              <w:rPr>
                <w:rFonts w:ascii="Calibri" w:hAnsi="Calibri" w:cs="Calibri"/>
                <w:sz w:val="17"/>
              </w:rPr>
              <w:t>S10</w:t>
            </w:r>
            <w:proofErr w:type="spellEnd"/>
            <w:r w:rsidRPr="002A115A">
              <w:rPr>
                <w:rFonts w:ascii="Calibri" w:hAnsi="Calibri" w:cs="Calibri"/>
                <w:sz w:val="17"/>
              </w:rPr>
              <w:t xml:space="preserve">, </w:t>
            </w:r>
            <w:proofErr w:type="spellStart"/>
            <w:r w:rsidRPr="002A115A">
              <w:rPr>
                <w:rFonts w:ascii="Calibri" w:hAnsi="Calibri" w:cs="Calibri"/>
                <w:sz w:val="17"/>
              </w:rPr>
              <w:t>S09</w:t>
            </w:r>
            <w:proofErr w:type="spellEnd"/>
            <w:r w:rsidRPr="002A115A">
              <w:rPr>
                <w:rFonts w:ascii="Calibri" w:hAnsi="Calibri" w:cs="Calibri"/>
                <w:sz w:val="17"/>
              </w:rPr>
              <w:t xml:space="preserve">, </w:t>
            </w:r>
            <w:proofErr w:type="spellStart"/>
            <w:r w:rsidRPr="002A115A">
              <w:rPr>
                <w:rFonts w:ascii="Calibri" w:hAnsi="Calibri" w:cs="Calibri"/>
                <w:sz w:val="17"/>
              </w:rPr>
              <w:t>S30</w:t>
            </w:r>
            <w:proofErr w:type="spellEnd"/>
          </w:p>
        </w:tc>
      </w:tr>
      <w:tr w:rsidR="00C46B81" w:rsidRPr="002A115A" w14:paraId="479FD047" w14:textId="77777777" w:rsidTr="00F43096">
        <w:trPr>
          <w:cantSplit/>
          <w:jc w:val="center"/>
        </w:trPr>
        <w:tc>
          <w:tcPr>
            <w:tcW w:w="1195" w:type="dxa"/>
            <w:tcMar>
              <w:top w:w="65" w:type="dxa"/>
              <w:left w:w="65" w:type="dxa"/>
              <w:bottom w:w="65" w:type="dxa"/>
              <w:right w:w="65" w:type="dxa"/>
            </w:tcMar>
            <w:vAlign w:val="center"/>
          </w:tcPr>
          <w:p w14:paraId="08A6B3B4" w14:textId="77777777" w:rsidR="00C46B81" w:rsidRPr="002A115A" w:rsidRDefault="00C46B81" w:rsidP="00F43096">
            <w:pPr>
              <w:rPr>
                <w:rFonts w:ascii="Calibri" w:hAnsi="Calibri" w:cs="Calibri"/>
              </w:rPr>
            </w:pPr>
            <w:proofErr w:type="spellStart"/>
            <w:r w:rsidRPr="002A115A">
              <w:rPr>
                <w:rFonts w:ascii="Calibri" w:hAnsi="Calibri" w:cs="Calibri"/>
                <w:sz w:val="17"/>
              </w:rPr>
              <w:t>R22</w:t>
            </w:r>
            <w:proofErr w:type="spellEnd"/>
          </w:p>
        </w:tc>
        <w:tc>
          <w:tcPr>
            <w:tcW w:w="6696" w:type="dxa"/>
            <w:tcMar>
              <w:top w:w="65" w:type="dxa"/>
              <w:left w:w="65" w:type="dxa"/>
              <w:bottom w:w="65" w:type="dxa"/>
              <w:right w:w="65" w:type="dxa"/>
            </w:tcMar>
            <w:vAlign w:val="center"/>
          </w:tcPr>
          <w:p w14:paraId="7E48C2EC" w14:textId="77777777" w:rsidR="00C46B81" w:rsidRPr="002A115A" w:rsidRDefault="00C46B81" w:rsidP="00F43096">
            <w:pPr>
              <w:rPr>
                <w:rFonts w:ascii="Calibri" w:hAnsi="Calibri" w:cs="Calibri"/>
                <w:lang w:val="it-IT"/>
              </w:rPr>
            </w:pPr>
            <w:r w:rsidRPr="002A115A">
              <w:rPr>
                <w:rFonts w:ascii="Calibri" w:hAnsi="Calibri" w:cs="Calibri"/>
                <w:sz w:val="17"/>
                <w:lang w:val="it-IT"/>
              </w:rPr>
              <w:t>"Non è mai un'ingerenza da parte di azienda o colleghi ma piuttosto io che mi porto avanti col lavoro e riorganizzo il tempo"</w:t>
            </w:r>
          </w:p>
        </w:tc>
        <w:tc>
          <w:tcPr>
            <w:tcW w:w="1958" w:type="dxa"/>
            <w:tcMar>
              <w:top w:w="65" w:type="dxa"/>
              <w:left w:w="65" w:type="dxa"/>
              <w:bottom w:w="65" w:type="dxa"/>
              <w:right w:w="65" w:type="dxa"/>
            </w:tcMar>
            <w:vAlign w:val="center"/>
          </w:tcPr>
          <w:p w14:paraId="486AE353" w14:textId="77777777" w:rsidR="00C46B81" w:rsidRPr="002A115A" w:rsidRDefault="00C46B81" w:rsidP="00F43096">
            <w:pPr>
              <w:rPr>
                <w:rFonts w:ascii="Calibri" w:hAnsi="Calibri" w:cs="Calibri"/>
              </w:rPr>
            </w:pPr>
            <w:proofErr w:type="spellStart"/>
            <w:r w:rsidRPr="002A115A">
              <w:rPr>
                <w:rFonts w:ascii="Calibri" w:hAnsi="Calibri" w:cs="Calibri"/>
                <w:sz w:val="17"/>
              </w:rPr>
              <w:t>S19</w:t>
            </w:r>
            <w:proofErr w:type="spellEnd"/>
            <w:r w:rsidRPr="002A115A">
              <w:rPr>
                <w:rFonts w:ascii="Calibri" w:hAnsi="Calibri" w:cs="Calibri"/>
                <w:sz w:val="17"/>
              </w:rPr>
              <w:t xml:space="preserve">, </w:t>
            </w:r>
            <w:proofErr w:type="spellStart"/>
            <w:r w:rsidRPr="002A115A">
              <w:rPr>
                <w:rFonts w:ascii="Calibri" w:hAnsi="Calibri" w:cs="Calibri"/>
                <w:sz w:val="17"/>
              </w:rPr>
              <w:t>S16</w:t>
            </w:r>
            <w:proofErr w:type="spellEnd"/>
          </w:p>
        </w:tc>
      </w:tr>
      <w:tr w:rsidR="00C46B81" w:rsidRPr="002A115A" w14:paraId="1752AF58" w14:textId="77777777" w:rsidTr="00F43096">
        <w:trPr>
          <w:cantSplit/>
          <w:jc w:val="center"/>
        </w:trPr>
        <w:tc>
          <w:tcPr>
            <w:tcW w:w="1195" w:type="dxa"/>
            <w:tcMar>
              <w:top w:w="65" w:type="dxa"/>
              <w:left w:w="65" w:type="dxa"/>
              <w:bottom w:w="65" w:type="dxa"/>
              <w:right w:w="65" w:type="dxa"/>
            </w:tcMar>
            <w:vAlign w:val="center"/>
          </w:tcPr>
          <w:p w14:paraId="59060790" w14:textId="77777777" w:rsidR="00C46B81" w:rsidRPr="002A115A" w:rsidRDefault="00C46B81" w:rsidP="00F43096">
            <w:pPr>
              <w:rPr>
                <w:rFonts w:ascii="Calibri" w:hAnsi="Calibri" w:cs="Calibri"/>
              </w:rPr>
            </w:pPr>
            <w:proofErr w:type="spellStart"/>
            <w:r w:rsidRPr="002A115A">
              <w:rPr>
                <w:rFonts w:ascii="Calibri" w:hAnsi="Calibri" w:cs="Calibri"/>
                <w:sz w:val="17"/>
              </w:rPr>
              <w:t>W22</w:t>
            </w:r>
            <w:proofErr w:type="spellEnd"/>
          </w:p>
        </w:tc>
        <w:tc>
          <w:tcPr>
            <w:tcW w:w="6696" w:type="dxa"/>
            <w:tcMar>
              <w:top w:w="65" w:type="dxa"/>
              <w:left w:w="65" w:type="dxa"/>
              <w:bottom w:w="65" w:type="dxa"/>
              <w:right w:w="65" w:type="dxa"/>
            </w:tcMar>
            <w:vAlign w:val="center"/>
          </w:tcPr>
          <w:p w14:paraId="575CFBFF" w14:textId="77777777" w:rsidR="00C46B81" w:rsidRPr="002A115A" w:rsidRDefault="00C46B81" w:rsidP="00F43096">
            <w:pPr>
              <w:rPr>
                <w:rFonts w:ascii="Calibri" w:hAnsi="Calibri" w:cs="Calibri"/>
                <w:lang w:val="it-IT"/>
              </w:rPr>
            </w:pPr>
            <w:r w:rsidRPr="002A115A">
              <w:rPr>
                <w:rFonts w:ascii="Calibri" w:hAnsi="Calibri" w:cs="Calibri"/>
                <w:sz w:val="17"/>
                <w:lang w:val="it-IT"/>
              </w:rPr>
              <w:t xml:space="preserve">"Rischio di maggiore isolamento sociale e possibile abbrutimento casalingo [...] zero tempo di </w:t>
            </w:r>
            <w:proofErr w:type="spellStart"/>
            <w:r w:rsidRPr="002A115A">
              <w:rPr>
                <w:rFonts w:ascii="Calibri" w:hAnsi="Calibri" w:cs="Calibri"/>
                <w:sz w:val="17"/>
                <w:lang w:val="it-IT"/>
              </w:rPr>
              <w:t>commuting</w:t>
            </w:r>
            <w:proofErr w:type="spellEnd"/>
            <w:r w:rsidRPr="002A115A">
              <w:rPr>
                <w:rFonts w:ascii="Calibri" w:hAnsi="Calibri" w:cs="Calibri"/>
                <w:sz w:val="17"/>
                <w:lang w:val="it-IT"/>
              </w:rPr>
              <w:t xml:space="preserve"> [...] lavorare da casa di familiari [...] meno stress logistico (colleghi non necessariamente piacevoli, formalità nel vestiario)"</w:t>
            </w:r>
          </w:p>
        </w:tc>
        <w:tc>
          <w:tcPr>
            <w:tcW w:w="1958" w:type="dxa"/>
            <w:tcMar>
              <w:top w:w="65" w:type="dxa"/>
              <w:left w:w="65" w:type="dxa"/>
              <w:bottom w:w="65" w:type="dxa"/>
              <w:right w:w="65" w:type="dxa"/>
            </w:tcMar>
            <w:vAlign w:val="center"/>
          </w:tcPr>
          <w:p w14:paraId="253C59ED" w14:textId="77777777" w:rsidR="00C46B81" w:rsidRPr="002A115A" w:rsidRDefault="00C46B81" w:rsidP="00F43096">
            <w:pPr>
              <w:rPr>
                <w:rFonts w:ascii="Calibri" w:hAnsi="Calibri" w:cs="Calibri"/>
              </w:rPr>
            </w:pPr>
            <w:proofErr w:type="spellStart"/>
            <w:r w:rsidRPr="002A115A">
              <w:rPr>
                <w:rFonts w:ascii="Calibri" w:hAnsi="Calibri" w:cs="Calibri"/>
                <w:sz w:val="17"/>
              </w:rPr>
              <w:t>S32</w:t>
            </w:r>
            <w:proofErr w:type="spellEnd"/>
            <w:r w:rsidRPr="002A115A">
              <w:rPr>
                <w:rFonts w:ascii="Calibri" w:hAnsi="Calibri" w:cs="Calibri"/>
                <w:sz w:val="17"/>
              </w:rPr>
              <w:t xml:space="preserve">, </w:t>
            </w:r>
            <w:proofErr w:type="spellStart"/>
            <w:r w:rsidRPr="002A115A">
              <w:rPr>
                <w:rFonts w:ascii="Calibri" w:hAnsi="Calibri" w:cs="Calibri"/>
                <w:sz w:val="17"/>
              </w:rPr>
              <w:t>S21</w:t>
            </w:r>
            <w:proofErr w:type="spellEnd"/>
            <w:r w:rsidRPr="002A115A">
              <w:rPr>
                <w:rFonts w:ascii="Calibri" w:hAnsi="Calibri" w:cs="Calibri"/>
                <w:sz w:val="17"/>
              </w:rPr>
              <w:t xml:space="preserve">, </w:t>
            </w:r>
            <w:proofErr w:type="spellStart"/>
            <w:r w:rsidRPr="002A115A">
              <w:rPr>
                <w:rFonts w:ascii="Calibri" w:hAnsi="Calibri" w:cs="Calibri"/>
                <w:sz w:val="17"/>
              </w:rPr>
              <w:t>S24</w:t>
            </w:r>
            <w:proofErr w:type="spellEnd"/>
            <w:r w:rsidRPr="002A115A">
              <w:rPr>
                <w:rFonts w:ascii="Calibri" w:hAnsi="Calibri" w:cs="Calibri"/>
                <w:sz w:val="17"/>
              </w:rPr>
              <w:t xml:space="preserve">, </w:t>
            </w:r>
            <w:proofErr w:type="spellStart"/>
            <w:r w:rsidRPr="002A115A">
              <w:rPr>
                <w:rFonts w:ascii="Calibri" w:hAnsi="Calibri" w:cs="Calibri"/>
                <w:sz w:val="17"/>
              </w:rPr>
              <w:t>S23</w:t>
            </w:r>
            <w:proofErr w:type="spellEnd"/>
            <w:r w:rsidRPr="002A115A">
              <w:rPr>
                <w:rFonts w:ascii="Calibri" w:hAnsi="Calibri" w:cs="Calibri"/>
                <w:sz w:val="17"/>
              </w:rPr>
              <w:t xml:space="preserve">, </w:t>
            </w:r>
            <w:proofErr w:type="spellStart"/>
            <w:r w:rsidRPr="002A115A">
              <w:rPr>
                <w:rFonts w:ascii="Calibri" w:hAnsi="Calibri" w:cs="Calibri"/>
                <w:sz w:val="17"/>
              </w:rPr>
              <w:t>S40</w:t>
            </w:r>
            <w:proofErr w:type="spellEnd"/>
            <w:r w:rsidRPr="002A115A">
              <w:rPr>
                <w:rFonts w:ascii="Calibri" w:hAnsi="Calibri" w:cs="Calibri"/>
                <w:sz w:val="17"/>
              </w:rPr>
              <w:t xml:space="preserve">, </w:t>
            </w:r>
            <w:proofErr w:type="spellStart"/>
            <w:r w:rsidRPr="002A115A">
              <w:rPr>
                <w:rFonts w:ascii="Calibri" w:hAnsi="Calibri" w:cs="Calibri"/>
                <w:sz w:val="17"/>
              </w:rPr>
              <w:t>S44</w:t>
            </w:r>
            <w:proofErr w:type="spellEnd"/>
          </w:p>
        </w:tc>
      </w:tr>
      <w:tr w:rsidR="00C46B81" w:rsidRPr="002A115A" w14:paraId="08AE92ED" w14:textId="77777777" w:rsidTr="00F43096">
        <w:trPr>
          <w:cantSplit/>
          <w:jc w:val="center"/>
        </w:trPr>
        <w:tc>
          <w:tcPr>
            <w:tcW w:w="1195" w:type="dxa"/>
            <w:tcMar>
              <w:top w:w="65" w:type="dxa"/>
              <w:left w:w="65" w:type="dxa"/>
              <w:bottom w:w="65" w:type="dxa"/>
              <w:right w:w="65" w:type="dxa"/>
            </w:tcMar>
            <w:vAlign w:val="center"/>
          </w:tcPr>
          <w:p w14:paraId="5A1D7911" w14:textId="77777777" w:rsidR="00C46B81" w:rsidRPr="002A115A" w:rsidRDefault="00C46B81" w:rsidP="00F43096">
            <w:pPr>
              <w:rPr>
                <w:rFonts w:ascii="Calibri" w:hAnsi="Calibri" w:cs="Calibri"/>
              </w:rPr>
            </w:pPr>
            <w:proofErr w:type="spellStart"/>
            <w:r w:rsidRPr="002A115A">
              <w:rPr>
                <w:rFonts w:ascii="Calibri" w:hAnsi="Calibri" w:cs="Calibri"/>
                <w:sz w:val="17"/>
              </w:rPr>
              <w:t>X22</w:t>
            </w:r>
            <w:proofErr w:type="spellEnd"/>
          </w:p>
        </w:tc>
        <w:tc>
          <w:tcPr>
            <w:tcW w:w="6696" w:type="dxa"/>
            <w:tcMar>
              <w:top w:w="65" w:type="dxa"/>
              <w:left w:w="65" w:type="dxa"/>
              <w:bottom w:w="65" w:type="dxa"/>
              <w:right w:w="65" w:type="dxa"/>
            </w:tcMar>
            <w:vAlign w:val="center"/>
          </w:tcPr>
          <w:p w14:paraId="37BA608F" w14:textId="77777777" w:rsidR="00C46B81" w:rsidRPr="002A115A" w:rsidRDefault="00C46B81" w:rsidP="00F43096">
            <w:pPr>
              <w:rPr>
                <w:rFonts w:ascii="Calibri" w:hAnsi="Calibri" w:cs="Calibri"/>
                <w:lang w:val="it-IT"/>
              </w:rPr>
            </w:pPr>
            <w:r w:rsidRPr="002A115A">
              <w:rPr>
                <w:rFonts w:ascii="Calibri" w:hAnsi="Calibri" w:cs="Calibri"/>
                <w:sz w:val="17"/>
                <w:lang w:val="it-IT"/>
              </w:rPr>
              <w:t>"Convivo e ho un'ottima rete sociale [...] avere un cane che ogni giorno mi costringe a uscire"</w:t>
            </w:r>
          </w:p>
        </w:tc>
        <w:tc>
          <w:tcPr>
            <w:tcW w:w="1958" w:type="dxa"/>
            <w:tcMar>
              <w:top w:w="65" w:type="dxa"/>
              <w:left w:w="65" w:type="dxa"/>
              <w:bottom w:w="65" w:type="dxa"/>
              <w:right w:w="65" w:type="dxa"/>
            </w:tcMar>
            <w:vAlign w:val="center"/>
          </w:tcPr>
          <w:p w14:paraId="0417308F" w14:textId="77777777" w:rsidR="00C46B81" w:rsidRPr="002A115A" w:rsidRDefault="00C46B81" w:rsidP="00F43096">
            <w:pPr>
              <w:rPr>
                <w:rFonts w:ascii="Calibri" w:hAnsi="Calibri" w:cs="Calibri"/>
              </w:rPr>
            </w:pPr>
            <w:proofErr w:type="spellStart"/>
            <w:r w:rsidRPr="002A115A">
              <w:rPr>
                <w:rFonts w:ascii="Calibri" w:hAnsi="Calibri" w:cs="Calibri"/>
                <w:sz w:val="17"/>
              </w:rPr>
              <w:t>S27</w:t>
            </w:r>
            <w:proofErr w:type="spellEnd"/>
            <w:r w:rsidRPr="002A115A">
              <w:rPr>
                <w:rFonts w:ascii="Calibri" w:hAnsi="Calibri" w:cs="Calibri"/>
                <w:sz w:val="17"/>
              </w:rPr>
              <w:t xml:space="preserve">, </w:t>
            </w:r>
            <w:proofErr w:type="spellStart"/>
            <w:r w:rsidRPr="002A115A">
              <w:rPr>
                <w:rFonts w:ascii="Calibri" w:hAnsi="Calibri" w:cs="Calibri"/>
                <w:sz w:val="17"/>
              </w:rPr>
              <w:t>S30</w:t>
            </w:r>
            <w:proofErr w:type="spellEnd"/>
          </w:p>
        </w:tc>
      </w:tr>
      <w:tr w:rsidR="00C46B81" w:rsidRPr="002A115A" w14:paraId="140CB712" w14:textId="77777777" w:rsidTr="00F43096">
        <w:trPr>
          <w:cantSplit/>
          <w:jc w:val="center"/>
        </w:trPr>
        <w:tc>
          <w:tcPr>
            <w:tcW w:w="1195" w:type="dxa"/>
            <w:tcMar>
              <w:top w:w="65" w:type="dxa"/>
              <w:left w:w="65" w:type="dxa"/>
              <w:bottom w:w="65" w:type="dxa"/>
              <w:right w:w="65" w:type="dxa"/>
            </w:tcMar>
            <w:vAlign w:val="center"/>
          </w:tcPr>
          <w:p w14:paraId="2C4751AF" w14:textId="77777777" w:rsidR="00C46B81" w:rsidRPr="002A115A" w:rsidRDefault="00C46B81" w:rsidP="00F43096">
            <w:pPr>
              <w:rPr>
                <w:rFonts w:ascii="Calibri" w:hAnsi="Calibri" w:cs="Calibri"/>
              </w:rPr>
            </w:pPr>
            <w:proofErr w:type="spellStart"/>
            <w:r w:rsidRPr="002A115A">
              <w:rPr>
                <w:rFonts w:ascii="Calibri" w:hAnsi="Calibri" w:cs="Calibri"/>
                <w:sz w:val="17"/>
              </w:rPr>
              <w:t>Y22</w:t>
            </w:r>
            <w:proofErr w:type="spellEnd"/>
          </w:p>
        </w:tc>
        <w:tc>
          <w:tcPr>
            <w:tcW w:w="6696" w:type="dxa"/>
            <w:tcMar>
              <w:top w:w="65" w:type="dxa"/>
              <w:left w:w="65" w:type="dxa"/>
              <w:bottom w:w="65" w:type="dxa"/>
              <w:right w:w="65" w:type="dxa"/>
            </w:tcMar>
            <w:vAlign w:val="center"/>
          </w:tcPr>
          <w:p w14:paraId="47157A45" w14:textId="77777777" w:rsidR="00C46B81" w:rsidRPr="002A115A" w:rsidRDefault="00C46B81" w:rsidP="00F43096">
            <w:pPr>
              <w:rPr>
                <w:rFonts w:ascii="Calibri" w:hAnsi="Calibri" w:cs="Calibri"/>
                <w:lang w:val="it-IT"/>
              </w:rPr>
            </w:pPr>
            <w:r w:rsidRPr="002A115A">
              <w:rPr>
                <w:rFonts w:ascii="Calibri" w:hAnsi="Calibri" w:cs="Calibri"/>
                <w:sz w:val="17"/>
                <w:lang w:val="it-IT"/>
              </w:rPr>
              <w:t>"Fuori dall'orario di lavoro, silenzio tutte le notifiche relative al lavoro"</w:t>
            </w:r>
          </w:p>
        </w:tc>
        <w:tc>
          <w:tcPr>
            <w:tcW w:w="1958" w:type="dxa"/>
            <w:tcMar>
              <w:top w:w="65" w:type="dxa"/>
              <w:left w:w="65" w:type="dxa"/>
              <w:bottom w:w="65" w:type="dxa"/>
              <w:right w:w="65" w:type="dxa"/>
            </w:tcMar>
            <w:vAlign w:val="center"/>
          </w:tcPr>
          <w:p w14:paraId="1E007EC9" w14:textId="77777777" w:rsidR="00C46B81" w:rsidRPr="002A115A" w:rsidRDefault="00C46B81" w:rsidP="00F43096">
            <w:pPr>
              <w:rPr>
                <w:rFonts w:ascii="Calibri" w:hAnsi="Calibri" w:cs="Calibri"/>
              </w:rPr>
            </w:pPr>
            <w:proofErr w:type="spellStart"/>
            <w:r w:rsidRPr="002A115A">
              <w:rPr>
                <w:rFonts w:ascii="Calibri" w:hAnsi="Calibri" w:cs="Calibri"/>
                <w:sz w:val="17"/>
              </w:rPr>
              <w:t>S11</w:t>
            </w:r>
            <w:proofErr w:type="spellEnd"/>
          </w:p>
        </w:tc>
      </w:tr>
      <w:tr w:rsidR="00C46B81" w:rsidRPr="002A115A" w14:paraId="57AF25EE" w14:textId="77777777" w:rsidTr="00F43096">
        <w:trPr>
          <w:cantSplit/>
          <w:jc w:val="center"/>
        </w:trPr>
        <w:tc>
          <w:tcPr>
            <w:tcW w:w="1195" w:type="dxa"/>
            <w:tcMar>
              <w:top w:w="65" w:type="dxa"/>
              <w:left w:w="65" w:type="dxa"/>
              <w:bottom w:w="65" w:type="dxa"/>
              <w:right w:w="65" w:type="dxa"/>
            </w:tcMar>
            <w:vAlign w:val="center"/>
          </w:tcPr>
          <w:p w14:paraId="46D7DD0B" w14:textId="77777777" w:rsidR="00C46B81" w:rsidRPr="002A115A" w:rsidRDefault="00C46B81" w:rsidP="00F43096">
            <w:pPr>
              <w:rPr>
                <w:rFonts w:ascii="Calibri" w:hAnsi="Calibri" w:cs="Calibri"/>
              </w:rPr>
            </w:pPr>
            <w:proofErr w:type="spellStart"/>
            <w:r w:rsidRPr="002A115A">
              <w:rPr>
                <w:rFonts w:ascii="Calibri" w:hAnsi="Calibri" w:cs="Calibri"/>
                <w:sz w:val="17"/>
              </w:rPr>
              <w:t>AB22</w:t>
            </w:r>
            <w:proofErr w:type="spellEnd"/>
          </w:p>
        </w:tc>
        <w:tc>
          <w:tcPr>
            <w:tcW w:w="6696" w:type="dxa"/>
            <w:tcMar>
              <w:top w:w="65" w:type="dxa"/>
              <w:left w:w="65" w:type="dxa"/>
              <w:bottom w:w="65" w:type="dxa"/>
              <w:right w:w="65" w:type="dxa"/>
            </w:tcMar>
            <w:vAlign w:val="center"/>
          </w:tcPr>
          <w:p w14:paraId="6247CEFA" w14:textId="77777777" w:rsidR="00C46B81" w:rsidRPr="002A115A" w:rsidRDefault="00C46B81" w:rsidP="00F43096">
            <w:pPr>
              <w:rPr>
                <w:rFonts w:ascii="Calibri" w:hAnsi="Calibri" w:cs="Calibri"/>
                <w:lang w:val="it-IT"/>
              </w:rPr>
            </w:pPr>
            <w:r w:rsidRPr="002A115A">
              <w:rPr>
                <w:rFonts w:ascii="Calibri" w:hAnsi="Calibri" w:cs="Calibri"/>
                <w:sz w:val="17"/>
                <w:lang w:val="it-IT"/>
              </w:rPr>
              <w:t>"Praticare più spesso stretching e fare più spesso pause in cui mi alzo e cammino (per evitare dolori posturali)"</w:t>
            </w:r>
          </w:p>
        </w:tc>
        <w:tc>
          <w:tcPr>
            <w:tcW w:w="1958" w:type="dxa"/>
            <w:tcMar>
              <w:top w:w="65" w:type="dxa"/>
              <w:left w:w="65" w:type="dxa"/>
              <w:bottom w:w="65" w:type="dxa"/>
              <w:right w:w="65" w:type="dxa"/>
            </w:tcMar>
            <w:vAlign w:val="center"/>
          </w:tcPr>
          <w:p w14:paraId="77DC40CE" w14:textId="77777777" w:rsidR="00C46B81" w:rsidRPr="002A115A" w:rsidRDefault="00C46B81" w:rsidP="00F43096">
            <w:pPr>
              <w:rPr>
                <w:rFonts w:ascii="Calibri" w:hAnsi="Calibri" w:cs="Calibri"/>
              </w:rPr>
            </w:pPr>
            <w:proofErr w:type="spellStart"/>
            <w:r w:rsidRPr="002A115A">
              <w:rPr>
                <w:rFonts w:ascii="Calibri" w:hAnsi="Calibri" w:cs="Calibri"/>
                <w:sz w:val="17"/>
              </w:rPr>
              <w:t>S51</w:t>
            </w:r>
            <w:proofErr w:type="spellEnd"/>
          </w:p>
        </w:tc>
      </w:tr>
      <w:tr w:rsidR="00C46B81" w:rsidRPr="002A115A" w14:paraId="67236216" w14:textId="77777777" w:rsidTr="00F43096">
        <w:trPr>
          <w:cantSplit/>
          <w:jc w:val="center"/>
        </w:trPr>
        <w:tc>
          <w:tcPr>
            <w:tcW w:w="1195" w:type="dxa"/>
            <w:tcMar>
              <w:top w:w="65" w:type="dxa"/>
              <w:left w:w="65" w:type="dxa"/>
              <w:bottom w:w="65" w:type="dxa"/>
              <w:right w:w="65" w:type="dxa"/>
            </w:tcMar>
            <w:vAlign w:val="center"/>
          </w:tcPr>
          <w:p w14:paraId="754F087B" w14:textId="77777777" w:rsidR="00C46B81" w:rsidRPr="002A115A" w:rsidRDefault="00C46B81" w:rsidP="00F43096">
            <w:pPr>
              <w:rPr>
                <w:rFonts w:ascii="Calibri" w:hAnsi="Calibri" w:cs="Calibri"/>
              </w:rPr>
            </w:pPr>
            <w:proofErr w:type="spellStart"/>
            <w:r w:rsidRPr="002A115A">
              <w:rPr>
                <w:rFonts w:ascii="Calibri" w:hAnsi="Calibri" w:cs="Calibri"/>
                <w:sz w:val="17"/>
              </w:rPr>
              <w:t>AU22</w:t>
            </w:r>
            <w:proofErr w:type="spellEnd"/>
          </w:p>
        </w:tc>
        <w:tc>
          <w:tcPr>
            <w:tcW w:w="6696" w:type="dxa"/>
            <w:tcMar>
              <w:top w:w="65" w:type="dxa"/>
              <w:left w:w="65" w:type="dxa"/>
              <w:bottom w:w="65" w:type="dxa"/>
              <w:right w:w="65" w:type="dxa"/>
            </w:tcMar>
            <w:vAlign w:val="center"/>
          </w:tcPr>
          <w:p w14:paraId="74053B89" w14:textId="77777777" w:rsidR="00C46B81" w:rsidRPr="002A115A" w:rsidRDefault="00C46B81" w:rsidP="00F43096">
            <w:pPr>
              <w:rPr>
                <w:rFonts w:ascii="Calibri" w:hAnsi="Calibri" w:cs="Calibri"/>
                <w:lang w:val="it-IT"/>
              </w:rPr>
            </w:pPr>
            <w:r w:rsidRPr="002A115A">
              <w:rPr>
                <w:rFonts w:ascii="Calibri" w:hAnsi="Calibri" w:cs="Calibri"/>
                <w:sz w:val="17"/>
                <w:lang w:val="it-IT"/>
              </w:rPr>
              <w:t>"Penso di aver migliorato la separazione tra lavoro e vita privata"</w:t>
            </w:r>
          </w:p>
        </w:tc>
        <w:tc>
          <w:tcPr>
            <w:tcW w:w="1958" w:type="dxa"/>
            <w:tcMar>
              <w:top w:w="65" w:type="dxa"/>
              <w:left w:w="65" w:type="dxa"/>
              <w:bottom w:w="65" w:type="dxa"/>
              <w:right w:w="65" w:type="dxa"/>
            </w:tcMar>
            <w:vAlign w:val="center"/>
          </w:tcPr>
          <w:p w14:paraId="07C9E358" w14:textId="77777777" w:rsidR="00C46B81" w:rsidRPr="002A115A" w:rsidRDefault="00C46B81" w:rsidP="00F43096">
            <w:pPr>
              <w:rPr>
                <w:rFonts w:ascii="Calibri" w:hAnsi="Calibri" w:cs="Calibri"/>
              </w:rPr>
            </w:pPr>
            <w:proofErr w:type="spellStart"/>
            <w:r w:rsidRPr="002A115A">
              <w:rPr>
                <w:rFonts w:ascii="Calibri" w:hAnsi="Calibri" w:cs="Calibri"/>
                <w:sz w:val="17"/>
              </w:rPr>
              <w:t>S47</w:t>
            </w:r>
            <w:proofErr w:type="spellEnd"/>
          </w:p>
        </w:tc>
      </w:tr>
      <w:tr w:rsidR="00C46B81" w:rsidRPr="002A115A" w14:paraId="68EAD367" w14:textId="77777777" w:rsidTr="00F43096">
        <w:trPr>
          <w:cantSplit/>
          <w:jc w:val="center"/>
        </w:trPr>
        <w:tc>
          <w:tcPr>
            <w:tcW w:w="1195" w:type="dxa"/>
            <w:tcMar>
              <w:top w:w="65" w:type="dxa"/>
              <w:left w:w="65" w:type="dxa"/>
              <w:bottom w:w="65" w:type="dxa"/>
              <w:right w:w="65" w:type="dxa"/>
            </w:tcMar>
            <w:vAlign w:val="center"/>
          </w:tcPr>
          <w:p w14:paraId="5376CBE5" w14:textId="77777777" w:rsidR="00C46B81" w:rsidRPr="002A115A" w:rsidRDefault="00C46B81" w:rsidP="00F43096">
            <w:pPr>
              <w:rPr>
                <w:rFonts w:ascii="Calibri" w:hAnsi="Calibri" w:cs="Calibri"/>
              </w:rPr>
            </w:pPr>
            <w:proofErr w:type="spellStart"/>
            <w:r w:rsidRPr="002A115A">
              <w:rPr>
                <w:rFonts w:ascii="Calibri" w:hAnsi="Calibri" w:cs="Calibri"/>
                <w:sz w:val="17"/>
              </w:rPr>
              <w:t>AV22</w:t>
            </w:r>
            <w:proofErr w:type="spellEnd"/>
          </w:p>
        </w:tc>
        <w:tc>
          <w:tcPr>
            <w:tcW w:w="6696" w:type="dxa"/>
            <w:tcMar>
              <w:top w:w="65" w:type="dxa"/>
              <w:left w:w="65" w:type="dxa"/>
              <w:bottom w:w="65" w:type="dxa"/>
              <w:right w:w="65" w:type="dxa"/>
            </w:tcMar>
            <w:vAlign w:val="center"/>
          </w:tcPr>
          <w:p w14:paraId="0F78EB3C" w14:textId="77777777" w:rsidR="00C46B81" w:rsidRPr="002A115A" w:rsidRDefault="00C46B81" w:rsidP="00F43096">
            <w:pPr>
              <w:rPr>
                <w:rFonts w:ascii="Calibri" w:hAnsi="Calibri" w:cs="Calibri"/>
                <w:lang w:val="it-IT"/>
              </w:rPr>
            </w:pPr>
            <w:r w:rsidRPr="002A115A">
              <w:rPr>
                <w:rFonts w:ascii="Calibri" w:hAnsi="Calibri" w:cs="Calibri"/>
                <w:sz w:val="17"/>
                <w:lang w:val="it-IT"/>
              </w:rPr>
              <w:t>"Un'azienda sana [...] che premia i risultati e non il tempo passato alla scrivania [...] tempo con la famiglia d'origine"</w:t>
            </w:r>
          </w:p>
        </w:tc>
        <w:tc>
          <w:tcPr>
            <w:tcW w:w="1958" w:type="dxa"/>
            <w:tcMar>
              <w:top w:w="65" w:type="dxa"/>
              <w:left w:w="65" w:type="dxa"/>
              <w:bottom w:w="65" w:type="dxa"/>
              <w:right w:w="65" w:type="dxa"/>
            </w:tcMar>
            <w:vAlign w:val="center"/>
          </w:tcPr>
          <w:p w14:paraId="2CE50483" w14:textId="77777777" w:rsidR="00C46B81" w:rsidRPr="002A115A" w:rsidRDefault="00C46B81" w:rsidP="00F43096">
            <w:pPr>
              <w:rPr>
                <w:rFonts w:ascii="Calibri" w:hAnsi="Calibri" w:cs="Calibri"/>
              </w:rPr>
            </w:pPr>
            <w:proofErr w:type="spellStart"/>
            <w:r w:rsidRPr="002A115A">
              <w:rPr>
                <w:rFonts w:ascii="Calibri" w:hAnsi="Calibri" w:cs="Calibri"/>
                <w:sz w:val="17"/>
              </w:rPr>
              <w:t>S20</w:t>
            </w:r>
            <w:proofErr w:type="spellEnd"/>
            <w:r w:rsidRPr="002A115A">
              <w:rPr>
                <w:rFonts w:ascii="Calibri" w:hAnsi="Calibri" w:cs="Calibri"/>
                <w:sz w:val="17"/>
              </w:rPr>
              <w:t xml:space="preserve">, </w:t>
            </w:r>
            <w:proofErr w:type="spellStart"/>
            <w:r w:rsidRPr="002A115A">
              <w:rPr>
                <w:rFonts w:ascii="Calibri" w:hAnsi="Calibri" w:cs="Calibri"/>
                <w:sz w:val="17"/>
              </w:rPr>
              <w:t>S23</w:t>
            </w:r>
            <w:proofErr w:type="spellEnd"/>
          </w:p>
        </w:tc>
      </w:tr>
      <w:tr w:rsidR="00C46B81" w:rsidRPr="002A115A" w14:paraId="143C6580" w14:textId="77777777" w:rsidTr="00F43096">
        <w:trPr>
          <w:cantSplit/>
          <w:jc w:val="center"/>
        </w:trPr>
        <w:tc>
          <w:tcPr>
            <w:tcW w:w="1195" w:type="dxa"/>
            <w:tcMar>
              <w:top w:w="65" w:type="dxa"/>
              <w:left w:w="65" w:type="dxa"/>
              <w:bottom w:w="65" w:type="dxa"/>
              <w:right w:w="65" w:type="dxa"/>
            </w:tcMar>
            <w:vAlign w:val="center"/>
          </w:tcPr>
          <w:p w14:paraId="13BD1101" w14:textId="77777777" w:rsidR="00C46B81" w:rsidRPr="002A115A" w:rsidRDefault="00C46B81" w:rsidP="00F43096">
            <w:pPr>
              <w:rPr>
                <w:rFonts w:ascii="Calibri" w:hAnsi="Calibri" w:cs="Calibri"/>
              </w:rPr>
            </w:pPr>
            <w:proofErr w:type="spellStart"/>
            <w:r w:rsidRPr="002A115A">
              <w:rPr>
                <w:rFonts w:ascii="Calibri" w:hAnsi="Calibri" w:cs="Calibri"/>
                <w:sz w:val="17"/>
              </w:rPr>
              <w:t>AW22</w:t>
            </w:r>
            <w:proofErr w:type="spellEnd"/>
          </w:p>
        </w:tc>
        <w:tc>
          <w:tcPr>
            <w:tcW w:w="6696" w:type="dxa"/>
            <w:tcMar>
              <w:top w:w="65" w:type="dxa"/>
              <w:left w:w="65" w:type="dxa"/>
              <w:bottom w:w="65" w:type="dxa"/>
              <w:right w:w="65" w:type="dxa"/>
            </w:tcMar>
            <w:vAlign w:val="center"/>
          </w:tcPr>
          <w:p w14:paraId="57420D22" w14:textId="77777777" w:rsidR="00C46B81" w:rsidRPr="002A115A" w:rsidRDefault="00C46B81" w:rsidP="00F43096">
            <w:pPr>
              <w:rPr>
                <w:rFonts w:ascii="Calibri" w:hAnsi="Calibri" w:cs="Calibri"/>
              </w:rPr>
            </w:pPr>
            <w:r w:rsidRPr="002A115A">
              <w:rPr>
                <w:rFonts w:ascii="Calibri" w:hAnsi="Calibri" w:cs="Calibri"/>
                <w:sz w:val="17"/>
                <w:lang w:val="it-IT"/>
              </w:rPr>
              <w:t xml:space="preserve">"Più facile: passioni comuni che richiedono socialità (giochi da tavolo). </w:t>
            </w:r>
            <w:proofErr w:type="spellStart"/>
            <w:r w:rsidRPr="002A115A">
              <w:rPr>
                <w:rFonts w:ascii="Calibri" w:hAnsi="Calibri" w:cs="Calibri"/>
                <w:sz w:val="17"/>
              </w:rPr>
              <w:t>Più</w:t>
            </w:r>
            <w:proofErr w:type="spellEnd"/>
            <w:r w:rsidRPr="002A115A">
              <w:rPr>
                <w:rFonts w:ascii="Calibri" w:hAnsi="Calibri" w:cs="Calibri"/>
                <w:sz w:val="17"/>
              </w:rPr>
              <w:t xml:space="preserve"> difficile: </w:t>
            </w:r>
            <w:proofErr w:type="spellStart"/>
            <w:r w:rsidRPr="002A115A">
              <w:rPr>
                <w:rFonts w:ascii="Calibri" w:hAnsi="Calibri" w:cs="Calibri"/>
                <w:sz w:val="17"/>
              </w:rPr>
              <w:t>l'aumento</w:t>
            </w:r>
            <w:proofErr w:type="spellEnd"/>
            <w:r w:rsidRPr="002A115A">
              <w:rPr>
                <w:rFonts w:ascii="Calibri" w:hAnsi="Calibri" w:cs="Calibri"/>
                <w:sz w:val="17"/>
              </w:rPr>
              <w:t xml:space="preserve"> </w:t>
            </w:r>
            <w:proofErr w:type="spellStart"/>
            <w:r w:rsidRPr="002A115A">
              <w:rPr>
                <w:rFonts w:ascii="Calibri" w:hAnsi="Calibri" w:cs="Calibri"/>
                <w:sz w:val="17"/>
              </w:rPr>
              <w:t>delle</w:t>
            </w:r>
            <w:proofErr w:type="spellEnd"/>
            <w:r w:rsidRPr="002A115A">
              <w:rPr>
                <w:rFonts w:ascii="Calibri" w:hAnsi="Calibri" w:cs="Calibri"/>
                <w:sz w:val="17"/>
              </w:rPr>
              <w:t xml:space="preserve"> </w:t>
            </w:r>
            <w:proofErr w:type="spellStart"/>
            <w:r w:rsidRPr="002A115A">
              <w:rPr>
                <w:rFonts w:ascii="Calibri" w:hAnsi="Calibri" w:cs="Calibri"/>
                <w:sz w:val="17"/>
              </w:rPr>
              <w:t>responsabilità</w:t>
            </w:r>
            <w:proofErr w:type="spellEnd"/>
            <w:r w:rsidRPr="002A115A">
              <w:rPr>
                <w:rFonts w:ascii="Calibri" w:hAnsi="Calibri" w:cs="Calibri"/>
                <w:sz w:val="17"/>
              </w:rPr>
              <w:t>"</w:t>
            </w:r>
          </w:p>
        </w:tc>
        <w:tc>
          <w:tcPr>
            <w:tcW w:w="1958" w:type="dxa"/>
            <w:tcMar>
              <w:top w:w="65" w:type="dxa"/>
              <w:left w:w="65" w:type="dxa"/>
              <w:bottom w:w="65" w:type="dxa"/>
              <w:right w:w="65" w:type="dxa"/>
            </w:tcMar>
            <w:vAlign w:val="center"/>
          </w:tcPr>
          <w:p w14:paraId="1BFEACEB" w14:textId="77777777" w:rsidR="00C46B81" w:rsidRPr="002A115A" w:rsidRDefault="00C46B81" w:rsidP="00F43096">
            <w:pPr>
              <w:rPr>
                <w:rFonts w:ascii="Calibri" w:hAnsi="Calibri" w:cs="Calibri"/>
              </w:rPr>
            </w:pPr>
            <w:proofErr w:type="spellStart"/>
            <w:r w:rsidRPr="002A115A">
              <w:rPr>
                <w:rFonts w:ascii="Calibri" w:hAnsi="Calibri" w:cs="Calibri"/>
                <w:sz w:val="17"/>
              </w:rPr>
              <w:t>S31</w:t>
            </w:r>
            <w:proofErr w:type="spellEnd"/>
            <w:r w:rsidRPr="002A115A">
              <w:rPr>
                <w:rFonts w:ascii="Calibri" w:hAnsi="Calibri" w:cs="Calibri"/>
                <w:sz w:val="17"/>
              </w:rPr>
              <w:t xml:space="preserve">, </w:t>
            </w:r>
            <w:proofErr w:type="spellStart"/>
            <w:r w:rsidRPr="002A115A">
              <w:rPr>
                <w:rFonts w:ascii="Calibri" w:hAnsi="Calibri" w:cs="Calibri"/>
                <w:sz w:val="17"/>
              </w:rPr>
              <w:t>S37</w:t>
            </w:r>
            <w:proofErr w:type="spellEnd"/>
          </w:p>
        </w:tc>
      </w:tr>
      <w:tr w:rsidR="00C46B81" w:rsidRPr="002A115A" w14:paraId="1B595017" w14:textId="77777777" w:rsidTr="00F43096">
        <w:trPr>
          <w:cantSplit/>
          <w:jc w:val="center"/>
        </w:trPr>
        <w:tc>
          <w:tcPr>
            <w:tcW w:w="1195" w:type="dxa"/>
            <w:tcMar>
              <w:top w:w="65" w:type="dxa"/>
              <w:left w:w="65" w:type="dxa"/>
              <w:bottom w:w="65" w:type="dxa"/>
              <w:right w:w="65" w:type="dxa"/>
            </w:tcMar>
            <w:vAlign w:val="center"/>
          </w:tcPr>
          <w:p w14:paraId="6C0EA6D4" w14:textId="77777777" w:rsidR="00C46B81" w:rsidRPr="002A115A" w:rsidRDefault="00C46B81" w:rsidP="00F43096">
            <w:pPr>
              <w:rPr>
                <w:rFonts w:ascii="Calibri" w:hAnsi="Calibri" w:cs="Calibri"/>
              </w:rPr>
            </w:pPr>
            <w:proofErr w:type="spellStart"/>
            <w:r w:rsidRPr="002A115A">
              <w:rPr>
                <w:rFonts w:ascii="Calibri" w:hAnsi="Calibri" w:cs="Calibri"/>
                <w:sz w:val="17"/>
              </w:rPr>
              <w:t>AX22</w:t>
            </w:r>
            <w:proofErr w:type="spellEnd"/>
          </w:p>
        </w:tc>
        <w:tc>
          <w:tcPr>
            <w:tcW w:w="6696" w:type="dxa"/>
            <w:tcMar>
              <w:top w:w="65" w:type="dxa"/>
              <w:left w:w="65" w:type="dxa"/>
              <w:bottom w:w="65" w:type="dxa"/>
              <w:right w:w="65" w:type="dxa"/>
            </w:tcMar>
            <w:vAlign w:val="center"/>
          </w:tcPr>
          <w:p w14:paraId="09231039" w14:textId="77777777" w:rsidR="00C46B81" w:rsidRPr="002A115A" w:rsidRDefault="00C46B81" w:rsidP="00F43096">
            <w:pPr>
              <w:rPr>
                <w:rFonts w:ascii="Calibri" w:hAnsi="Calibri" w:cs="Calibri"/>
                <w:lang w:val="it-IT"/>
              </w:rPr>
            </w:pPr>
            <w:r w:rsidRPr="002A115A">
              <w:rPr>
                <w:rFonts w:ascii="Calibri" w:hAnsi="Calibri" w:cs="Calibri"/>
                <w:sz w:val="17"/>
                <w:lang w:val="it-IT"/>
              </w:rPr>
              <w:t>"Non influisce troppo, perché comunque ci si vede la sera o nei weekend"</w:t>
            </w:r>
          </w:p>
        </w:tc>
        <w:tc>
          <w:tcPr>
            <w:tcW w:w="1958" w:type="dxa"/>
            <w:tcMar>
              <w:top w:w="65" w:type="dxa"/>
              <w:left w:w="65" w:type="dxa"/>
              <w:bottom w:w="65" w:type="dxa"/>
              <w:right w:w="65" w:type="dxa"/>
            </w:tcMar>
            <w:vAlign w:val="center"/>
          </w:tcPr>
          <w:p w14:paraId="21322244" w14:textId="77777777" w:rsidR="00C46B81" w:rsidRPr="002A115A" w:rsidRDefault="00C46B81" w:rsidP="00F43096">
            <w:pPr>
              <w:rPr>
                <w:rFonts w:ascii="Calibri" w:hAnsi="Calibri" w:cs="Calibri"/>
              </w:rPr>
            </w:pPr>
            <w:proofErr w:type="spellStart"/>
            <w:r w:rsidRPr="002A115A">
              <w:rPr>
                <w:rFonts w:ascii="Calibri" w:hAnsi="Calibri" w:cs="Calibri"/>
                <w:sz w:val="17"/>
              </w:rPr>
              <w:t>S27</w:t>
            </w:r>
            <w:proofErr w:type="spellEnd"/>
          </w:p>
        </w:tc>
      </w:tr>
      <w:tr w:rsidR="00C46B81" w:rsidRPr="002A115A" w14:paraId="391DA585" w14:textId="77777777" w:rsidTr="00F43096">
        <w:trPr>
          <w:cantSplit/>
          <w:jc w:val="center"/>
        </w:trPr>
        <w:tc>
          <w:tcPr>
            <w:tcW w:w="1195" w:type="dxa"/>
            <w:tcMar>
              <w:top w:w="65" w:type="dxa"/>
              <w:left w:w="65" w:type="dxa"/>
              <w:bottom w:w="65" w:type="dxa"/>
              <w:right w:w="65" w:type="dxa"/>
            </w:tcMar>
            <w:vAlign w:val="center"/>
          </w:tcPr>
          <w:p w14:paraId="4C623D79" w14:textId="77777777" w:rsidR="00C46B81" w:rsidRPr="002A115A" w:rsidRDefault="00C46B81" w:rsidP="00F43096">
            <w:pPr>
              <w:rPr>
                <w:rFonts w:ascii="Calibri" w:hAnsi="Calibri" w:cs="Calibri"/>
              </w:rPr>
            </w:pPr>
            <w:proofErr w:type="spellStart"/>
            <w:r w:rsidRPr="002A115A">
              <w:rPr>
                <w:rFonts w:ascii="Calibri" w:hAnsi="Calibri" w:cs="Calibri"/>
                <w:sz w:val="17"/>
              </w:rPr>
              <w:t>AY22</w:t>
            </w:r>
            <w:proofErr w:type="spellEnd"/>
          </w:p>
        </w:tc>
        <w:tc>
          <w:tcPr>
            <w:tcW w:w="6696" w:type="dxa"/>
            <w:tcMar>
              <w:top w:w="65" w:type="dxa"/>
              <w:left w:w="65" w:type="dxa"/>
              <w:bottom w:w="65" w:type="dxa"/>
              <w:right w:w="65" w:type="dxa"/>
            </w:tcMar>
            <w:vAlign w:val="center"/>
          </w:tcPr>
          <w:p w14:paraId="6FDD30DB" w14:textId="77777777" w:rsidR="00C46B81" w:rsidRPr="002A115A" w:rsidRDefault="00C46B81" w:rsidP="00F43096">
            <w:pPr>
              <w:rPr>
                <w:rFonts w:ascii="Calibri" w:hAnsi="Calibri" w:cs="Calibri"/>
              </w:rPr>
            </w:pPr>
            <w:r w:rsidRPr="002A115A">
              <w:rPr>
                <w:rFonts w:ascii="Calibri" w:hAnsi="Calibri" w:cs="Calibri"/>
                <w:sz w:val="17"/>
              </w:rPr>
              <w:t>"</w:t>
            </w:r>
            <w:proofErr w:type="spellStart"/>
            <w:r w:rsidRPr="002A115A">
              <w:rPr>
                <w:rFonts w:ascii="Calibri" w:hAnsi="Calibri" w:cs="Calibri"/>
                <w:sz w:val="17"/>
              </w:rPr>
              <w:t>Più</w:t>
            </w:r>
            <w:proofErr w:type="spellEnd"/>
            <w:r w:rsidRPr="002A115A">
              <w:rPr>
                <w:rFonts w:ascii="Calibri" w:hAnsi="Calibri" w:cs="Calibri"/>
                <w:sz w:val="17"/>
              </w:rPr>
              <w:t xml:space="preserve"> sport"</w:t>
            </w:r>
          </w:p>
        </w:tc>
        <w:tc>
          <w:tcPr>
            <w:tcW w:w="1958" w:type="dxa"/>
            <w:tcMar>
              <w:top w:w="65" w:type="dxa"/>
              <w:left w:w="65" w:type="dxa"/>
              <w:bottom w:w="65" w:type="dxa"/>
              <w:right w:w="65" w:type="dxa"/>
            </w:tcMar>
            <w:vAlign w:val="center"/>
          </w:tcPr>
          <w:p w14:paraId="13A842F6" w14:textId="77777777" w:rsidR="00C46B81" w:rsidRPr="002A115A" w:rsidRDefault="00C46B81" w:rsidP="00F43096">
            <w:pPr>
              <w:rPr>
                <w:rFonts w:ascii="Calibri" w:hAnsi="Calibri" w:cs="Calibri"/>
              </w:rPr>
            </w:pPr>
            <w:proofErr w:type="spellStart"/>
            <w:r w:rsidRPr="002A115A">
              <w:rPr>
                <w:rFonts w:ascii="Calibri" w:hAnsi="Calibri" w:cs="Calibri"/>
                <w:sz w:val="17"/>
              </w:rPr>
              <w:t>S22</w:t>
            </w:r>
            <w:proofErr w:type="spellEnd"/>
          </w:p>
        </w:tc>
      </w:tr>
      <w:tr w:rsidR="00C46B81" w:rsidRPr="002A115A" w14:paraId="62FB1067" w14:textId="77777777" w:rsidTr="00F43096">
        <w:trPr>
          <w:cantSplit/>
          <w:jc w:val="center"/>
        </w:trPr>
        <w:tc>
          <w:tcPr>
            <w:tcW w:w="1195" w:type="dxa"/>
            <w:tcMar>
              <w:top w:w="65" w:type="dxa"/>
              <w:left w:w="65" w:type="dxa"/>
              <w:bottom w:w="65" w:type="dxa"/>
              <w:right w:w="65" w:type="dxa"/>
            </w:tcMar>
            <w:vAlign w:val="center"/>
          </w:tcPr>
          <w:p w14:paraId="4163A41A" w14:textId="77777777" w:rsidR="00C46B81" w:rsidRPr="002A115A" w:rsidRDefault="00C46B81" w:rsidP="00F43096">
            <w:pPr>
              <w:rPr>
                <w:rFonts w:ascii="Calibri" w:hAnsi="Calibri" w:cs="Calibri"/>
              </w:rPr>
            </w:pPr>
            <w:proofErr w:type="spellStart"/>
            <w:r w:rsidRPr="002A115A">
              <w:rPr>
                <w:rFonts w:ascii="Calibri" w:hAnsi="Calibri" w:cs="Calibri"/>
                <w:sz w:val="17"/>
              </w:rPr>
              <w:t>AZ22</w:t>
            </w:r>
            <w:proofErr w:type="spellEnd"/>
          </w:p>
        </w:tc>
        <w:tc>
          <w:tcPr>
            <w:tcW w:w="6696" w:type="dxa"/>
            <w:tcMar>
              <w:top w:w="65" w:type="dxa"/>
              <w:left w:w="65" w:type="dxa"/>
              <w:bottom w:w="65" w:type="dxa"/>
              <w:right w:w="65" w:type="dxa"/>
            </w:tcMar>
            <w:vAlign w:val="center"/>
          </w:tcPr>
          <w:p w14:paraId="269B498C" w14:textId="77777777" w:rsidR="00C46B81" w:rsidRPr="002A115A" w:rsidRDefault="00C46B81" w:rsidP="00F43096">
            <w:pPr>
              <w:rPr>
                <w:rFonts w:ascii="Calibri" w:hAnsi="Calibri" w:cs="Calibri"/>
                <w:lang w:val="it-IT"/>
              </w:rPr>
            </w:pPr>
            <w:r w:rsidRPr="002A115A">
              <w:rPr>
                <w:rFonts w:ascii="Calibri" w:hAnsi="Calibri" w:cs="Calibri"/>
                <w:sz w:val="17"/>
                <w:lang w:val="it-IT"/>
              </w:rPr>
              <w:t>"Conosco pro e contro di entrambi i mondi"</w:t>
            </w:r>
          </w:p>
        </w:tc>
        <w:tc>
          <w:tcPr>
            <w:tcW w:w="1958" w:type="dxa"/>
            <w:tcMar>
              <w:top w:w="65" w:type="dxa"/>
              <w:left w:w="65" w:type="dxa"/>
              <w:bottom w:w="65" w:type="dxa"/>
              <w:right w:w="65" w:type="dxa"/>
            </w:tcMar>
            <w:vAlign w:val="center"/>
          </w:tcPr>
          <w:p w14:paraId="2E613A01" w14:textId="77777777" w:rsidR="00C46B81" w:rsidRPr="002A115A" w:rsidRDefault="00C46B81" w:rsidP="00F43096">
            <w:pPr>
              <w:rPr>
                <w:rFonts w:ascii="Calibri" w:hAnsi="Calibri" w:cs="Calibri"/>
              </w:rPr>
            </w:pPr>
            <w:proofErr w:type="spellStart"/>
            <w:r w:rsidRPr="002A115A">
              <w:rPr>
                <w:rFonts w:ascii="Calibri" w:hAnsi="Calibri" w:cs="Calibri"/>
                <w:sz w:val="17"/>
              </w:rPr>
              <w:t>S52</w:t>
            </w:r>
            <w:proofErr w:type="spellEnd"/>
          </w:p>
        </w:tc>
      </w:tr>
      <w:tr w:rsidR="00C46B81" w:rsidRPr="002A115A" w14:paraId="150CE64C" w14:textId="77777777" w:rsidTr="00F43096">
        <w:trPr>
          <w:cantSplit/>
          <w:jc w:val="center"/>
        </w:trPr>
        <w:tc>
          <w:tcPr>
            <w:tcW w:w="1195" w:type="dxa"/>
            <w:tcMar>
              <w:top w:w="65" w:type="dxa"/>
              <w:left w:w="65" w:type="dxa"/>
              <w:bottom w:w="65" w:type="dxa"/>
              <w:right w:w="65" w:type="dxa"/>
            </w:tcMar>
            <w:vAlign w:val="center"/>
          </w:tcPr>
          <w:p w14:paraId="54B129AA" w14:textId="77777777" w:rsidR="00C46B81" w:rsidRPr="002A115A" w:rsidRDefault="00C46B81" w:rsidP="00F43096">
            <w:pPr>
              <w:rPr>
                <w:rFonts w:ascii="Calibri" w:hAnsi="Calibri" w:cs="Calibri"/>
              </w:rPr>
            </w:pPr>
            <w:proofErr w:type="spellStart"/>
            <w:r w:rsidRPr="002A115A">
              <w:rPr>
                <w:rFonts w:ascii="Calibri" w:hAnsi="Calibri" w:cs="Calibri"/>
                <w:sz w:val="17"/>
              </w:rPr>
              <w:t>BD22</w:t>
            </w:r>
            <w:proofErr w:type="spellEnd"/>
          </w:p>
        </w:tc>
        <w:tc>
          <w:tcPr>
            <w:tcW w:w="6696" w:type="dxa"/>
            <w:tcMar>
              <w:top w:w="65" w:type="dxa"/>
              <w:left w:w="65" w:type="dxa"/>
              <w:bottom w:w="65" w:type="dxa"/>
              <w:right w:w="65" w:type="dxa"/>
            </w:tcMar>
            <w:vAlign w:val="center"/>
          </w:tcPr>
          <w:p w14:paraId="2B984E54" w14:textId="77777777" w:rsidR="00C46B81" w:rsidRPr="002A115A" w:rsidRDefault="00C46B81" w:rsidP="00F43096">
            <w:pPr>
              <w:rPr>
                <w:rFonts w:ascii="Calibri" w:hAnsi="Calibri" w:cs="Calibri"/>
                <w:lang w:val="it-IT"/>
              </w:rPr>
            </w:pPr>
            <w:r w:rsidRPr="002A115A">
              <w:rPr>
                <w:rFonts w:ascii="Calibri" w:hAnsi="Calibri" w:cs="Calibri"/>
                <w:sz w:val="17"/>
                <w:lang w:val="it-IT"/>
              </w:rPr>
              <w:t>"Certo, con messaggi o videochiamate"</w:t>
            </w:r>
          </w:p>
        </w:tc>
        <w:tc>
          <w:tcPr>
            <w:tcW w:w="1958" w:type="dxa"/>
            <w:tcMar>
              <w:top w:w="65" w:type="dxa"/>
              <w:left w:w="65" w:type="dxa"/>
              <w:bottom w:w="65" w:type="dxa"/>
              <w:right w:w="65" w:type="dxa"/>
            </w:tcMar>
            <w:vAlign w:val="center"/>
          </w:tcPr>
          <w:p w14:paraId="0D01B1C1" w14:textId="77777777" w:rsidR="00C46B81" w:rsidRPr="002A115A" w:rsidRDefault="00C46B81" w:rsidP="00F43096">
            <w:pPr>
              <w:rPr>
                <w:rFonts w:ascii="Calibri" w:hAnsi="Calibri" w:cs="Calibri"/>
              </w:rPr>
            </w:pPr>
            <w:proofErr w:type="spellStart"/>
            <w:r w:rsidRPr="002A115A">
              <w:rPr>
                <w:rFonts w:ascii="Calibri" w:hAnsi="Calibri" w:cs="Calibri"/>
                <w:sz w:val="17"/>
              </w:rPr>
              <w:t>S53</w:t>
            </w:r>
            <w:proofErr w:type="spellEnd"/>
          </w:p>
        </w:tc>
      </w:tr>
      <w:tr w:rsidR="00C46B81" w:rsidRPr="002A115A" w14:paraId="5CAB8BFA" w14:textId="77777777" w:rsidTr="00F43096">
        <w:trPr>
          <w:cantSplit/>
          <w:jc w:val="center"/>
        </w:trPr>
        <w:tc>
          <w:tcPr>
            <w:tcW w:w="1195" w:type="dxa"/>
            <w:tcMar>
              <w:top w:w="65" w:type="dxa"/>
              <w:left w:w="65" w:type="dxa"/>
              <w:bottom w:w="65" w:type="dxa"/>
              <w:right w:w="65" w:type="dxa"/>
            </w:tcMar>
            <w:vAlign w:val="center"/>
          </w:tcPr>
          <w:p w14:paraId="2AEBB964" w14:textId="77777777" w:rsidR="00C46B81" w:rsidRPr="002A115A" w:rsidRDefault="00C46B81" w:rsidP="00F43096">
            <w:pPr>
              <w:rPr>
                <w:rFonts w:ascii="Calibri" w:hAnsi="Calibri" w:cs="Calibri"/>
              </w:rPr>
            </w:pPr>
            <w:proofErr w:type="spellStart"/>
            <w:r w:rsidRPr="002A115A">
              <w:rPr>
                <w:rFonts w:ascii="Calibri" w:hAnsi="Calibri" w:cs="Calibri"/>
                <w:sz w:val="17"/>
              </w:rPr>
              <w:t>BF22</w:t>
            </w:r>
            <w:proofErr w:type="spellEnd"/>
          </w:p>
        </w:tc>
        <w:tc>
          <w:tcPr>
            <w:tcW w:w="6696" w:type="dxa"/>
            <w:tcMar>
              <w:top w:w="65" w:type="dxa"/>
              <w:left w:w="65" w:type="dxa"/>
              <w:bottom w:w="65" w:type="dxa"/>
              <w:right w:w="65" w:type="dxa"/>
            </w:tcMar>
            <w:vAlign w:val="center"/>
          </w:tcPr>
          <w:p w14:paraId="30340B9E" w14:textId="77777777" w:rsidR="00C46B81" w:rsidRPr="002A115A" w:rsidRDefault="00C46B81" w:rsidP="00F43096">
            <w:pPr>
              <w:rPr>
                <w:rFonts w:ascii="Calibri" w:hAnsi="Calibri" w:cs="Calibri"/>
                <w:lang w:val="it-IT"/>
              </w:rPr>
            </w:pPr>
            <w:r w:rsidRPr="002A115A">
              <w:rPr>
                <w:rFonts w:ascii="Calibri" w:hAnsi="Calibri" w:cs="Calibri"/>
                <w:sz w:val="17"/>
                <w:lang w:val="it-IT"/>
              </w:rPr>
              <w:t>"Probabilmente ha peggiorato movimento e postura, ma mi ha anche permesso di prendere un cane, che invece migliora questi aspetti"</w:t>
            </w:r>
          </w:p>
        </w:tc>
        <w:tc>
          <w:tcPr>
            <w:tcW w:w="1958" w:type="dxa"/>
            <w:tcMar>
              <w:top w:w="65" w:type="dxa"/>
              <w:left w:w="65" w:type="dxa"/>
              <w:bottom w:w="65" w:type="dxa"/>
              <w:right w:w="65" w:type="dxa"/>
            </w:tcMar>
            <w:vAlign w:val="center"/>
          </w:tcPr>
          <w:p w14:paraId="57AE8184" w14:textId="77777777" w:rsidR="00C46B81" w:rsidRPr="002A115A" w:rsidRDefault="00C46B81" w:rsidP="00F43096">
            <w:pPr>
              <w:rPr>
                <w:rFonts w:ascii="Calibri" w:hAnsi="Calibri" w:cs="Calibri"/>
              </w:rPr>
            </w:pPr>
            <w:proofErr w:type="spellStart"/>
            <w:r w:rsidRPr="002A115A">
              <w:rPr>
                <w:rFonts w:ascii="Calibri" w:hAnsi="Calibri" w:cs="Calibri"/>
                <w:sz w:val="17"/>
              </w:rPr>
              <w:t>S51</w:t>
            </w:r>
            <w:proofErr w:type="spellEnd"/>
            <w:r w:rsidRPr="002A115A">
              <w:rPr>
                <w:rFonts w:ascii="Calibri" w:hAnsi="Calibri" w:cs="Calibri"/>
                <w:sz w:val="17"/>
              </w:rPr>
              <w:t xml:space="preserve">, </w:t>
            </w:r>
            <w:proofErr w:type="spellStart"/>
            <w:r w:rsidRPr="002A115A">
              <w:rPr>
                <w:rFonts w:ascii="Calibri" w:hAnsi="Calibri" w:cs="Calibri"/>
                <w:sz w:val="17"/>
              </w:rPr>
              <w:t>S30</w:t>
            </w:r>
            <w:proofErr w:type="spellEnd"/>
            <w:r w:rsidRPr="002A115A">
              <w:rPr>
                <w:rFonts w:ascii="Calibri" w:hAnsi="Calibri" w:cs="Calibri"/>
                <w:sz w:val="17"/>
              </w:rPr>
              <w:t xml:space="preserve">, </w:t>
            </w:r>
            <w:proofErr w:type="spellStart"/>
            <w:r w:rsidRPr="002A115A">
              <w:rPr>
                <w:rFonts w:ascii="Calibri" w:hAnsi="Calibri" w:cs="Calibri"/>
                <w:sz w:val="17"/>
              </w:rPr>
              <w:t>S22</w:t>
            </w:r>
            <w:proofErr w:type="spellEnd"/>
          </w:p>
        </w:tc>
      </w:tr>
      <w:tr w:rsidR="00C46B81" w:rsidRPr="002A115A" w14:paraId="1DCE9060" w14:textId="77777777" w:rsidTr="00F43096">
        <w:trPr>
          <w:cantSplit/>
          <w:jc w:val="center"/>
        </w:trPr>
        <w:tc>
          <w:tcPr>
            <w:tcW w:w="1195" w:type="dxa"/>
            <w:tcMar>
              <w:top w:w="65" w:type="dxa"/>
              <w:left w:w="65" w:type="dxa"/>
              <w:bottom w:w="65" w:type="dxa"/>
              <w:right w:w="65" w:type="dxa"/>
            </w:tcMar>
            <w:vAlign w:val="center"/>
          </w:tcPr>
          <w:p w14:paraId="3C25ECA8" w14:textId="77777777" w:rsidR="00C46B81" w:rsidRPr="002A115A" w:rsidRDefault="00C46B81" w:rsidP="00F43096">
            <w:pPr>
              <w:rPr>
                <w:rFonts w:ascii="Calibri" w:hAnsi="Calibri" w:cs="Calibri"/>
              </w:rPr>
            </w:pPr>
            <w:proofErr w:type="spellStart"/>
            <w:r w:rsidRPr="002A115A">
              <w:rPr>
                <w:rFonts w:ascii="Calibri" w:hAnsi="Calibri" w:cs="Calibri"/>
                <w:sz w:val="17"/>
              </w:rPr>
              <w:t>BH22</w:t>
            </w:r>
            <w:proofErr w:type="spellEnd"/>
          </w:p>
        </w:tc>
        <w:tc>
          <w:tcPr>
            <w:tcW w:w="6696" w:type="dxa"/>
            <w:tcMar>
              <w:top w:w="65" w:type="dxa"/>
              <w:left w:w="65" w:type="dxa"/>
              <w:bottom w:w="65" w:type="dxa"/>
              <w:right w:w="65" w:type="dxa"/>
            </w:tcMar>
            <w:vAlign w:val="center"/>
          </w:tcPr>
          <w:p w14:paraId="15F4C605" w14:textId="77777777" w:rsidR="00C46B81" w:rsidRPr="002A115A" w:rsidRDefault="00C46B81" w:rsidP="00F43096">
            <w:pPr>
              <w:rPr>
                <w:rFonts w:ascii="Calibri" w:hAnsi="Calibri" w:cs="Calibri"/>
                <w:lang w:val="it-IT"/>
              </w:rPr>
            </w:pPr>
            <w:r w:rsidRPr="002A115A">
              <w:rPr>
                <w:rFonts w:ascii="Calibri" w:hAnsi="Calibri" w:cs="Calibri"/>
                <w:sz w:val="17"/>
                <w:lang w:val="it-IT"/>
              </w:rPr>
              <w:t>"I colleghi più giovani [...] forse fanno più fatica a staccare (non avendo mai avuto l'esperienza di allontanarsi fisicamente dal lavoro)"</w:t>
            </w:r>
          </w:p>
        </w:tc>
        <w:tc>
          <w:tcPr>
            <w:tcW w:w="1958" w:type="dxa"/>
            <w:tcMar>
              <w:top w:w="65" w:type="dxa"/>
              <w:left w:w="65" w:type="dxa"/>
              <w:bottom w:w="65" w:type="dxa"/>
              <w:right w:w="65" w:type="dxa"/>
            </w:tcMar>
            <w:vAlign w:val="center"/>
          </w:tcPr>
          <w:p w14:paraId="6A5D7140" w14:textId="77777777" w:rsidR="00C46B81" w:rsidRPr="002A115A" w:rsidRDefault="00C46B81" w:rsidP="00F43096">
            <w:pPr>
              <w:rPr>
                <w:rFonts w:ascii="Calibri" w:hAnsi="Calibri" w:cs="Calibri"/>
              </w:rPr>
            </w:pPr>
            <w:proofErr w:type="spellStart"/>
            <w:r w:rsidRPr="002A115A">
              <w:rPr>
                <w:rFonts w:ascii="Calibri" w:hAnsi="Calibri" w:cs="Calibri"/>
                <w:sz w:val="17"/>
              </w:rPr>
              <w:t>S52</w:t>
            </w:r>
            <w:proofErr w:type="spellEnd"/>
          </w:p>
        </w:tc>
      </w:tr>
      <w:tr w:rsidR="00C46B81" w:rsidRPr="002A115A" w14:paraId="5251C682" w14:textId="77777777" w:rsidTr="00F43096">
        <w:trPr>
          <w:cantSplit/>
          <w:jc w:val="center"/>
        </w:trPr>
        <w:tc>
          <w:tcPr>
            <w:tcW w:w="1195" w:type="dxa"/>
            <w:tcMar>
              <w:top w:w="65" w:type="dxa"/>
              <w:left w:w="65" w:type="dxa"/>
              <w:bottom w:w="65" w:type="dxa"/>
              <w:right w:w="65" w:type="dxa"/>
            </w:tcMar>
            <w:vAlign w:val="center"/>
          </w:tcPr>
          <w:p w14:paraId="18856A79" w14:textId="77777777" w:rsidR="00C46B81" w:rsidRPr="002A115A" w:rsidRDefault="00C46B81" w:rsidP="00F43096">
            <w:pPr>
              <w:rPr>
                <w:rFonts w:ascii="Calibri" w:hAnsi="Calibri" w:cs="Calibri"/>
              </w:rPr>
            </w:pPr>
            <w:proofErr w:type="spellStart"/>
            <w:r w:rsidRPr="002A115A">
              <w:rPr>
                <w:rFonts w:ascii="Calibri" w:hAnsi="Calibri" w:cs="Calibri"/>
                <w:sz w:val="17"/>
              </w:rPr>
              <w:t>BI22</w:t>
            </w:r>
            <w:proofErr w:type="spellEnd"/>
          </w:p>
        </w:tc>
        <w:tc>
          <w:tcPr>
            <w:tcW w:w="6696" w:type="dxa"/>
            <w:tcMar>
              <w:top w:w="65" w:type="dxa"/>
              <w:left w:w="65" w:type="dxa"/>
              <w:bottom w:w="65" w:type="dxa"/>
              <w:right w:w="65" w:type="dxa"/>
            </w:tcMar>
            <w:vAlign w:val="center"/>
          </w:tcPr>
          <w:p w14:paraId="51527541" w14:textId="77777777" w:rsidR="00C46B81" w:rsidRPr="002A115A" w:rsidRDefault="00C46B81" w:rsidP="00F43096">
            <w:pPr>
              <w:rPr>
                <w:rFonts w:ascii="Calibri" w:hAnsi="Calibri" w:cs="Calibri"/>
                <w:lang w:val="it-IT"/>
              </w:rPr>
            </w:pPr>
            <w:r w:rsidRPr="002A115A">
              <w:rPr>
                <w:rFonts w:ascii="Calibri" w:hAnsi="Calibri" w:cs="Calibri"/>
                <w:sz w:val="17"/>
                <w:lang w:val="it-IT"/>
              </w:rPr>
              <w:t>"Mi manca il rapporto con alcuni colleghi e la mensa [...] non mi manca il tragitto, il micro-management, le interazioni forzate"</w:t>
            </w:r>
          </w:p>
        </w:tc>
        <w:tc>
          <w:tcPr>
            <w:tcW w:w="1958" w:type="dxa"/>
            <w:tcMar>
              <w:top w:w="65" w:type="dxa"/>
              <w:left w:w="65" w:type="dxa"/>
              <w:bottom w:w="65" w:type="dxa"/>
              <w:right w:w="65" w:type="dxa"/>
            </w:tcMar>
            <w:vAlign w:val="center"/>
          </w:tcPr>
          <w:p w14:paraId="63691B86" w14:textId="77777777" w:rsidR="00C46B81" w:rsidRPr="002A115A" w:rsidRDefault="00C46B81" w:rsidP="00F43096">
            <w:pPr>
              <w:rPr>
                <w:rFonts w:ascii="Calibri" w:hAnsi="Calibri" w:cs="Calibri"/>
              </w:rPr>
            </w:pPr>
            <w:proofErr w:type="spellStart"/>
            <w:r w:rsidRPr="002A115A">
              <w:rPr>
                <w:rFonts w:ascii="Calibri" w:hAnsi="Calibri" w:cs="Calibri"/>
                <w:sz w:val="17"/>
              </w:rPr>
              <w:t>S38</w:t>
            </w:r>
            <w:proofErr w:type="spellEnd"/>
            <w:r w:rsidRPr="002A115A">
              <w:rPr>
                <w:rFonts w:ascii="Calibri" w:hAnsi="Calibri" w:cs="Calibri"/>
                <w:sz w:val="17"/>
              </w:rPr>
              <w:t xml:space="preserve">, </w:t>
            </w:r>
            <w:proofErr w:type="spellStart"/>
            <w:r w:rsidRPr="002A115A">
              <w:rPr>
                <w:rFonts w:ascii="Calibri" w:hAnsi="Calibri" w:cs="Calibri"/>
                <w:sz w:val="17"/>
              </w:rPr>
              <w:t>S40</w:t>
            </w:r>
            <w:proofErr w:type="spellEnd"/>
            <w:r w:rsidRPr="002A115A">
              <w:rPr>
                <w:rFonts w:ascii="Calibri" w:hAnsi="Calibri" w:cs="Calibri"/>
                <w:sz w:val="17"/>
              </w:rPr>
              <w:t xml:space="preserve">, </w:t>
            </w:r>
            <w:proofErr w:type="spellStart"/>
            <w:r w:rsidRPr="002A115A">
              <w:rPr>
                <w:rFonts w:ascii="Calibri" w:hAnsi="Calibri" w:cs="Calibri"/>
                <w:sz w:val="17"/>
              </w:rPr>
              <w:t>S21</w:t>
            </w:r>
            <w:proofErr w:type="spellEnd"/>
          </w:p>
        </w:tc>
      </w:tr>
      <w:tr w:rsidR="00C46B81" w:rsidRPr="002A115A" w14:paraId="3ED57F90" w14:textId="77777777" w:rsidTr="00F43096">
        <w:trPr>
          <w:cantSplit/>
          <w:jc w:val="center"/>
        </w:trPr>
        <w:tc>
          <w:tcPr>
            <w:tcW w:w="1195" w:type="dxa"/>
            <w:tcMar>
              <w:top w:w="65" w:type="dxa"/>
              <w:left w:w="65" w:type="dxa"/>
              <w:bottom w:w="65" w:type="dxa"/>
              <w:right w:w="65" w:type="dxa"/>
            </w:tcMar>
            <w:vAlign w:val="center"/>
          </w:tcPr>
          <w:p w14:paraId="26395979" w14:textId="77777777" w:rsidR="00C46B81" w:rsidRPr="002A115A" w:rsidRDefault="00C46B81" w:rsidP="00F43096">
            <w:pPr>
              <w:rPr>
                <w:rFonts w:ascii="Calibri" w:hAnsi="Calibri" w:cs="Calibri"/>
              </w:rPr>
            </w:pPr>
            <w:proofErr w:type="spellStart"/>
            <w:r w:rsidRPr="002A115A">
              <w:rPr>
                <w:rFonts w:ascii="Calibri" w:hAnsi="Calibri" w:cs="Calibri"/>
                <w:sz w:val="17"/>
              </w:rPr>
              <w:t>BJ22</w:t>
            </w:r>
            <w:proofErr w:type="spellEnd"/>
          </w:p>
        </w:tc>
        <w:tc>
          <w:tcPr>
            <w:tcW w:w="6696" w:type="dxa"/>
            <w:tcMar>
              <w:top w:w="65" w:type="dxa"/>
              <w:left w:w="65" w:type="dxa"/>
              <w:bottom w:w="65" w:type="dxa"/>
              <w:right w:w="65" w:type="dxa"/>
            </w:tcMar>
            <w:vAlign w:val="center"/>
          </w:tcPr>
          <w:p w14:paraId="012A2E2F" w14:textId="77777777" w:rsidR="00C46B81" w:rsidRPr="002A115A" w:rsidRDefault="00C46B81" w:rsidP="00F43096">
            <w:pPr>
              <w:rPr>
                <w:rFonts w:ascii="Calibri" w:hAnsi="Calibri" w:cs="Calibri"/>
                <w:lang w:val="it-IT"/>
              </w:rPr>
            </w:pPr>
            <w:r w:rsidRPr="002A115A">
              <w:rPr>
                <w:rFonts w:ascii="Calibri" w:hAnsi="Calibri" w:cs="Calibri"/>
                <w:sz w:val="17"/>
                <w:lang w:val="it-IT"/>
              </w:rPr>
              <w:t>"Passioni comuni, conoscenze da scuola e università [...] nessuno degli amici che frequento proviene dall'ambito lavorativo"</w:t>
            </w:r>
          </w:p>
        </w:tc>
        <w:tc>
          <w:tcPr>
            <w:tcW w:w="1958" w:type="dxa"/>
            <w:tcMar>
              <w:top w:w="65" w:type="dxa"/>
              <w:left w:w="65" w:type="dxa"/>
              <w:bottom w:w="65" w:type="dxa"/>
              <w:right w:w="65" w:type="dxa"/>
            </w:tcMar>
            <w:vAlign w:val="center"/>
          </w:tcPr>
          <w:p w14:paraId="4A3A6F88" w14:textId="77777777" w:rsidR="00C46B81" w:rsidRPr="002A115A" w:rsidRDefault="00C46B81" w:rsidP="00F43096">
            <w:pPr>
              <w:rPr>
                <w:rFonts w:ascii="Calibri" w:hAnsi="Calibri" w:cs="Calibri"/>
              </w:rPr>
            </w:pPr>
            <w:proofErr w:type="spellStart"/>
            <w:r w:rsidRPr="002A115A">
              <w:rPr>
                <w:rFonts w:ascii="Calibri" w:hAnsi="Calibri" w:cs="Calibri"/>
                <w:sz w:val="17"/>
              </w:rPr>
              <w:t>S31</w:t>
            </w:r>
            <w:proofErr w:type="spellEnd"/>
          </w:p>
        </w:tc>
      </w:tr>
    </w:tbl>
    <w:p w14:paraId="1F8B7D5F" w14:textId="77777777" w:rsidR="00C46B81" w:rsidRPr="002A115A" w:rsidRDefault="00C46B81" w:rsidP="00C46B81">
      <w:pPr>
        <w:rPr>
          <w:rFonts w:ascii="Calibri" w:hAnsi="Calibri" w:cs="Calibri"/>
        </w:rPr>
      </w:pPr>
    </w:p>
    <w:p w14:paraId="455578FB" w14:textId="77777777" w:rsidR="00C46B81" w:rsidRPr="002A115A" w:rsidRDefault="00C46B81" w:rsidP="00C46B81">
      <w:pPr>
        <w:pStyle w:val="Titolo2"/>
        <w:rPr>
          <w:rFonts w:ascii="Calibri" w:hAnsi="Calibri" w:cs="Calibri"/>
        </w:rPr>
      </w:pPr>
      <w:r w:rsidRPr="002A115A">
        <w:rPr>
          <w:rFonts w:ascii="Calibri" w:hAnsi="Calibri" w:cs="Calibri"/>
        </w:rPr>
        <w:lastRenderedPageBreak/>
        <w:t xml:space="preserve">Respondent </w:t>
      </w:r>
      <w:proofErr w:type="spellStart"/>
      <w:r w:rsidRPr="002A115A">
        <w:rPr>
          <w:rFonts w:ascii="Calibri" w:hAnsi="Calibri" w:cs="Calibri"/>
        </w:rPr>
        <w:t>R23</w:t>
      </w:r>
      <w:proofErr w:type="spellEnd"/>
    </w:p>
    <w:p w14:paraId="7B0F1C5B" w14:textId="77777777" w:rsidR="00C46B81" w:rsidRPr="002A115A" w:rsidRDefault="00C46B81" w:rsidP="00C46B81">
      <w:pPr>
        <w:rPr>
          <w:rFonts w:ascii="Calibri" w:hAnsi="Calibri" w:cs="Calibri"/>
          <w:sz w:val="22"/>
        </w:rPr>
      </w:pPr>
      <w:r w:rsidRPr="002A115A">
        <w:rPr>
          <w:rFonts w:ascii="Calibri" w:hAnsi="Calibri" w:cs="Calibri"/>
          <w:sz w:val="22"/>
        </w:rPr>
        <w:t>Male | Age: 30–35 | Occupation: Developer | Living situation: Alone</w:t>
      </w:r>
    </w:p>
    <w:tbl>
      <w:tblPr>
        <w:tblStyle w:val="Grigliatabella"/>
        <w:tblW w:w="0" w:type="auto"/>
        <w:jc w:val="center"/>
        <w:tblLayout w:type="fixed"/>
        <w:tblLook w:val="04A0" w:firstRow="1" w:lastRow="0" w:firstColumn="1" w:lastColumn="0" w:noHBand="0" w:noVBand="1"/>
      </w:tblPr>
      <w:tblGrid>
        <w:gridCol w:w="1195"/>
        <w:gridCol w:w="6696"/>
        <w:gridCol w:w="1958"/>
      </w:tblGrid>
      <w:tr w:rsidR="00C46B81" w:rsidRPr="002A115A" w14:paraId="3640BC47" w14:textId="77777777" w:rsidTr="00F43096">
        <w:trPr>
          <w:cantSplit/>
          <w:jc w:val="center"/>
        </w:trPr>
        <w:tc>
          <w:tcPr>
            <w:tcW w:w="1195" w:type="dxa"/>
            <w:shd w:val="clear" w:color="auto" w:fill="E8EEF4"/>
            <w:tcMar>
              <w:top w:w="65" w:type="dxa"/>
              <w:left w:w="65" w:type="dxa"/>
              <w:bottom w:w="65" w:type="dxa"/>
              <w:right w:w="65" w:type="dxa"/>
            </w:tcMar>
          </w:tcPr>
          <w:p w14:paraId="0DBFD3D6" w14:textId="77777777" w:rsidR="00C46B81" w:rsidRPr="002A115A" w:rsidRDefault="00C46B81" w:rsidP="00F43096">
            <w:pPr>
              <w:rPr>
                <w:rFonts w:ascii="Calibri" w:hAnsi="Calibri" w:cs="Calibri"/>
              </w:rPr>
            </w:pPr>
            <w:r w:rsidRPr="002A115A">
              <w:rPr>
                <w:rFonts w:ascii="Calibri" w:hAnsi="Calibri" w:cs="Calibri"/>
                <w:b/>
              </w:rPr>
              <w:t>Source Cell</w:t>
            </w:r>
          </w:p>
        </w:tc>
        <w:tc>
          <w:tcPr>
            <w:tcW w:w="6696" w:type="dxa"/>
            <w:shd w:val="clear" w:color="auto" w:fill="E8EEF4"/>
            <w:tcMar>
              <w:top w:w="65" w:type="dxa"/>
              <w:left w:w="65" w:type="dxa"/>
              <w:bottom w:w="65" w:type="dxa"/>
              <w:right w:w="65" w:type="dxa"/>
            </w:tcMar>
          </w:tcPr>
          <w:p w14:paraId="132E6720" w14:textId="77777777" w:rsidR="00C46B81" w:rsidRPr="002A115A" w:rsidRDefault="00C46B81" w:rsidP="00F43096">
            <w:pPr>
              <w:rPr>
                <w:rFonts w:ascii="Calibri" w:hAnsi="Calibri" w:cs="Calibri"/>
              </w:rPr>
            </w:pPr>
            <w:r w:rsidRPr="002A115A">
              <w:rPr>
                <w:rFonts w:ascii="Calibri" w:hAnsi="Calibri" w:cs="Calibri"/>
                <w:b/>
              </w:rPr>
              <w:t>Original Excerpt</w:t>
            </w:r>
          </w:p>
        </w:tc>
        <w:tc>
          <w:tcPr>
            <w:tcW w:w="1958" w:type="dxa"/>
            <w:shd w:val="clear" w:color="auto" w:fill="E8EEF4"/>
            <w:tcMar>
              <w:top w:w="65" w:type="dxa"/>
              <w:left w:w="65" w:type="dxa"/>
              <w:bottom w:w="65" w:type="dxa"/>
              <w:right w:w="65" w:type="dxa"/>
            </w:tcMar>
          </w:tcPr>
          <w:p w14:paraId="7636FACF" w14:textId="77777777" w:rsidR="00C46B81" w:rsidRPr="002A115A" w:rsidRDefault="00C46B81" w:rsidP="00F43096">
            <w:pPr>
              <w:rPr>
                <w:rFonts w:ascii="Calibri" w:hAnsi="Calibri" w:cs="Calibri"/>
              </w:rPr>
            </w:pPr>
            <w:r w:rsidRPr="002A115A">
              <w:rPr>
                <w:rFonts w:ascii="Calibri" w:hAnsi="Calibri" w:cs="Calibri"/>
                <w:b/>
              </w:rPr>
              <w:t>Codes</w:t>
            </w:r>
          </w:p>
        </w:tc>
      </w:tr>
      <w:tr w:rsidR="00C46B81" w:rsidRPr="002A115A" w14:paraId="6E2A5F69" w14:textId="77777777" w:rsidTr="00F43096">
        <w:trPr>
          <w:cantSplit/>
          <w:jc w:val="center"/>
        </w:trPr>
        <w:tc>
          <w:tcPr>
            <w:tcW w:w="1195" w:type="dxa"/>
            <w:tcMar>
              <w:top w:w="65" w:type="dxa"/>
              <w:left w:w="65" w:type="dxa"/>
              <w:bottom w:w="65" w:type="dxa"/>
              <w:right w:w="65" w:type="dxa"/>
            </w:tcMar>
            <w:vAlign w:val="center"/>
          </w:tcPr>
          <w:p w14:paraId="6C83CAFA" w14:textId="77777777" w:rsidR="00C46B81" w:rsidRPr="002A115A" w:rsidRDefault="00C46B81" w:rsidP="00F43096">
            <w:pPr>
              <w:rPr>
                <w:rFonts w:ascii="Calibri" w:hAnsi="Calibri" w:cs="Calibri"/>
              </w:rPr>
            </w:pPr>
            <w:proofErr w:type="spellStart"/>
            <w:r w:rsidRPr="002A115A">
              <w:rPr>
                <w:rFonts w:ascii="Calibri" w:hAnsi="Calibri" w:cs="Calibri"/>
                <w:sz w:val="17"/>
              </w:rPr>
              <w:t>K23</w:t>
            </w:r>
            <w:proofErr w:type="spellEnd"/>
          </w:p>
        </w:tc>
        <w:tc>
          <w:tcPr>
            <w:tcW w:w="6696" w:type="dxa"/>
            <w:tcMar>
              <w:top w:w="65" w:type="dxa"/>
              <w:left w:w="65" w:type="dxa"/>
              <w:bottom w:w="65" w:type="dxa"/>
              <w:right w:w="65" w:type="dxa"/>
            </w:tcMar>
            <w:vAlign w:val="center"/>
          </w:tcPr>
          <w:p w14:paraId="170EDB33" w14:textId="77777777" w:rsidR="00C46B81" w:rsidRPr="002A115A" w:rsidRDefault="00C46B81" w:rsidP="00F43096">
            <w:pPr>
              <w:rPr>
                <w:rFonts w:ascii="Calibri" w:hAnsi="Calibri" w:cs="Calibri"/>
                <w:lang w:val="it-IT"/>
              </w:rPr>
            </w:pPr>
            <w:r w:rsidRPr="002A115A">
              <w:rPr>
                <w:rFonts w:ascii="Calibri" w:hAnsi="Calibri" w:cs="Calibri"/>
                <w:sz w:val="17"/>
                <w:lang w:val="it-IT"/>
              </w:rPr>
              <w:t>"Se il gatto si presenta alla finestra parlo con lui, poi riunioni e riunioni e ancora riunioni"</w:t>
            </w:r>
          </w:p>
        </w:tc>
        <w:tc>
          <w:tcPr>
            <w:tcW w:w="1958" w:type="dxa"/>
            <w:tcMar>
              <w:top w:w="65" w:type="dxa"/>
              <w:left w:w="65" w:type="dxa"/>
              <w:bottom w:w="65" w:type="dxa"/>
              <w:right w:w="65" w:type="dxa"/>
            </w:tcMar>
            <w:vAlign w:val="center"/>
          </w:tcPr>
          <w:p w14:paraId="2FFBE91A" w14:textId="77777777" w:rsidR="00C46B81" w:rsidRPr="002A115A" w:rsidRDefault="00C46B81" w:rsidP="00F43096">
            <w:pPr>
              <w:rPr>
                <w:rFonts w:ascii="Calibri" w:hAnsi="Calibri" w:cs="Calibri"/>
              </w:rPr>
            </w:pPr>
            <w:proofErr w:type="spellStart"/>
            <w:r w:rsidRPr="002A115A">
              <w:rPr>
                <w:rFonts w:ascii="Calibri" w:hAnsi="Calibri" w:cs="Calibri"/>
                <w:sz w:val="17"/>
              </w:rPr>
              <w:t>S30</w:t>
            </w:r>
            <w:proofErr w:type="spellEnd"/>
            <w:r w:rsidRPr="002A115A">
              <w:rPr>
                <w:rFonts w:ascii="Calibri" w:hAnsi="Calibri" w:cs="Calibri"/>
                <w:sz w:val="17"/>
              </w:rPr>
              <w:t xml:space="preserve">, </w:t>
            </w:r>
            <w:proofErr w:type="spellStart"/>
            <w:r w:rsidRPr="002A115A">
              <w:rPr>
                <w:rFonts w:ascii="Calibri" w:hAnsi="Calibri" w:cs="Calibri"/>
                <w:sz w:val="17"/>
              </w:rPr>
              <w:t>S03</w:t>
            </w:r>
            <w:proofErr w:type="spellEnd"/>
          </w:p>
        </w:tc>
      </w:tr>
      <w:tr w:rsidR="00C46B81" w:rsidRPr="002A115A" w14:paraId="64594833" w14:textId="77777777" w:rsidTr="00F43096">
        <w:trPr>
          <w:cantSplit/>
          <w:jc w:val="center"/>
        </w:trPr>
        <w:tc>
          <w:tcPr>
            <w:tcW w:w="1195" w:type="dxa"/>
            <w:tcMar>
              <w:top w:w="65" w:type="dxa"/>
              <w:left w:w="65" w:type="dxa"/>
              <w:bottom w:w="65" w:type="dxa"/>
              <w:right w:w="65" w:type="dxa"/>
            </w:tcMar>
            <w:vAlign w:val="center"/>
          </w:tcPr>
          <w:p w14:paraId="6A9B3E98" w14:textId="77777777" w:rsidR="00C46B81" w:rsidRPr="002A115A" w:rsidRDefault="00C46B81" w:rsidP="00F43096">
            <w:pPr>
              <w:rPr>
                <w:rFonts w:ascii="Calibri" w:hAnsi="Calibri" w:cs="Calibri"/>
              </w:rPr>
            </w:pPr>
            <w:proofErr w:type="spellStart"/>
            <w:r w:rsidRPr="002A115A">
              <w:rPr>
                <w:rFonts w:ascii="Calibri" w:hAnsi="Calibri" w:cs="Calibri"/>
                <w:sz w:val="17"/>
              </w:rPr>
              <w:t>L23</w:t>
            </w:r>
            <w:proofErr w:type="spellEnd"/>
          </w:p>
        </w:tc>
        <w:tc>
          <w:tcPr>
            <w:tcW w:w="6696" w:type="dxa"/>
            <w:tcMar>
              <w:top w:w="65" w:type="dxa"/>
              <w:left w:w="65" w:type="dxa"/>
              <w:bottom w:w="65" w:type="dxa"/>
              <w:right w:w="65" w:type="dxa"/>
            </w:tcMar>
            <w:vAlign w:val="center"/>
          </w:tcPr>
          <w:p w14:paraId="60BD4C5F" w14:textId="77777777" w:rsidR="00C46B81" w:rsidRPr="002A115A" w:rsidRDefault="00C46B81" w:rsidP="00F43096">
            <w:pPr>
              <w:rPr>
                <w:rFonts w:ascii="Calibri" w:hAnsi="Calibri" w:cs="Calibri"/>
                <w:lang w:val="it-IT"/>
              </w:rPr>
            </w:pPr>
            <w:r w:rsidRPr="002A115A">
              <w:rPr>
                <w:rFonts w:ascii="Calibri" w:hAnsi="Calibri" w:cs="Calibri"/>
                <w:sz w:val="17"/>
                <w:lang w:val="it-IT"/>
              </w:rPr>
              <w:t>"No. Alle 8.30 accendo Teams, alle 17.30 lo chiudo tranne in rare occasioni"</w:t>
            </w:r>
          </w:p>
        </w:tc>
        <w:tc>
          <w:tcPr>
            <w:tcW w:w="1958" w:type="dxa"/>
            <w:tcMar>
              <w:top w:w="65" w:type="dxa"/>
              <w:left w:w="65" w:type="dxa"/>
              <w:bottom w:w="65" w:type="dxa"/>
              <w:right w:w="65" w:type="dxa"/>
            </w:tcMar>
            <w:vAlign w:val="center"/>
          </w:tcPr>
          <w:p w14:paraId="5927BBB7" w14:textId="77777777" w:rsidR="00C46B81" w:rsidRPr="002A115A" w:rsidRDefault="00C46B81" w:rsidP="00F43096">
            <w:pPr>
              <w:rPr>
                <w:rFonts w:ascii="Calibri" w:hAnsi="Calibri" w:cs="Calibri"/>
              </w:rPr>
            </w:pPr>
            <w:proofErr w:type="spellStart"/>
            <w:r w:rsidRPr="002A115A">
              <w:rPr>
                <w:rFonts w:ascii="Calibri" w:hAnsi="Calibri" w:cs="Calibri"/>
                <w:sz w:val="17"/>
              </w:rPr>
              <w:t>S10</w:t>
            </w:r>
            <w:proofErr w:type="spellEnd"/>
            <w:r w:rsidRPr="002A115A">
              <w:rPr>
                <w:rFonts w:ascii="Calibri" w:hAnsi="Calibri" w:cs="Calibri"/>
                <w:sz w:val="17"/>
              </w:rPr>
              <w:t xml:space="preserve">, </w:t>
            </w:r>
            <w:proofErr w:type="spellStart"/>
            <w:r w:rsidRPr="002A115A">
              <w:rPr>
                <w:rFonts w:ascii="Calibri" w:hAnsi="Calibri" w:cs="Calibri"/>
                <w:sz w:val="17"/>
              </w:rPr>
              <w:t>S11</w:t>
            </w:r>
            <w:proofErr w:type="spellEnd"/>
            <w:r w:rsidRPr="002A115A">
              <w:rPr>
                <w:rFonts w:ascii="Calibri" w:hAnsi="Calibri" w:cs="Calibri"/>
                <w:sz w:val="17"/>
              </w:rPr>
              <w:t xml:space="preserve">, </w:t>
            </w:r>
            <w:proofErr w:type="spellStart"/>
            <w:r w:rsidRPr="002A115A">
              <w:rPr>
                <w:rFonts w:ascii="Calibri" w:hAnsi="Calibri" w:cs="Calibri"/>
                <w:sz w:val="17"/>
              </w:rPr>
              <w:t>S01</w:t>
            </w:r>
            <w:proofErr w:type="spellEnd"/>
          </w:p>
        </w:tc>
      </w:tr>
      <w:tr w:rsidR="00C46B81" w:rsidRPr="002A115A" w14:paraId="7B30D5A0" w14:textId="77777777" w:rsidTr="00F43096">
        <w:trPr>
          <w:cantSplit/>
          <w:jc w:val="center"/>
        </w:trPr>
        <w:tc>
          <w:tcPr>
            <w:tcW w:w="1195" w:type="dxa"/>
            <w:tcMar>
              <w:top w:w="65" w:type="dxa"/>
              <w:left w:w="65" w:type="dxa"/>
              <w:bottom w:w="65" w:type="dxa"/>
              <w:right w:w="65" w:type="dxa"/>
            </w:tcMar>
            <w:vAlign w:val="center"/>
          </w:tcPr>
          <w:p w14:paraId="5033BBDF" w14:textId="77777777" w:rsidR="00C46B81" w:rsidRPr="002A115A" w:rsidRDefault="00C46B81" w:rsidP="00F43096">
            <w:pPr>
              <w:rPr>
                <w:rFonts w:ascii="Calibri" w:hAnsi="Calibri" w:cs="Calibri"/>
              </w:rPr>
            </w:pPr>
            <w:proofErr w:type="spellStart"/>
            <w:r w:rsidRPr="002A115A">
              <w:rPr>
                <w:rFonts w:ascii="Calibri" w:hAnsi="Calibri" w:cs="Calibri"/>
                <w:sz w:val="17"/>
              </w:rPr>
              <w:t>R23</w:t>
            </w:r>
            <w:proofErr w:type="spellEnd"/>
          </w:p>
        </w:tc>
        <w:tc>
          <w:tcPr>
            <w:tcW w:w="6696" w:type="dxa"/>
            <w:tcMar>
              <w:top w:w="65" w:type="dxa"/>
              <w:left w:w="65" w:type="dxa"/>
              <w:bottom w:w="65" w:type="dxa"/>
              <w:right w:w="65" w:type="dxa"/>
            </w:tcMar>
            <w:vAlign w:val="center"/>
          </w:tcPr>
          <w:p w14:paraId="6BBB30B4" w14:textId="77777777" w:rsidR="00C46B81" w:rsidRPr="002A115A" w:rsidRDefault="00C46B81" w:rsidP="00F43096">
            <w:pPr>
              <w:rPr>
                <w:rFonts w:ascii="Calibri" w:hAnsi="Calibri" w:cs="Calibri"/>
                <w:lang w:val="it-IT"/>
              </w:rPr>
            </w:pPr>
            <w:r w:rsidRPr="002A115A">
              <w:rPr>
                <w:rFonts w:ascii="Calibri" w:hAnsi="Calibri" w:cs="Calibri"/>
                <w:sz w:val="17"/>
                <w:lang w:val="it-IT"/>
              </w:rPr>
              <w:t>"Inizio carriera 8+ anni fa: cliente non gestito dai superiori, mole di lavoro sproporzionata [...] mi portavo il lavoro a casa"</w:t>
            </w:r>
          </w:p>
        </w:tc>
        <w:tc>
          <w:tcPr>
            <w:tcW w:w="1958" w:type="dxa"/>
            <w:tcMar>
              <w:top w:w="65" w:type="dxa"/>
              <w:left w:w="65" w:type="dxa"/>
              <w:bottom w:w="65" w:type="dxa"/>
              <w:right w:w="65" w:type="dxa"/>
            </w:tcMar>
            <w:vAlign w:val="center"/>
          </w:tcPr>
          <w:p w14:paraId="0748494D" w14:textId="77777777" w:rsidR="00C46B81" w:rsidRPr="002A115A" w:rsidRDefault="00C46B81" w:rsidP="00F43096">
            <w:pPr>
              <w:rPr>
                <w:rFonts w:ascii="Calibri" w:hAnsi="Calibri" w:cs="Calibri"/>
              </w:rPr>
            </w:pPr>
            <w:proofErr w:type="spellStart"/>
            <w:r w:rsidRPr="002A115A">
              <w:rPr>
                <w:rFonts w:ascii="Calibri" w:hAnsi="Calibri" w:cs="Calibri"/>
                <w:sz w:val="17"/>
              </w:rPr>
              <w:t>S15</w:t>
            </w:r>
            <w:proofErr w:type="spellEnd"/>
          </w:p>
        </w:tc>
      </w:tr>
      <w:tr w:rsidR="00C46B81" w:rsidRPr="002A115A" w14:paraId="4216B20C" w14:textId="77777777" w:rsidTr="00F43096">
        <w:trPr>
          <w:cantSplit/>
          <w:jc w:val="center"/>
        </w:trPr>
        <w:tc>
          <w:tcPr>
            <w:tcW w:w="1195" w:type="dxa"/>
            <w:tcMar>
              <w:top w:w="65" w:type="dxa"/>
              <w:left w:w="65" w:type="dxa"/>
              <w:bottom w:w="65" w:type="dxa"/>
              <w:right w:w="65" w:type="dxa"/>
            </w:tcMar>
            <w:vAlign w:val="center"/>
          </w:tcPr>
          <w:p w14:paraId="1B806658" w14:textId="77777777" w:rsidR="00C46B81" w:rsidRPr="002A115A" w:rsidRDefault="00C46B81" w:rsidP="00F43096">
            <w:pPr>
              <w:rPr>
                <w:rFonts w:ascii="Calibri" w:hAnsi="Calibri" w:cs="Calibri"/>
              </w:rPr>
            </w:pPr>
            <w:proofErr w:type="spellStart"/>
            <w:r w:rsidRPr="002A115A">
              <w:rPr>
                <w:rFonts w:ascii="Calibri" w:hAnsi="Calibri" w:cs="Calibri"/>
                <w:sz w:val="17"/>
              </w:rPr>
              <w:t>W23</w:t>
            </w:r>
            <w:proofErr w:type="spellEnd"/>
          </w:p>
        </w:tc>
        <w:tc>
          <w:tcPr>
            <w:tcW w:w="6696" w:type="dxa"/>
            <w:tcMar>
              <w:top w:w="65" w:type="dxa"/>
              <w:left w:w="65" w:type="dxa"/>
              <w:bottom w:w="65" w:type="dxa"/>
              <w:right w:w="65" w:type="dxa"/>
            </w:tcMar>
            <w:vAlign w:val="center"/>
          </w:tcPr>
          <w:p w14:paraId="27E3042E" w14:textId="77777777" w:rsidR="00C46B81" w:rsidRPr="002A115A" w:rsidRDefault="00C46B81" w:rsidP="00F43096">
            <w:pPr>
              <w:rPr>
                <w:rFonts w:ascii="Calibri" w:hAnsi="Calibri" w:cs="Calibri"/>
                <w:lang w:val="it-IT"/>
              </w:rPr>
            </w:pPr>
            <w:r w:rsidRPr="002A115A">
              <w:rPr>
                <w:rFonts w:ascii="Calibri" w:hAnsi="Calibri" w:cs="Calibri"/>
                <w:sz w:val="17"/>
                <w:lang w:val="it-IT"/>
              </w:rPr>
              <w:t>"Non ero uno socievole prima, non lo sono ora. È cambiato che adesso devo un po' impormi di uscire"</w:t>
            </w:r>
          </w:p>
        </w:tc>
        <w:tc>
          <w:tcPr>
            <w:tcW w:w="1958" w:type="dxa"/>
            <w:tcMar>
              <w:top w:w="65" w:type="dxa"/>
              <w:left w:w="65" w:type="dxa"/>
              <w:bottom w:w="65" w:type="dxa"/>
              <w:right w:w="65" w:type="dxa"/>
            </w:tcMar>
            <w:vAlign w:val="center"/>
          </w:tcPr>
          <w:p w14:paraId="4B2413C1" w14:textId="77777777" w:rsidR="00C46B81" w:rsidRPr="002A115A" w:rsidRDefault="00C46B81" w:rsidP="00F43096">
            <w:pPr>
              <w:rPr>
                <w:rFonts w:ascii="Calibri" w:hAnsi="Calibri" w:cs="Calibri"/>
              </w:rPr>
            </w:pPr>
            <w:proofErr w:type="spellStart"/>
            <w:r w:rsidRPr="002A115A">
              <w:rPr>
                <w:rFonts w:ascii="Calibri" w:hAnsi="Calibri" w:cs="Calibri"/>
                <w:sz w:val="17"/>
              </w:rPr>
              <w:t>S36</w:t>
            </w:r>
            <w:proofErr w:type="spellEnd"/>
            <w:r w:rsidRPr="002A115A">
              <w:rPr>
                <w:rFonts w:ascii="Calibri" w:hAnsi="Calibri" w:cs="Calibri"/>
                <w:sz w:val="17"/>
              </w:rPr>
              <w:t xml:space="preserve">, </w:t>
            </w:r>
            <w:proofErr w:type="spellStart"/>
            <w:r w:rsidRPr="002A115A">
              <w:rPr>
                <w:rFonts w:ascii="Calibri" w:hAnsi="Calibri" w:cs="Calibri"/>
                <w:sz w:val="17"/>
              </w:rPr>
              <w:t>S33</w:t>
            </w:r>
            <w:proofErr w:type="spellEnd"/>
          </w:p>
        </w:tc>
      </w:tr>
      <w:tr w:rsidR="00C46B81" w:rsidRPr="002A115A" w14:paraId="6FA9C2DC" w14:textId="77777777" w:rsidTr="00F43096">
        <w:trPr>
          <w:cantSplit/>
          <w:jc w:val="center"/>
        </w:trPr>
        <w:tc>
          <w:tcPr>
            <w:tcW w:w="1195" w:type="dxa"/>
            <w:tcMar>
              <w:top w:w="65" w:type="dxa"/>
              <w:left w:w="65" w:type="dxa"/>
              <w:bottom w:w="65" w:type="dxa"/>
              <w:right w:w="65" w:type="dxa"/>
            </w:tcMar>
            <w:vAlign w:val="center"/>
          </w:tcPr>
          <w:p w14:paraId="7BB95584" w14:textId="77777777" w:rsidR="00C46B81" w:rsidRPr="002A115A" w:rsidRDefault="00C46B81" w:rsidP="00F43096">
            <w:pPr>
              <w:rPr>
                <w:rFonts w:ascii="Calibri" w:hAnsi="Calibri" w:cs="Calibri"/>
              </w:rPr>
            </w:pPr>
            <w:proofErr w:type="spellStart"/>
            <w:r w:rsidRPr="002A115A">
              <w:rPr>
                <w:rFonts w:ascii="Calibri" w:hAnsi="Calibri" w:cs="Calibri"/>
                <w:sz w:val="17"/>
              </w:rPr>
              <w:t>X23</w:t>
            </w:r>
            <w:proofErr w:type="spellEnd"/>
          </w:p>
        </w:tc>
        <w:tc>
          <w:tcPr>
            <w:tcW w:w="6696" w:type="dxa"/>
            <w:tcMar>
              <w:top w:w="65" w:type="dxa"/>
              <w:left w:w="65" w:type="dxa"/>
              <w:bottom w:w="65" w:type="dxa"/>
              <w:right w:w="65" w:type="dxa"/>
            </w:tcMar>
            <w:vAlign w:val="center"/>
          </w:tcPr>
          <w:p w14:paraId="10129D05" w14:textId="77777777" w:rsidR="00C46B81" w:rsidRPr="002A115A" w:rsidRDefault="00C46B81" w:rsidP="00F43096">
            <w:pPr>
              <w:rPr>
                <w:rFonts w:ascii="Calibri" w:hAnsi="Calibri" w:cs="Calibri"/>
                <w:lang w:val="it-IT"/>
              </w:rPr>
            </w:pPr>
            <w:r w:rsidRPr="002A115A">
              <w:rPr>
                <w:rFonts w:ascii="Calibri" w:hAnsi="Calibri" w:cs="Calibri"/>
                <w:sz w:val="17"/>
                <w:lang w:val="it-IT"/>
              </w:rPr>
              <w:t>"Vedere gli amici anche una sola volta a settimana nel weekend per me è sufficiente"</w:t>
            </w:r>
          </w:p>
        </w:tc>
        <w:tc>
          <w:tcPr>
            <w:tcW w:w="1958" w:type="dxa"/>
            <w:tcMar>
              <w:top w:w="65" w:type="dxa"/>
              <w:left w:w="65" w:type="dxa"/>
              <w:bottom w:w="65" w:type="dxa"/>
              <w:right w:w="65" w:type="dxa"/>
            </w:tcMar>
            <w:vAlign w:val="center"/>
          </w:tcPr>
          <w:p w14:paraId="351E8A3B" w14:textId="77777777" w:rsidR="00C46B81" w:rsidRPr="002A115A" w:rsidRDefault="00C46B81" w:rsidP="00F43096">
            <w:pPr>
              <w:rPr>
                <w:rFonts w:ascii="Calibri" w:hAnsi="Calibri" w:cs="Calibri"/>
              </w:rPr>
            </w:pPr>
            <w:proofErr w:type="spellStart"/>
            <w:r w:rsidRPr="002A115A">
              <w:rPr>
                <w:rFonts w:ascii="Calibri" w:hAnsi="Calibri" w:cs="Calibri"/>
                <w:sz w:val="17"/>
              </w:rPr>
              <w:t>S36</w:t>
            </w:r>
            <w:proofErr w:type="spellEnd"/>
            <w:r w:rsidRPr="002A115A">
              <w:rPr>
                <w:rFonts w:ascii="Calibri" w:hAnsi="Calibri" w:cs="Calibri"/>
                <w:sz w:val="17"/>
              </w:rPr>
              <w:t xml:space="preserve">, </w:t>
            </w:r>
            <w:proofErr w:type="spellStart"/>
            <w:r w:rsidRPr="002A115A">
              <w:rPr>
                <w:rFonts w:ascii="Calibri" w:hAnsi="Calibri" w:cs="Calibri"/>
                <w:sz w:val="17"/>
              </w:rPr>
              <w:t>S27</w:t>
            </w:r>
            <w:proofErr w:type="spellEnd"/>
          </w:p>
        </w:tc>
      </w:tr>
      <w:tr w:rsidR="00C46B81" w:rsidRPr="002A115A" w14:paraId="7C6920EC" w14:textId="77777777" w:rsidTr="00F43096">
        <w:trPr>
          <w:cantSplit/>
          <w:jc w:val="center"/>
        </w:trPr>
        <w:tc>
          <w:tcPr>
            <w:tcW w:w="1195" w:type="dxa"/>
            <w:tcMar>
              <w:top w:w="65" w:type="dxa"/>
              <w:left w:w="65" w:type="dxa"/>
              <w:bottom w:w="65" w:type="dxa"/>
              <w:right w:w="65" w:type="dxa"/>
            </w:tcMar>
            <w:vAlign w:val="center"/>
          </w:tcPr>
          <w:p w14:paraId="5EA5726C" w14:textId="77777777" w:rsidR="00C46B81" w:rsidRPr="002A115A" w:rsidRDefault="00C46B81" w:rsidP="00F43096">
            <w:pPr>
              <w:rPr>
                <w:rFonts w:ascii="Calibri" w:hAnsi="Calibri" w:cs="Calibri"/>
              </w:rPr>
            </w:pPr>
            <w:proofErr w:type="spellStart"/>
            <w:r w:rsidRPr="002A115A">
              <w:rPr>
                <w:rFonts w:ascii="Calibri" w:hAnsi="Calibri" w:cs="Calibri"/>
                <w:sz w:val="17"/>
              </w:rPr>
              <w:t>Y23</w:t>
            </w:r>
            <w:proofErr w:type="spellEnd"/>
          </w:p>
        </w:tc>
        <w:tc>
          <w:tcPr>
            <w:tcW w:w="6696" w:type="dxa"/>
            <w:tcMar>
              <w:top w:w="65" w:type="dxa"/>
              <w:left w:w="65" w:type="dxa"/>
              <w:bottom w:w="65" w:type="dxa"/>
              <w:right w:w="65" w:type="dxa"/>
            </w:tcMar>
            <w:vAlign w:val="center"/>
          </w:tcPr>
          <w:p w14:paraId="0C2386DC" w14:textId="77777777" w:rsidR="00C46B81" w:rsidRPr="002A115A" w:rsidRDefault="00C46B81" w:rsidP="00F43096">
            <w:pPr>
              <w:rPr>
                <w:rFonts w:ascii="Calibri" w:hAnsi="Calibri" w:cs="Calibri"/>
                <w:lang w:val="it-IT"/>
              </w:rPr>
            </w:pPr>
            <w:r w:rsidRPr="002A115A">
              <w:rPr>
                <w:rFonts w:ascii="Calibri" w:hAnsi="Calibri" w:cs="Calibri"/>
                <w:sz w:val="17"/>
                <w:lang w:val="it-IT"/>
              </w:rPr>
              <w:t>"Spengo telefono e PC aziendale"</w:t>
            </w:r>
          </w:p>
        </w:tc>
        <w:tc>
          <w:tcPr>
            <w:tcW w:w="1958" w:type="dxa"/>
            <w:tcMar>
              <w:top w:w="65" w:type="dxa"/>
              <w:left w:w="65" w:type="dxa"/>
              <w:bottom w:w="65" w:type="dxa"/>
              <w:right w:w="65" w:type="dxa"/>
            </w:tcMar>
            <w:vAlign w:val="center"/>
          </w:tcPr>
          <w:p w14:paraId="49F94F6F" w14:textId="77777777" w:rsidR="00C46B81" w:rsidRPr="002A115A" w:rsidRDefault="00C46B81" w:rsidP="00F43096">
            <w:pPr>
              <w:rPr>
                <w:rFonts w:ascii="Calibri" w:hAnsi="Calibri" w:cs="Calibri"/>
              </w:rPr>
            </w:pPr>
            <w:proofErr w:type="spellStart"/>
            <w:r w:rsidRPr="002A115A">
              <w:rPr>
                <w:rFonts w:ascii="Calibri" w:hAnsi="Calibri" w:cs="Calibri"/>
                <w:sz w:val="17"/>
              </w:rPr>
              <w:t>S11</w:t>
            </w:r>
            <w:proofErr w:type="spellEnd"/>
          </w:p>
        </w:tc>
      </w:tr>
      <w:tr w:rsidR="00C46B81" w:rsidRPr="002A115A" w14:paraId="030DDDE2" w14:textId="77777777" w:rsidTr="00F43096">
        <w:trPr>
          <w:cantSplit/>
          <w:jc w:val="center"/>
        </w:trPr>
        <w:tc>
          <w:tcPr>
            <w:tcW w:w="1195" w:type="dxa"/>
            <w:tcMar>
              <w:top w:w="65" w:type="dxa"/>
              <w:left w:w="65" w:type="dxa"/>
              <w:bottom w:w="65" w:type="dxa"/>
              <w:right w:w="65" w:type="dxa"/>
            </w:tcMar>
            <w:vAlign w:val="center"/>
          </w:tcPr>
          <w:p w14:paraId="68210880" w14:textId="77777777" w:rsidR="00C46B81" w:rsidRPr="002A115A" w:rsidRDefault="00C46B81" w:rsidP="00F43096">
            <w:pPr>
              <w:rPr>
                <w:rFonts w:ascii="Calibri" w:hAnsi="Calibri" w:cs="Calibri"/>
              </w:rPr>
            </w:pPr>
            <w:proofErr w:type="spellStart"/>
            <w:r w:rsidRPr="002A115A">
              <w:rPr>
                <w:rFonts w:ascii="Calibri" w:hAnsi="Calibri" w:cs="Calibri"/>
                <w:sz w:val="17"/>
              </w:rPr>
              <w:t>AA23</w:t>
            </w:r>
            <w:proofErr w:type="spellEnd"/>
          </w:p>
        </w:tc>
        <w:tc>
          <w:tcPr>
            <w:tcW w:w="6696" w:type="dxa"/>
            <w:tcMar>
              <w:top w:w="65" w:type="dxa"/>
              <w:left w:w="65" w:type="dxa"/>
              <w:bottom w:w="65" w:type="dxa"/>
              <w:right w:w="65" w:type="dxa"/>
            </w:tcMar>
            <w:vAlign w:val="center"/>
          </w:tcPr>
          <w:p w14:paraId="564FFFA0" w14:textId="77777777" w:rsidR="00C46B81" w:rsidRPr="002A115A" w:rsidRDefault="00C46B81" w:rsidP="00F43096">
            <w:pPr>
              <w:rPr>
                <w:rFonts w:ascii="Calibri" w:hAnsi="Calibri" w:cs="Calibri"/>
                <w:lang w:val="it-IT"/>
              </w:rPr>
            </w:pPr>
            <w:r w:rsidRPr="002A115A">
              <w:rPr>
                <w:rFonts w:ascii="Calibri" w:hAnsi="Calibri" w:cs="Calibri"/>
                <w:sz w:val="17"/>
                <w:lang w:val="it-IT"/>
              </w:rPr>
              <w:t>"Sì, smesso perché nella mia zona in montagna qualsiasi app non ha utenti"</w:t>
            </w:r>
          </w:p>
        </w:tc>
        <w:tc>
          <w:tcPr>
            <w:tcW w:w="1958" w:type="dxa"/>
            <w:tcMar>
              <w:top w:w="65" w:type="dxa"/>
              <w:left w:w="65" w:type="dxa"/>
              <w:bottom w:w="65" w:type="dxa"/>
              <w:right w:w="65" w:type="dxa"/>
            </w:tcMar>
            <w:vAlign w:val="center"/>
          </w:tcPr>
          <w:p w14:paraId="560E70E5" w14:textId="77777777" w:rsidR="00C46B81" w:rsidRPr="002A115A" w:rsidRDefault="00C46B81" w:rsidP="00F43096">
            <w:pPr>
              <w:rPr>
                <w:rFonts w:ascii="Calibri" w:hAnsi="Calibri" w:cs="Calibri"/>
              </w:rPr>
            </w:pPr>
            <w:proofErr w:type="spellStart"/>
            <w:r w:rsidRPr="002A115A">
              <w:rPr>
                <w:rFonts w:ascii="Calibri" w:hAnsi="Calibri" w:cs="Calibri"/>
                <w:sz w:val="17"/>
              </w:rPr>
              <w:t>S56</w:t>
            </w:r>
            <w:proofErr w:type="spellEnd"/>
          </w:p>
        </w:tc>
      </w:tr>
      <w:tr w:rsidR="00C46B81" w:rsidRPr="002A115A" w14:paraId="5616C88C" w14:textId="77777777" w:rsidTr="00F43096">
        <w:trPr>
          <w:cantSplit/>
          <w:jc w:val="center"/>
        </w:trPr>
        <w:tc>
          <w:tcPr>
            <w:tcW w:w="1195" w:type="dxa"/>
            <w:tcMar>
              <w:top w:w="65" w:type="dxa"/>
              <w:left w:w="65" w:type="dxa"/>
              <w:bottom w:w="65" w:type="dxa"/>
              <w:right w:w="65" w:type="dxa"/>
            </w:tcMar>
            <w:vAlign w:val="center"/>
          </w:tcPr>
          <w:p w14:paraId="4605CEAA" w14:textId="77777777" w:rsidR="00C46B81" w:rsidRPr="002A115A" w:rsidRDefault="00C46B81" w:rsidP="00F43096">
            <w:pPr>
              <w:rPr>
                <w:rFonts w:ascii="Calibri" w:hAnsi="Calibri" w:cs="Calibri"/>
              </w:rPr>
            </w:pPr>
            <w:proofErr w:type="spellStart"/>
            <w:r w:rsidRPr="002A115A">
              <w:rPr>
                <w:rFonts w:ascii="Calibri" w:hAnsi="Calibri" w:cs="Calibri"/>
                <w:sz w:val="17"/>
              </w:rPr>
              <w:t>AB23</w:t>
            </w:r>
            <w:proofErr w:type="spellEnd"/>
          </w:p>
        </w:tc>
        <w:tc>
          <w:tcPr>
            <w:tcW w:w="6696" w:type="dxa"/>
            <w:tcMar>
              <w:top w:w="65" w:type="dxa"/>
              <w:left w:w="65" w:type="dxa"/>
              <w:bottom w:w="65" w:type="dxa"/>
              <w:right w:w="65" w:type="dxa"/>
            </w:tcMar>
            <w:vAlign w:val="center"/>
          </w:tcPr>
          <w:p w14:paraId="67D62600" w14:textId="77777777" w:rsidR="00C46B81" w:rsidRPr="002A115A" w:rsidRDefault="00C46B81" w:rsidP="00F43096">
            <w:pPr>
              <w:rPr>
                <w:rFonts w:ascii="Calibri" w:hAnsi="Calibri" w:cs="Calibri"/>
                <w:lang w:val="it-IT"/>
              </w:rPr>
            </w:pPr>
            <w:r w:rsidRPr="002A115A">
              <w:rPr>
                <w:rFonts w:ascii="Calibri" w:hAnsi="Calibri" w:cs="Calibri"/>
                <w:sz w:val="17"/>
                <w:lang w:val="it-IT"/>
              </w:rPr>
              <w:t>"Le riunioni sono aumentate in modo non proporzionale [...] meno riunioni e più blocchi di concentrazione"</w:t>
            </w:r>
          </w:p>
        </w:tc>
        <w:tc>
          <w:tcPr>
            <w:tcW w:w="1958" w:type="dxa"/>
            <w:tcMar>
              <w:top w:w="65" w:type="dxa"/>
              <w:left w:w="65" w:type="dxa"/>
              <w:bottom w:w="65" w:type="dxa"/>
              <w:right w:w="65" w:type="dxa"/>
            </w:tcMar>
            <w:vAlign w:val="center"/>
          </w:tcPr>
          <w:p w14:paraId="1D7CC178" w14:textId="77777777" w:rsidR="00C46B81" w:rsidRPr="002A115A" w:rsidRDefault="00C46B81" w:rsidP="00F43096">
            <w:pPr>
              <w:rPr>
                <w:rFonts w:ascii="Calibri" w:hAnsi="Calibri" w:cs="Calibri"/>
              </w:rPr>
            </w:pPr>
            <w:proofErr w:type="spellStart"/>
            <w:r w:rsidRPr="002A115A">
              <w:rPr>
                <w:rFonts w:ascii="Calibri" w:hAnsi="Calibri" w:cs="Calibri"/>
                <w:sz w:val="17"/>
              </w:rPr>
              <w:t>S03</w:t>
            </w:r>
            <w:proofErr w:type="spellEnd"/>
            <w:r w:rsidRPr="002A115A">
              <w:rPr>
                <w:rFonts w:ascii="Calibri" w:hAnsi="Calibri" w:cs="Calibri"/>
                <w:sz w:val="17"/>
              </w:rPr>
              <w:t xml:space="preserve">, </w:t>
            </w:r>
            <w:proofErr w:type="spellStart"/>
            <w:r w:rsidRPr="002A115A">
              <w:rPr>
                <w:rFonts w:ascii="Calibri" w:hAnsi="Calibri" w:cs="Calibri"/>
                <w:sz w:val="17"/>
              </w:rPr>
              <w:t>S49</w:t>
            </w:r>
            <w:proofErr w:type="spellEnd"/>
          </w:p>
        </w:tc>
      </w:tr>
      <w:tr w:rsidR="00C46B81" w:rsidRPr="002A115A" w14:paraId="18C49D0E" w14:textId="77777777" w:rsidTr="00F43096">
        <w:trPr>
          <w:cantSplit/>
          <w:jc w:val="center"/>
        </w:trPr>
        <w:tc>
          <w:tcPr>
            <w:tcW w:w="1195" w:type="dxa"/>
            <w:tcMar>
              <w:top w:w="65" w:type="dxa"/>
              <w:left w:w="65" w:type="dxa"/>
              <w:bottom w:w="65" w:type="dxa"/>
              <w:right w:w="65" w:type="dxa"/>
            </w:tcMar>
            <w:vAlign w:val="center"/>
          </w:tcPr>
          <w:p w14:paraId="4318864A" w14:textId="77777777" w:rsidR="00C46B81" w:rsidRPr="002A115A" w:rsidRDefault="00C46B81" w:rsidP="00F43096">
            <w:pPr>
              <w:rPr>
                <w:rFonts w:ascii="Calibri" w:hAnsi="Calibri" w:cs="Calibri"/>
              </w:rPr>
            </w:pPr>
            <w:proofErr w:type="spellStart"/>
            <w:r w:rsidRPr="002A115A">
              <w:rPr>
                <w:rFonts w:ascii="Calibri" w:hAnsi="Calibri" w:cs="Calibri"/>
                <w:sz w:val="17"/>
              </w:rPr>
              <w:t>AP23</w:t>
            </w:r>
            <w:proofErr w:type="spellEnd"/>
          </w:p>
        </w:tc>
        <w:tc>
          <w:tcPr>
            <w:tcW w:w="6696" w:type="dxa"/>
            <w:tcMar>
              <w:top w:w="65" w:type="dxa"/>
              <w:left w:w="65" w:type="dxa"/>
              <w:bottom w:w="65" w:type="dxa"/>
              <w:right w:w="65" w:type="dxa"/>
            </w:tcMar>
            <w:vAlign w:val="center"/>
          </w:tcPr>
          <w:p w14:paraId="1EE4A026" w14:textId="77777777" w:rsidR="00C46B81" w:rsidRPr="002A115A" w:rsidRDefault="00C46B81" w:rsidP="00F43096">
            <w:pPr>
              <w:rPr>
                <w:rFonts w:ascii="Calibri" w:hAnsi="Calibri" w:cs="Calibri"/>
                <w:lang w:val="it-IT"/>
              </w:rPr>
            </w:pPr>
            <w:r w:rsidRPr="002A115A">
              <w:rPr>
                <w:rFonts w:ascii="Calibri" w:hAnsi="Calibri" w:cs="Calibri"/>
                <w:sz w:val="17"/>
                <w:lang w:val="it-IT"/>
              </w:rPr>
              <w:t>"All'inizio uscivo meno nei weekend"</w:t>
            </w:r>
          </w:p>
        </w:tc>
        <w:tc>
          <w:tcPr>
            <w:tcW w:w="1958" w:type="dxa"/>
            <w:tcMar>
              <w:top w:w="65" w:type="dxa"/>
              <w:left w:w="65" w:type="dxa"/>
              <w:bottom w:w="65" w:type="dxa"/>
              <w:right w:w="65" w:type="dxa"/>
            </w:tcMar>
            <w:vAlign w:val="center"/>
          </w:tcPr>
          <w:p w14:paraId="43E08E6C" w14:textId="77777777" w:rsidR="00C46B81" w:rsidRPr="002A115A" w:rsidRDefault="00C46B81" w:rsidP="00F43096">
            <w:pPr>
              <w:rPr>
                <w:rFonts w:ascii="Calibri" w:hAnsi="Calibri" w:cs="Calibri"/>
              </w:rPr>
            </w:pPr>
            <w:proofErr w:type="spellStart"/>
            <w:r w:rsidRPr="002A115A">
              <w:rPr>
                <w:rFonts w:ascii="Calibri" w:hAnsi="Calibri" w:cs="Calibri"/>
                <w:sz w:val="17"/>
              </w:rPr>
              <w:t>S47</w:t>
            </w:r>
            <w:proofErr w:type="spellEnd"/>
            <w:r w:rsidRPr="002A115A">
              <w:rPr>
                <w:rFonts w:ascii="Calibri" w:hAnsi="Calibri" w:cs="Calibri"/>
                <w:sz w:val="17"/>
              </w:rPr>
              <w:t xml:space="preserve">, </w:t>
            </w:r>
            <w:proofErr w:type="spellStart"/>
            <w:r w:rsidRPr="002A115A">
              <w:rPr>
                <w:rFonts w:ascii="Calibri" w:hAnsi="Calibri" w:cs="Calibri"/>
                <w:sz w:val="17"/>
              </w:rPr>
              <w:t>S33</w:t>
            </w:r>
            <w:proofErr w:type="spellEnd"/>
          </w:p>
        </w:tc>
      </w:tr>
      <w:tr w:rsidR="00C46B81" w:rsidRPr="002A115A" w14:paraId="75C41B3E" w14:textId="77777777" w:rsidTr="00F43096">
        <w:trPr>
          <w:cantSplit/>
          <w:jc w:val="center"/>
        </w:trPr>
        <w:tc>
          <w:tcPr>
            <w:tcW w:w="1195" w:type="dxa"/>
            <w:tcMar>
              <w:top w:w="65" w:type="dxa"/>
              <w:left w:w="65" w:type="dxa"/>
              <w:bottom w:w="65" w:type="dxa"/>
              <w:right w:w="65" w:type="dxa"/>
            </w:tcMar>
            <w:vAlign w:val="center"/>
          </w:tcPr>
          <w:p w14:paraId="49C9D111" w14:textId="77777777" w:rsidR="00C46B81" w:rsidRPr="002A115A" w:rsidRDefault="00C46B81" w:rsidP="00F43096">
            <w:pPr>
              <w:rPr>
                <w:rFonts w:ascii="Calibri" w:hAnsi="Calibri" w:cs="Calibri"/>
              </w:rPr>
            </w:pPr>
            <w:proofErr w:type="spellStart"/>
            <w:r w:rsidRPr="002A115A">
              <w:rPr>
                <w:rFonts w:ascii="Calibri" w:hAnsi="Calibri" w:cs="Calibri"/>
                <w:sz w:val="17"/>
              </w:rPr>
              <w:t>AR23</w:t>
            </w:r>
            <w:proofErr w:type="spellEnd"/>
          </w:p>
        </w:tc>
        <w:tc>
          <w:tcPr>
            <w:tcW w:w="6696" w:type="dxa"/>
            <w:tcMar>
              <w:top w:w="65" w:type="dxa"/>
              <w:left w:w="65" w:type="dxa"/>
              <w:bottom w:w="65" w:type="dxa"/>
              <w:right w:w="65" w:type="dxa"/>
            </w:tcMar>
            <w:vAlign w:val="center"/>
          </w:tcPr>
          <w:p w14:paraId="5E664EBE" w14:textId="77777777" w:rsidR="00C46B81" w:rsidRPr="002A115A" w:rsidRDefault="00C46B81" w:rsidP="00F43096">
            <w:pPr>
              <w:rPr>
                <w:rFonts w:ascii="Calibri" w:hAnsi="Calibri" w:cs="Calibri"/>
                <w:lang w:val="it-IT"/>
              </w:rPr>
            </w:pPr>
            <w:r w:rsidRPr="002A115A">
              <w:rPr>
                <w:rFonts w:ascii="Calibri" w:hAnsi="Calibri" w:cs="Calibri"/>
                <w:sz w:val="17"/>
                <w:lang w:val="it-IT"/>
              </w:rPr>
              <w:t>"Non ti stanno facendo un regalo, perciò non dannarti a dare sempre il 120% solo perché puoi lavorare da casa"</w:t>
            </w:r>
          </w:p>
        </w:tc>
        <w:tc>
          <w:tcPr>
            <w:tcW w:w="1958" w:type="dxa"/>
            <w:tcMar>
              <w:top w:w="65" w:type="dxa"/>
              <w:left w:w="65" w:type="dxa"/>
              <w:bottom w:w="65" w:type="dxa"/>
              <w:right w:w="65" w:type="dxa"/>
            </w:tcMar>
            <w:vAlign w:val="center"/>
          </w:tcPr>
          <w:p w14:paraId="15E7B980" w14:textId="77777777" w:rsidR="00C46B81" w:rsidRPr="002A115A" w:rsidRDefault="00C46B81" w:rsidP="00F43096">
            <w:pPr>
              <w:rPr>
                <w:rFonts w:ascii="Calibri" w:hAnsi="Calibri" w:cs="Calibri"/>
              </w:rPr>
            </w:pPr>
            <w:proofErr w:type="spellStart"/>
            <w:r w:rsidRPr="002A115A">
              <w:rPr>
                <w:rFonts w:ascii="Calibri" w:hAnsi="Calibri" w:cs="Calibri"/>
                <w:sz w:val="17"/>
              </w:rPr>
              <w:t>S41</w:t>
            </w:r>
            <w:proofErr w:type="spellEnd"/>
            <w:r w:rsidRPr="002A115A">
              <w:rPr>
                <w:rFonts w:ascii="Calibri" w:hAnsi="Calibri" w:cs="Calibri"/>
                <w:sz w:val="17"/>
              </w:rPr>
              <w:t xml:space="preserve">, </w:t>
            </w:r>
            <w:proofErr w:type="spellStart"/>
            <w:r w:rsidRPr="002A115A">
              <w:rPr>
                <w:rFonts w:ascii="Calibri" w:hAnsi="Calibri" w:cs="Calibri"/>
                <w:sz w:val="17"/>
              </w:rPr>
              <w:t>S47</w:t>
            </w:r>
            <w:proofErr w:type="spellEnd"/>
          </w:p>
        </w:tc>
      </w:tr>
      <w:tr w:rsidR="00C46B81" w:rsidRPr="002A115A" w14:paraId="5F02E498" w14:textId="77777777" w:rsidTr="00F43096">
        <w:trPr>
          <w:cantSplit/>
          <w:jc w:val="center"/>
        </w:trPr>
        <w:tc>
          <w:tcPr>
            <w:tcW w:w="1195" w:type="dxa"/>
            <w:tcMar>
              <w:top w:w="65" w:type="dxa"/>
              <w:left w:w="65" w:type="dxa"/>
              <w:bottom w:w="65" w:type="dxa"/>
              <w:right w:w="65" w:type="dxa"/>
            </w:tcMar>
            <w:vAlign w:val="center"/>
          </w:tcPr>
          <w:p w14:paraId="7F561F1E" w14:textId="77777777" w:rsidR="00C46B81" w:rsidRPr="002A115A" w:rsidRDefault="00C46B81" w:rsidP="00F43096">
            <w:pPr>
              <w:rPr>
                <w:rFonts w:ascii="Calibri" w:hAnsi="Calibri" w:cs="Calibri"/>
              </w:rPr>
            </w:pPr>
            <w:proofErr w:type="spellStart"/>
            <w:r w:rsidRPr="002A115A">
              <w:rPr>
                <w:rFonts w:ascii="Calibri" w:hAnsi="Calibri" w:cs="Calibri"/>
                <w:sz w:val="17"/>
              </w:rPr>
              <w:t>AS23</w:t>
            </w:r>
            <w:proofErr w:type="spellEnd"/>
          </w:p>
        </w:tc>
        <w:tc>
          <w:tcPr>
            <w:tcW w:w="6696" w:type="dxa"/>
            <w:tcMar>
              <w:top w:w="65" w:type="dxa"/>
              <w:left w:w="65" w:type="dxa"/>
              <w:bottom w:w="65" w:type="dxa"/>
              <w:right w:w="65" w:type="dxa"/>
            </w:tcMar>
            <w:vAlign w:val="center"/>
          </w:tcPr>
          <w:p w14:paraId="25F4BD02" w14:textId="77777777" w:rsidR="00C46B81" w:rsidRPr="002A115A" w:rsidRDefault="00C46B81" w:rsidP="00F43096">
            <w:pPr>
              <w:rPr>
                <w:rFonts w:ascii="Calibri" w:hAnsi="Calibri" w:cs="Calibri"/>
                <w:lang w:val="it-IT"/>
              </w:rPr>
            </w:pPr>
            <w:r w:rsidRPr="002A115A">
              <w:rPr>
                <w:rFonts w:ascii="Calibri" w:hAnsi="Calibri" w:cs="Calibri"/>
                <w:sz w:val="17"/>
                <w:lang w:val="it-IT"/>
              </w:rPr>
              <w:t>"Ibrido valuterei [...] ma nel mio caso qualsiasi posizione in ufficio implicherebbe più di 2 ore di auto o un trasloco"</w:t>
            </w:r>
          </w:p>
        </w:tc>
        <w:tc>
          <w:tcPr>
            <w:tcW w:w="1958" w:type="dxa"/>
            <w:tcMar>
              <w:top w:w="65" w:type="dxa"/>
              <w:left w:w="65" w:type="dxa"/>
              <w:bottom w:w="65" w:type="dxa"/>
              <w:right w:w="65" w:type="dxa"/>
            </w:tcMar>
            <w:vAlign w:val="center"/>
          </w:tcPr>
          <w:p w14:paraId="3903B9FD" w14:textId="77777777" w:rsidR="00C46B81" w:rsidRPr="002A115A" w:rsidRDefault="00C46B81" w:rsidP="00F43096">
            <w:pPr>
              <w:rPr>
                <w:rFonts w:ascii="Calibri" w:hAnsi="Calibri" w:cs="Calibri"/>
              </w:rPr>
            </w:pPr>
            <w:proofErr w:type="spellStart"/>
            <w:r w:rsidRPr="002A115A">
              <w:rPr>
                <w:rFonts w:ascii="Calibri" w:hAnsi="Calibri" w:cs="Calibri"/>
                <w:sz w:val="17"/>
              </w:rPr>
              <w:t>S43</w:t>
            </w:r>
            <w:proofErr w:type="spellEnd"/>
          </w:p>
        </w:tc>
      </w:tr>
      <w:tr w:rsidR="00C46B81" w:rsidRPr="002A115A" w14:paraId="64D45530" w14:textId="77777777" w:rsidTr="00F43096">
        <w:trPr>
          <w:cantSplit/>
          <w:jc w:val="center"/>
        </w:trPr>
        <w:tc>
          <w:tcPr>
            <w:tcW w:w="1195" w:type="dxa"/>
            <w:tcMar>
              <w:top w:w="65" w:type="dxa"/>
              <w:left w:w="65" w:type="dxa"/>
              <w:bottom w:w="65" w:type="dxa"/>
              <w:right w:w="65" w:type="dxa"/>
            </w:tcMar>
            <w:vAlign w:val="center"/>
          </w:tcPr>
          <w:p w14:paraId="0D087237" w14:textId="77777777" w:rsidR="00C46B81" w:rsidRPr="002A115A" w:rsidRDefault="00C46B81" w:rsidP="00F43096">
            <w:pPr>
              <w:rPr>
                <w:rFonts w:ascii="Calibri" w:hAnsi="Calibri" w:cs="Calibri"/>
              </w:rPr>
            </w:pPr>
            <w:proofErr w:type="spellStart"/>
            <w:r w:rsidRPr="002A115A">
              <w:rPr>
                <w:rFonts w:ascii="Calibri" w:hAnsi="Calibri" w:cs="Calibri"/>
                <w:sz w:val="17"/>
              </w:rPr>
              <w:t>BL23</w:t>
            </w:r>
            <w:proofErr w:type="spellEnd"/>
          </w:p>
        </w:tc>
        <w:tc>
          <w:tcPr>
            <w:tcW w:w="6696" w:type="dxa"/>
            <w:tcMar>
              <w:top w:w="65" w:type="dxa"/>
              <w:left w:w="65" w:type="dxa"/>
              <w:bottom w:w="65" w:type="dxa"/>
              <w:right w:w="65" w:type="dxa"/>
            </w:tcMar>
            <w:vAlign w:val="center"/>
          </w:tcPr>
          <w:p w14:paraId="1812570A" w14:textId="77777777" w:rsidR="00C46B81" w:rsidRPr="002A115A" w:rsidRDefault="00C46B81" w:rsidP="00F43096">
            <w:pPr>
              <w:rPr>
                <w:rFonts w:ascii="Calibri" w:hAnsi="Calibri" w:cs="Calibri"/>
                <w:lang w:val="it-IT"/>
              </w:rPr>
            </w:pPr>
            <w:r w:rsidRPr="002A115A">
              <w:rPr>
                <w:rFonts w:ascii="Calibri" w:hAnsi="Calibri" w:cs="Calibri"/>
                <w:sz w:val="17"/>
                <w:lang w:val="it-IT"/>
              </w:rPr>
              <w:t>"Arrivare al lavoro a piedi è forse una delle cose che mi manca di più [...] ora devo necessariamente impormi di fare"</w:t>
            </w:r>
          </w:p>
        </w:tc>
        <w:tc>
          <w:tcPr>
            <w:tcW w:w="1958" w:type="dxa"/>
            <w:tcMar>
              <w:top w:w="65" w:type="dxa"/>
              <w:left w:w="65" w:type="dxa"/>
              <w:bottom w:w="65" w:type="dxa"/>
              <w:right w:w="65" w:type="dxa"/>
            </w:tcMar>
            <w:vAlign w:val="center"/>
          </w:tcPr>
          <w:p w14:paraId="12A1D0CF" w14:textId="77777777" w:rsidR="00C46B81" w:rsidRPr="002A115A" w:rsidRDefault="00C46B81" w:rsidP="00F43096">
            <w:pPr>
              <w:rPr>
                <w:rFonts w:ascii="Calibri" w:hAnsi="Calibri" w:cs="Calibri"/>
              </w:rPr>
            </w:pPr>
            <w:proofErr w:type="spellStart"/>
            <w:r w:rsidRPr="002A115A">
              <w:rPr>
                <w:rFonts w:ascii="Calibri" w:hAnsi="Calibri" w:cs="Calibri"/>
                <w:sz w:val="17"/>
              </w:rPr>
              <w:t>S51</w:t>
            </w:r>
            <w:proofErr w:type="spellEnd"/>
            <w:r w:rsidRPr="002A115A">
              <w:rPr>
                <w:rFonts w:ascii="Calibri" w:hAnsi="Calibri" w:cs="Calibri"/>
                <w:sz w:val="17"/>
              </w:rPr>
              <w:t xml:space="preserve">, </w:t>
            </w:r>
            <w:proofErr w:type="spellStart"/>
            <w:r w:rsidRPr="002A115A">
              <w:rPr>
                <w:rFonts w:ascii="Calibri" w:hAnsi="Calibri" w:cs="Calibri"/>
                <w:sz w:val="17"/>
              </w:rPr>
              <w:t>S33</w:t>
            </w:r>
            <w:proofErr w:type="spellEnd"/>
          </w:p>
        </w:tc>
      </w:tr>
    </w:tbl>
    <w:p w14:paraId="3EF6C624" w14:textId="77777777" w:rsidR="00D7322B" w:rsidRPr="002A115A" w:rsidRDefault="00D7322B">
      <w:pPr>
        <w:rPr>
          <w:rFonts w:ascii="Calibri" w:hAnsi="Calibri" w:cs="Calibri"/>
        </w:rPr>
      </w:pPr>
    </w:p>
    <w:p w14:paraId="00434359" w14:textId="77777777" w:rsidR="00B021CE" w:rsidRPr="00B021CE" w:rsidRDefault="00B021CE" w:rsidP="00B021CE">
      <w:pPr>
        <w:rPr>
          <w:rFonts w:ascii="Calibri" w:hAnsi="Calibri" w:cs="Calibri"/>
          <w:b/>
          <w:bCs/>
          <w:sz w:val="28"/>
          <w:szCs w:val="40"/>
          <w:lang w:val="it-IT"/>
        </w:rPr>
      </w:pPr>
      <w:proofErr w:type="spellStart"/>
      <w:r w:rsidRPr="00B021CE">
        <w:rPr>
          <w:rFonts w:ascii="Calibri" w:hAnsi="Calibri" w:cs="Calibri"/>
          <w:b/>
          <w:bCs/>
          <w:sz w:val="28"/>
          <w:szCs w:val="40"/>
          <w:lang w:val="it-IT"/>
        </w:rPr>
        <w:t>Reviewing</w:t>
      </w:r>
      <w:proofErr w:type="spellEnd"/>
      <w:r w:rsidRPr="00B021CE">
        <w:rPr>
          <w:rFonts w:ascii="Calibri" w:hAnsi="Calibri" w:cs="Calibri"/>
          <w:b/>
          <w:bCs/>
          <w:sz w:val="28"/>
          <w:szCs w:val="40"/>
          <w:lang w:val="it-IT"/>
        </w:rPr>
        <w:t xml:space="preserve"> Candidate </w:t>
      </w:r>
      <w:proofErr w:type="spellStart"/>
      <w:r w:rsidRPr="00B021CE">
        <w:rPr>
          <w:rFonts w:ascii="Calibri" w:hAnsi="Calibri" w:cs="Calibri"/>
          <w:b/>
          <w:bCs/>
          <w:sz w:val="28"/>
          <w:szCs w:val="40"/>
          <w:lang w:val="it-IT"/>
        </w:rPr>
        <w:t>Themes</w:t>
      </w:r>
      <w:proofErr w:type="spellEnd"/>
    </w:p>
    <w:p w14:paraId="2F7B6634" w14:textId="77777777" w:rsidR="00B021CE" w:rsidRPr="00B021CE" w:rsidRDefault="00B021CE" w:rsidP="00B021CE">
      <w:pPr>
        <w:rPr>
          <w:rFonts w:ascii="Calibri" w:hAnsi="Calibri" w:cs="Calibri"/>
          <w:sz w:val="24"/>
          <w:szCs w:val="36"/>
        </w:rPr>
      </w:pPr>
      <w:r w:rsidRPr="00B021CE">
        <w:rPr>
          <w:rFonts w:ascii="Calibri" w:hAnsi="Calibri" w:cs="Calibri"/>
          <w:sz w:val="24"/>
          <w:szCs w:val="36"/>
        </w:rPr>
        <w:t>The codes identified from the questionnaire responses were used to review and refine the six candidate themes previously developed from the interviews.</w:t>
      </w:r>
    </w:p>
    <w:p w14:paraId="2C0CAD90" w14:textId="77777777" w:rsidR="00B021CE" w:rsidRPr="00B021CE" w:rsidRDefault="00B021CE" w:rsidP="00B021CE">
      <w:pPr>
        <w:rPr>
          <w:rFonts w:ascii="Calibri" w:hAnsi="Calibri" w:cs="Calibri"/>
          <w:sz w:val="24"/>
          <w:szCs w:val="36"/>
        </w:rPr>
      </w:pPr>
      <w:r w:rsidRPr="00B021CE">
        <w:rPr>
          <w:rFonts w:ascii="Calibri" w:hAnsi="Calibri" w:cs="Calibri"/>
          <w:sz w:val="24"/>
          <w:szCs w:val="36"/>
        </w:rPr>
        <w:t>Rather than creating a separate set of themes for the questionnaire, we compared the two sets of codes (C01–C66 from the interviews and S01–S56 from the questionnaire) to identify recurring patterns, additional perspectives, and contrasting experiences.</w:t>
      </w:r>
    </w:p>
    <w:p w14:paraId="7D6B38E9" w14:textId="77777777" w:rsidR="00B021CE" w:rsidRPr="00B021CE" w:rsidRDefault="00B021CE" w:rsidP="00B021CE">
      <w:pPr>
        <w:rPr>
          <w:rFonts w:ascii="Calibri" w:hAnsi="Calibri" w:cs="Calibri"/>
          <w:sz w:val="24"/>
          <w:szCs w:val="36"/>
        </w:rPr>
      </w:pPr>
      <w:r w:rsidRPr="00B021CE">
        <w:rPr>
          <w:rFonts w:ascii="Calibri" w:hAnsi="Calibri" w:cs="Calibri"/>
          <w:sz w:val="24"/>
          <w:szCs w:val="36"/>
        </w:rPr>
        <w:t>This comparison informed the subsequent thematic review, during which the initial themes were retained, refined, split, or reorganized to develop the final thematic structure.</w:t>
      </w:r>
    </w:p>
    <w:p w14:paraId="15734D6A" w14:textId="77777777" w:rsidR="00B021CE" w:rsidRPr="00B021CE" w:rsidRDefault="00B021CE" w:rsidP="00B021CE">
      <w:pPr>
        <w:rPr>
          <w:rFonts w:ascii="Calibri" w:hAnsi="Calibri" w:cs="Calibri"/>
          <w:sz w:val="24"/>
          <w:szCs w:val="36"/>
        </w:rPr>
      </w:pPr>
      <w:r w:rsidRPr="00B021CE">
        <w:rPr>
          <w:rFonts w:ascii="Calibri" w:hAnsi="Calibri" w:cs="Calibri"/>
          <w:sz w:val="24"/>
          <w:szCs w:val="36"/>
        </w:rPr>
        <w:t xml:space="preserve">The review process and the resulting final themes are documented separately in </w:t>
      </w:r>
      <w:r w:rsidRPr="00B021CE">
        <w:rPr>
          <w:rFonts w:ascii="Calibri" w:hAnsi="Calibri" w:cs="Calibri"/>
          <w:i/>
          <w:iCs/>
          <w:sz w:val="24"/>
          <w:szCs w:val="36"/>
        </w:rPr>
        <w:t>Theme Review and Final Themes</w:t>
      </w:r>
      <w:r w:rsidRPr="00B021CE">
        <w:rPr>
          <w:rFonts w:ascii="Calibri" w:hAnsi="Calibri" w:cs="Calibri"/>
          <w:sz w:val="24"/>
          <w:szCs w:val="36"/>
        </w:rPr>
        <w:t>.</w:t>
      </w:r>
    </w:p>
    <w:p w14:paraId="7F3CF93D" w14:textId="197EE644" w:rsidR="00D7322B" w:rsidRPr="002A115A" w:rsidRDefault="00D7322B">
      <w:pPr>
        <w:rPr>
          <w:rFonts w:ascii="Calibri" w:hAnsi="Calibri" w:cs="Calibri"/>
        </w:rPr>
      </w:pPr>
    </w:p>
    <w:sectPr w:rsidR="00D7322B" w:rsidRPr="002A115A" w:rsidSect="00034616">
      <w:headerReference w:type="even" r:id="rId8"/>
      <w:headerReference w:type="default" r:id="rId9"/>
      <w:footerReference w:type="even" r:id="rId10"/>
      <w:footerReference w:type="default" r:id="rId11"/>
      <w:headerReference w:type="first" r:id="rId12"/>
      <w:footerReference w:type="first" r:id="rId13"/>
      <w:pgSz w:w="12240" w:h="15840"/>
      <w:pgMar w:top="1123" w:right="1037" w:bottom="1080"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74AFF" w14:textId="77777777" w:rsidR="00841CE4" w:rsidRDefault="00841CE4">
      <w:pPr>
        <w:spacing w:after="0" w:line="240" w:lineRule="auto"/>
      </w:pPr>
      <w:r>
        <w:separator/>
      </w:r>
    </w:p>
  </w:endnote>
  <w:endnote w:type="continuationSeparator" w:id="0">
    <w:p w14:paraId="09FE2412" w14:textId="77777777" w:rsidR="00841CE4" w:rsidRDefault="00841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0A9BE" w14:textId="77777777" w:rsidR="00803D95" w:rsidRDefault="00803D9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6B2B55" w14:textId="12A97316" w:rsidR="00D7322B" w:rsidRPr="001F4F0C" w:rsidRDefault="00D7322B" w:rsidP="001F4F0C">
    <w:pPr>
      <w:pStyle w:val="Pidipagina"/>
      <w:rPr>
        <w:lang w:val="it-I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3703D" w14:textId="77777777" w:rsidR="00803D95" w:rsidRDefault="00803D9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BA6E0F" w14:textId="77777777" w:rsidR="00841CE4" w:rsidRDefault="00841CE4">
      <w:pPr>
        <w:spacing w:after="0" w:line="240" w:lineRule="auto"/>
      </w:pPr>
      <w:r>
        <w:separator/>
      </w:r>
    </w:p>
  </w:footnote>
  <w:footnote w:type="continuationSeparator" w:id="0">
    <w:p w14:paraId="359C0CB3" w14:textId="77777777" w:rsidR="00841CE4" w:rsidRDefault="00841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53D34" w14:textId="77777777" w:rsidR="00803D95" w:rsidRDefault="00803D9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128354" w14:textId="77777777" w:rsidR="00803D95" w:rsidRDefault="00803D95">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3BAEC" w14:textId="77777777" w:rsidR="00803D95" w:rsidRDefault="00803D9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07198973">
    <w:abstractNumId w:val="8"/>
  </w:num>
  <w:num w:numId="2" w16cid:durableId="1684822667">
    <w:abstractNumId w:val="6"/>
  </w:num>
  <w:num w:numId="3" w16cid:durableId="27295071">
    <w:abstractNumId w:val="5"/>
  </w:num>
  <w:num w:numId="4" w16cid:durableId="410935558">
    <w:abstractNumId w:val="4"/>
  </w:num>
  <w:num w:numId="5" w16cid:durableId="1956057004">
    <w:abstractNumId w:val="7"/>
  </w:num>
  <w:num w:numId="6" w16cid:durableId="1327589551">
    <w:abstractNumId w:val="3"/>
  </w:num>
  <w:num w:numId="7" w16cid:durableId="1092165552">
    <w:abstractNumId w:val="2"/>
  </w:num>
  <w:num w:numId="8" w16cid:durableId="1367875503">
    <w:abstractNumId w:val="1"/>
  </w:num>
  <w:num w:numId="9" w16cid:durableId="105716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F0C"/>
    <w:rsid w:val="0029639D"/>
    <w:rsid w:val="002A115A"/>
    <w:rsid w:val="00326F90"/>
    <w:rsid w:val="00803D95"/>
    <w:rsid w:val="00833CCA"/>
    <w:rsid w:val="00841CE4"/>
    <w:rsid w:val="008B7EAC"/>
    <w:rsid w:val="009810E7"/>
    <w:rsid w:val="00984FD7"/>
    <w:rsid w:val="00AA1D8D"/>
    <w:rsid w:val="00B021CE"/>
    <w:rsid w:val="00B47730"/>
    <w:rsid w:val="00C46B81"/>
    <w:rsid w:val="00CB0664"/>
    <w:rsid w:val="00D7322B"/>
    <w:rsid w:val="00E55247"/>
    <w:rsid w:val="00E96D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61458"/>
  <w14:defaultImageDpi w14:val="300"/>
  <w15:docId w15:val="{91E0F75C-39A8-4546-BD1D-59BEF2E90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00"/>
    </w:pPr>
    <w:rPr>
      <w:rFonts w:ascii="Aptos" w:hAnsi="Aptos"/>
      <w:sz w:val="18"/>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A3149"/>
      <w:sz w:val="30"/>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1A3149"/>
      <w:sz w:val="24"/>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1A3149"/>
      <w:sz w:val="20"/>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3149"/>
      <w:spacing w:val="5"/>
      <w:kern w:val="28"/>
      <w:sz w:val="4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59340">
      <w:bodyDiv w:val="1"/>
      <w:marLeft w:val="0"/>
      <w:marRight w:val="0"/>
      <w:marTop w:val="0"/>
      <w:marBottom w:val="0"/>
      <w:divBdr>
        <w:top w:val="none" w:sz="0" w:space="0" w:color="auto"/>
        <w:left w:val="none" w:sz="0" w:space="0" w:color="auto"/>
        <w:bottom w:val="none" w:sz="0" w:space="0" w:color="auto"/>
        <w:right w:val="none" w:sz="0" w:space="0" w:color="auto"/>
      </w:divBdr>
    </w:div>
    <w:div w:id="112597362">
      <w:bodyDiv w:val="1"/>
      <w:marLeft w:val="0"/>
      <w:marRight w:val="0"/>
      <w:marTop w:val="0"/>
      <w:marBottom w:val="0"/>
      <w:divBdr>
        <w:top w:val="none" w:sz="0" w:space="0" w:color="auto"/>
        <w:left w:val="none" w:sz="0" w:space="0" w:color="auto"/>
        <w:bottom w:val="none" w:sz="0" w:space="0" w:color="auto"/>
        <w:right w:val="none" w:sz="0" w:space="0" w:color="auto"/>
      </w:divBdr>
    </w:div>
    <w:div w:id="378016916">
      <w:bodyDiv w:val="1"/>
      <w:marLeft w:val="0"/>
      <w:marRight w:val="0"/>
      <w:marTop w:val="0"/>
      <w:marBottom w:val="0"/>
      <w:divBdr>
        <w:top w:val="none" w:sz="0" w:space="0" w:color="auto"/>
        <w:left w:val="none" w:sz="0" w:space="0" w:color="auto"/>
        <w:bottom w:val="none" w:sz="0" w:space="0" w:color="auto"/>
        <w:right w:val="none" w:sz="0" w:space="0" w:color="auto"/>
      </w:divBdr>
    </w:div>
    <w:div w:id="440999434">
      <w:bodyDiv w:val="1"/>
      <w:marLeft w:val="0"/>
      <w:marRight w:val="0"/>
      <w:marTop w:val="0"/>
      <w:marBottom w:val="0"/>
      <w:divBdr>
        <w:top w:val="none" w:sz="0" w:space="0" w:color="auto"/>
        <w:left w:val="none" w:sz="0" w:space="0" w:color="auto"/>
        <w:bottom w:val="none" w:sz="0" w:space="0" w:color="auto"/>
        <w:right w:val="none" w:sz="0" w:space="0" w:color="auto"/>
      </w:divBdr>
    </w:div>
    <w:div w:id="541865567">
      <w:bodyDiv w:val="1"/>
      <w:marLeft w:val="0"/>
      <w:marRight w:val="0"/>
      <w:marTop w:val="0"/>
      <w:marBottom w:val="0"/>
      <w:divBdr>
        <w:top w:val="none" w:sz="0" w:space="0" w:color="auto"/>
        <w:left w:val="none" w:sz="0" w:space="0" w:color="auto"/>
        <w:bottom w:val="none" w:sz="0" w:space="0" w:color="auto"/>
        <w:right w:val="none" w:sz="0" w:space="0" w:color="auto"/>
      </w:divBdr>
    </w:div>
    <w:div w:id="1008750174">
      <w:bodyDiv w:val="1"/>
      <w:marLeft w:val="0"/>
      <w:marRight w:val="0"/>
      <w:marTop w:val="0"/>
      <w:marBottom w:val="0"/>
      <w:divBdr>
        <w:top w:val="none" w:sz="0" w:space="0" w:color="auto"/>
        <w:left w:val="none" w:sz="0" w:space="0" w:color="auto"/>
        <w:bottom w:val="none" w:sz="0" w:space="0" w:color="auto"/>
        <w:right w:val="none" w:sz="0" w:space="0" w:color="auto"/>
      </w:divBdr>
    </w:div>
    <w:div w:id="1061517931">
      <w:bodyDiv w:val="1"/>
      <w:marLeft w:val="0"/>
      <w:marRight w:val="0"/>
      <w:marTop w:val="0"/>
      <w:marBottom w:val="0"/>
      <w:divBdr>
        <w:top w:val="none" w:sz="0" w:space="0" w:color="auto"/>
        <w:left w:val="none" w:sz="0" w:space="0" w:color="auto"/>
        <w:bottom w:val="none" w:sz="0" w:space="0" w:color="auto"/>
        <w:right w:val="none" w:sz="0" w:space="0" w:color="auto"/>
      </w:divBdr>
    </w:div>
    <w:div w:id="1224020492">
      <w:bodyDiv w:val="1"/>
      <w:marLeft w:val="0"/>
      <w:marRight w:val="0"/>
      <w:marTop w:val="0"/>
      <w:marBottom w:val="0"/>
      <w:divBdr>
        <w:top w:val="none" w:sz="0" w:space="0" w:color="auto"/>
        <w:left w:val="none" w:sz="0" w:space="0" w:color="auto"/>
        <w:bottom w:val="none" w:sz="0" w:space="0" w:color="auto"/>
        <w:right w:val="none" w:sz="0" w:space="0" w:color="auto"/>
      </w:divBdr>
    </w:div>
    <w:div w:id="1403522678">
      <w:bodyDiv w:val="1"/>
      <w:marLeft w:val="0"/>
      <w:marRight w:val="0"/>
      <w:marTop w:val="0"/>
      <w:marBottom w:val="0"/>
      <w:divBdr>
        <w:top w:val="none" w:sz="0" w:space="0" w:color="auto"/>
        <w:left w:val="none" w:sz="0" w:space="0" w:color="auto"/>
        <w:bottom w:val="none" w:sz="0" w:space="0" w:color="auto"/>
        <w:right w:val="none" w:sz="0" w:space="0" w:color="auto"/>
      </w:divBdr>
    </w:div>
    <w:div w:id="17456390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3974</Words>
  <Characters>22657</Characters>
  <Application>Microsoft Office Word</Application>
  <DocSecurity>0</DocSecurity>
  <Lines>188</Lines>
  <Paragraphs>53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Crivo  Luisa</cp:lastModifiedBy>
  <cp:revision>4</cp:revision>
  <dcterms:created xsi:type="dcterms:W3CDTF">2026-10-28T16:44:00Z</dcterms:created>
  <dcterms:modified xsi:type="dcterms:W3CDTF">2026-10-28T16:58:00Z</dcterms:modified>
  <cp:category/>
</cp:coreProperties>
</file>